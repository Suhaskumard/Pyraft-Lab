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C1B8" w14:textId="77777777" w:rsidR="00084C62" w:rsidRDefault="00084C62"/>
    <w:p w14:paraId="101D7169" w14:textId="77777777" w:rsidR="00084C62" w:rsidRDefault="00084C62"/>
    <w:p w14:paraId="54947A26" w14:textId="77777777" w:rsidR="00084C62" w:rsidRDefault="00084C62"/>
    <w:p w14:paraId="5F1ED5B3" w14:textId="77777777" w:rsidR="00084C62" w:rsidRDefault="003F6F3D">
      <w:pPr>
        <w:jc w:val="center"/>
      </w:pPr>
      <w:r>
        <w:rPr>
          <w:b/>
          <w:color w:val="0B5A62"/>
          <w:sz w:val="76"/>
        </w:rPr>
        <w:t>PyRaft Lab</w:t>
      </w:r>
    </w:p>
    <w:p w14:paraId="3CF92253" w14:textId="71910637" w:rsidR="00084C62" w:rsidRDefault="003F6F3D">
      <w:pPr>
        <w:jc w:val="center"/>
      </w:pPr>
      <w:r>
        <w:rPr>
          <w:sz w:val="36"/>
        </w:rPr>
        <w:t xml:space="preserve">Project Guide </w:t>
      </w:r>
    </w:p>
    <w:p w14:paraId="3CA68C04" w14:textId="77777777" w:rsidR="00084C62" w:rsidRDefault="003F6F3D">
      <w:pPr>
        <w:jc w:val="center"/>
      </w:pPr>
      <w:r>
        <w:rPr>
          <w:i/>
          <w:color w:val="5A5A5A"/>
          <w:sz w:val="23"/>
        </w:rPr>
        <w:t>Project details · What the project actually does · What is done</w:t>
      </w:r>
      <w:r>
        <w:rPr>
          <w:i/>
          <w:color w:val="5A5A5A"/>
          <w:sz w:val="23"/>
        </w:rPr>
        <w:br/>
        <w:t>How it works · Every phase, start to finish</w:t>
      </w:r>
    </w:p>
    <w:p w14:paraId="5C564254" w14:textId="77777777" w:rsidR="00084C62" w:rsidRDefault="00084C62"/>
    <w:tbl>
      <w:tblPr>
        <w:tblStyle w:val="TableGrid"/>
        <w:tblW w:w="0" w:type="auto"/>
        <w:tblLook w:val="04A0" w:firstRow="1" w:lastRow="0" w:firstColumn="1" w:lastColumn="0" w:noHBand="0" w:noVBand="1"/>
      </w:tblPr>
      <w:tblGrid>
        <w:gridCol w:w="2592"/>
        <w:gridCol w:w="7056"/>
      </w:tblGrid>
      <w:tr w:rsidR="00084C62" w14:paraId="360E2CFD" w14:textId="77777777">
        <w:tc>
          <w:tcPr>
            <w:tcW w:w="2592" w:type="dxa"/>
            <w:shd w:val="clear" w:color="auto" w:fill="0B5A62"/>
          </w:tcPr>
          <w:p w14:paraId="743B784A" w14:textId="77777777" w:rsidR="00084C62" w:rsidRDefault="003F6F3D">
            <w:pPr>
              <w:spacing w:after="40"/>
            </w:pPr>
            <w:r>
              <w:rPr>
                <w:b/>
                <w:color w:val="FFFFFF"/>
                <w:sz w:val="20"/>
              </w:rPr>
              <w:t>Field</w:t>
            </w:r>
          </w:p>
        </w:tc>
        <w:tc>
          <w:tcPr>
            <w:tcW w:w="7056" w:type="dxa"/>
            <w:shd w:val="clear" w:color="auto" w:fill="0B5A62"/>
          </w:tcPr>
          <w:p w14:paraId="28829EAD" w14:textId="77777777" w:rsidR="00084C62" w:rsidRDefault="003F6F3D">
            <w:pPr>
              <w:spacing w:after="40"/>
            </w:pPr>
            <w:r>
              <w:rPr>
                <w:b/>
                <w:color w:val="FFFFFF"/>
                <w:sz w:val="20"/>
              </w:rPr>
              <w:t>Value</w:t>
            </w:r>
          </w:p>
        </w:tc>
      </w:tr>
      <w:tr w:rsidR="00084C62" w14:paraId="199EDBDA" w14:textId="77777777">
        <w:tc>
          <w:tcPr>
            <w:tcW w:w="2592" w:type="dxa"/>
          </w:tcPr>
          <w:p w14:paraId="58E0AD17" w14:textId="77777777" w:rsidR="00084C62" w:rsidRDefault="003F6F3D">
            <w:pPr>
              <w:spacing w:after="40" w:line="245" w:lineRule="auto"/>
            </w:pPr>
            <w:r>
              <w:rPr>
                <w:sz w:val="20"/>
              </w:rPr>
              <w:t>Project</w:t>
            </w:r>
          </w:p>
        </w:tc>
        <w:tc>
          <w:tcPr>
            <w:tcW w:w="7056" w:type="dxa"/>
          </w:tcPr>
          <w:p w14:paraId="3E5D3AA0" w14:textId="77777777" w:rsidR="00084C62" w:rsidRDefault="003F6F3D">
            <w:pPr>
              <w:spacing w:after="40" w:line="245" w:lineRule="auto"/>
            </w:pPr>
            <w:r>
              <w:rPr>
                <w:sz w:val="20"/>
              </w:rPr>
              <w:t>PyRaft Lab (pyraft-lab)</w:t>
            </w:r>
          </w:p>
        </w:tc>
      </w:tr>
      <w:tr w:rsidR="00084C62" w14:paraId="5B476633" w14:textId="77777777">
        <w:tc>
          <w:tcPr>
            <w:tcW w:w="2592" w:type="dxa"/>
          </w:tcPr>
          <w:p w14:paraId="7E64F7DC" w14:textId="77777777" w:rsidR="00084C62" w:rsidRDefault="003F6F3D">
            <w:pPr>
              <w:spacing w:after="40" w:line="245" w:lineRule="auto"/>
            </w:pPr>
            <w:r>
              <w:rPr>
                <w:sz w:val="20"/>
              </w:rPr>
              <w:t>Version</w:t>
            </w:r>
          </w:p>
        </w:tc>
        <w:tc>
          <w:tcPr>
            <w:tcW w:w="7056" w:type="dxa"/>
          </w:tcPr>
          <w:p w14:paraId="02859F92" w14:textId="77777777" w:rsidR="00084C62" w:rsidRDefault="003F6F3D">
            <w:pPr>
              <w:spacing w:after="40" w:line="245" w:lineRule="auto"/>
            </w:pPr>
            <w:r>
              <w:rPr>
                <w:sz w:val="20"/>
              </w:rPr>
              <w:t>0.1.0</w:t>
            </w:r>
          </w:p>
        </w:tc>
      </w:tr>
      <w:tr w:rsidR="00084C62" w14:paraId="369CF138" w14:textId="77777777">
        <w:tc>
          <w:tcPr>
            <w:tcW w:w="2592" w:type="dxa"/>
          </w:tcPr>
          <w:p w14:paraId="5D289B47" w14:textId="77777777" w:rsidR="00084C62" w:rsidRDefault="003F6F3D">
            <w:pPr>
              <w:spacing w:after="40" w:line="245" w:lineRule="auto"/>
            </w:pPr>
            <w:r>
              <w:rPr>
                <w:sz w:val="20"/>
              </w:rPr>
              <w:t>Commit</w:t>
            </w:r>
          </w:p>
        </w:tc>
        <w:tc>
          <w:tcPr>
            <w:tcW w:w="7056" w:type="dxa"/>
          </w:tcPr>
          <w:p w14:paraId="79D9E116" w14:textId="77777777" w:rsidR="00084C62" w:rsidRDefault="003F6F3D">
            <w:pPr>
              <w:spacing w:after="40" w:line="245" w:lineRule="auto"/>
            </w:pPr>
            <w:r>
              <w:rPr>
                <w:sz w:val="20"/>
              </w:rPr>
              <w:t>9998117, branch master</w:t>
            </w:r>
          </w:p>
        </w:tc>
      </w:tr>
      <w:tr w:rsidR="00084C62" w14:paraId="5185A295" w14:textId="77777777">
        <w:tc>
          <w:tcPr>
            <w:tcW w:w="2592" w:type="dxa"/>
          </w:tcPr>
          <w:p w14:paraId="3DDEBE4C" w14:textId="77777777" w:rsidR="00084C62" w:rsidRDefault="003F6F3D">
            <w:pPr>
              <w:spacing w:after="40" w:line="245" w:lineRule="auto"/>
            </w:pPr>
            <w:r>
              <w:rPr>
                <w:sz w:val="20"/>
              </w:rPr>
              <w:t>Source</w:t>
            </w:r>
          </w:p>
        </w:tc>
        <w:tc>
          <w:tcPr>
            <w:tcW w:w="7056" w:type="dxa"/>
          </w:tcPr>
          <w:p w14:paraId="253731FE" w14:textId="77777777" w:rsidR="00084C62" w:rsidRDefault="003F6F3D">
            <w:pPr>
              <w:spacing w:after="40" w:line="245" w:lineRule="auto"/>
            </w:pPr>
            <w:r>
              <w:rPr>
                <w:sz w:val="20"/>
              </w:rPr>
              <w:t>10,360 lines across 10 packages</w:t>
            </w:r>
          </w:p>
        </w:tc>
      </w:tr>
      <w:tr w:rsidR="00084C62" w14:paraId="26119F9C" w14:textId="77777777">
        <w:tc>
          <w:tcPr>
            <w:tcW w:w="2592" w:type="dxa"/>
          </w:tcPr>
          <w:p w14:paraId="0EBB08A5" w14:textId="77777777" w:rsidR="00084C62" w:rsidRDefault="003F6F3D">
            <w:pPr>
              <w:spacing w:after="40" w:line="245" w:lineRule="auto"/>
            </w:pPr>
            <w:r>
              <w:rPr>
                <w:sz w:val="20"/>
              </w:rPr>
              <w:t>Tests</w:t>
            </w:r>
          </w:p>
        </w:tc>
        <w:tc>
          <w:tcPr>
            <w:tcW w:w="7056" w:type="dxa"/>
          </w:tcPr>
          <w:p w14:paraId="3847659A" w14:textId="77777777" w:rsidR="00084C62" w:rsidRDefault="003F6F3D">
            <w:pPr>
              <w:spacing w:after="40" w:line="245" w:lineRule="auto"/>
            </w:pPr>
            <w:r>
              <w:rPr>
                <w:sz w:val="20"/>
              </w:rPr>
              <w:t>9,379 lines, 41 files, 580 tests</w:t>
            </w:r>
          </w:p>
        </w:tc>
      </w:tr>
      <w:tr w:rsidR="00084C62" w14:paraId="4884CFC2" w14:textId="77777777">
        <w:tc>
          <w:tcPr>
            <w:tcW w:w="2592" w:type="dxa"/>
          </w:tcPr>
          <w:p w14:paraId="0D24F546" w14:textId="77777777" w:rsidR="00084C62" w:rsidRDefault="003F6F3D">
            <w:pPr>
              <w:spacing w:after="40" w:line="245" w:lineRule="auto"/>
            </w:pPr>
            <w:r>
              <w:rPr>
                <w:sz w:val="20"/>
              </w:rPr>
              <w:t>Python</w:t>
            </w:r>
          </w:p>
        </w:tc>
        <w:tc>
          <w:tcPr>
            <w:tcW w:w="7056" w:type="dxa"/>
          </w:tcPr>
          <w:p w14:paraId="5DE22A7C" w14:textId="77777777" w:rsidR="00084C62" w:rsidRDefault="003F6F3D">
            <w:pPr>
              <w:spacing w:after="40" w:line="245" w:lineRule="auto"/>
            </w:pPr>
            <w:r>
              <w:rPr>
                <w:sz w:val="20"/>
              </w:rPr>
              <w:t>3.11, 3.12, 3.13</w:t>
            </w:r>
          </w:p>
        </w:tc>
      </w:tr>
      <w:tr w:rsidR="00084C62" w14:paraId="28E01B93" w14:textId="77777777">
        <w:tc>
          <w:tcPr>
            <w:tcW w:w="2592" w:type="dxa"/>
          </w:tcPr>
          <w:p w14:paraId="2A2310DB" w14:textId="77777777" w:rsidR="00084C62" w:rsidRDefault="003F6F3D">
            <w:pPr>
              <w:spacing w:after="40" w:line="245" w:lineRule="auto"/>
            </w:pPr>
            <w:r>
              <w:rPr>
                <w:sz w:val="20"/>
              </w:rPr>
              <w:t>Date</w:t>
            </w:r>
          </w:p>
        </w:tc>
        <w:tc>
          <w:tcPr>
            <w:tcW w:w="7056" w:type="dxa"/>
          </w:tcPr>
          <w:p w14:paraId="1E4A710F" w14:textId="77777777" w:rsidR="00084C62" w:rsidRDefault="003F6F3D">
            <w:pPr>
              <w:spacing w:after="40" w:line="245" w:lineRule="auto"/>
            </w:pPr>
            <w:r>
              <w:rPr>
                <w:sz w:val="20"/>
              </w:rPr>
              <w:t>16 August 2026</w:t>
            </w:r>
          </w:p>
        </w:tc>
      </w:tr>
      <w:tr w:rsidR="00084C62" w14:paraId="6FD4FE0C" w14:textId="77777777">
        <w:tc>
          <w:tcPr>
            <w:tcW w:w="2592" w:type="dxa"/>
          </w:tcPr>
          <w:p w14:paraId="388EA90D" w14:textId="77777777" w:rsidR="00084C62" w:rsidRDefault="003F6F3D">
            <w:pPr>
              <w:spacing w:after="40" w:line="245" w:lineRule="auto"/>
            </w:pPr>
            <w:r>
              <w:rPr>
                <w:sz w:val="20"/>
              </w:rPr>
              <w:t>Companion document</w:t>
            </w:r>
          </w:p>
        </w:tc>
        <w:tc>
          <w:tcPr>
            <w:tcW w:w="7056" w:type="dxa"/>
          </w:tcPr>
          <w:p w14:paraId="53F8189C" w14:textId="77777777" w:rsidR="00084C62" w:rsidRDefault="003F6F3D">
            <w:pPr>
              <w:spacing w:after="40" w:line="245" w:lineRule="auto"/>
            </w:pPr>
            <w:r>
              <w:rPr>
                <w:sz w:val="20"/>
              </w:rPr>
              <w:t>PyRaft_Lab_Technical_Report.docx (testing, security, ops, traceability)</w:t>
            </w:r>
          </w:p>
        </w:tc>
      </w:tr>
    </w:tbl>
    <w:p w14:paraId="59230958" w14:textId="77777777" w:rsidR="00084C62" w:rsidRDefault="00084C62">
      <w:pPr>
        <w:spacing w:after="60"/>
      </w:pPr>
    </w:p>
    <w:p w14:paraId="302A5FE5" w14:textId="77777777" w:rsidR="00084C62" w:rsidRDefault="003F6F3D">
      <w:pPr>
        <w:spacing w:before="120" w:after="220"/>
        <w:ind w:left="216"/>
      </w:pPr>
      <w:r>
        <w:rPr>
          <w:b/>
          <w:color w:val="0B5A62"/>
          <w:sz w:val="19"/>
        </w:rPr>
        <w:t xml:space="preserve">ABOUT THIS DOCUMENT.  </w:t>
      </w:r>
      <w:r>
        <w:rPr>
          <w:i/>
          <w:sz w:val="20"/>
        </w:rPr>
        <w:t>This is the explanatory guide: what the project is, what it does, and how it works, with every development phase documented in full. It is a companion to the technical report, which covers testing, results, security, performance, operations and traceability. Everything here comes from the repository itself or from commands run against it; components that do not exist are labelled NOT PRESENT rather than described speculatively.</w:t>
      </w:r>
    </w:p>
    <w:p w14:paraId="64AD8F62" w14:textId="77777777" w:rsidR="00084C62" w:rsidRDefault="003F6F3D">
      <w:r>
        <w:br w:type="page"/>
      </w:r>
    </w:p>
    <w:p w14:paraId="71628F78" w14:textId="77777777" w:rsidR="00084C62" w:rsidRDefault="003F6F3D">
      <w:pPr>
        <w:pStyle w:val="Heading1"/>
      </w:pPr>
      <w:r>
        <w:lastRenderedPageBreak/>
        <w:t>Contents</w:t>
      </w:r>
    </w:p>
    <w:tbl>
      <w:tblPr>
        <w:tblStyle w:val="TableGrid"/>
        <w:tblW w:w="0" w:type="auto"/>
        <w:tblLook w:val="04A0" w:firstRow="1" w:lastRow="0" w:firstColumn="1" w:lastColumn="0" w:noHBand="0" w:noVBand="1"/>
      </w:tblPr>
      <w:tblGrid>
        <w:gridCol w:w="861"/>
        <w:gridCol w:w="3145"/>
        <w:gridCol w:w="5714"/>
      </w:tblGrid>
      <w:tr w:rsidR="00084C62" w14:paraId="4405ED8C" w14:textId="77777777">
        <w:tc>
          <w:tcPr>
            <w:tcW w:w="864" w:type="dxa"/>
            <w:shd w:val="clear" w:color="auto" w:fill="0B5A62"/>
          </w:tcPr>
          <w:p w14:paraId="6D26EBDF" w14:textId="77777777" w:rsidR="00084C62" w:rsidRDefault="003F6F3D">
            <w:pPr>
              <w:spacing w:after="40"/>
            </w:pPr>
            <w:r>
              <w:rPr>
                <w:b/>
                <w:color w:val="FFFFFF"/>
                <w:sz w:val="20"/>
              </w:rPr>
              <w:t>Part</w:t>
            </w:r>
          </w:p>
        </w:tc>
        <w:tc>
          <w:tcPr>
            <w:tcW w:w="3168" w:type="dxa"/>
            <w:shd w:val="clear" w:color="auto" w:fill="0B5A62"/>
          </w:tcPr>
          <w:p w14:paraId="0933BED4" w14:textId="77777777" w:rsidR="00084C62" w:rsidRDefault="003F6F3D">
            <w:pPr>
              <w:spacing w:after="40"/>
            </w:pPr>
            <w:r>
              <w:rPr>
                <w:b/>
                <w:color w:val="FFFFFF"/>
                <w:sz w:val="20"/>
              </w:rPr>
              <w:t>Section</w:t>
            </w:r>
          </w:p>
        </w:tc>
        <w:tc>
          <w:tcPr>
            <w:tcW w:w="5760" w:type="dxa"/>
            <w:shd w:val="clear" w:color="auto" w:fill="0B5A62"/>
          </w:tcPr>
          <w:p w14:paraId="212C8563" w14:textId="77777777" w:rsidR="00084C62" w:rsidRDefault="003F6F3D">
            <w:pPr>
              <w:spacing w:after="40"/>
            </w:pPr>
            <w:r>
              <w:rPr>
                <w:b/>
                <w:color w:val="FFFFFF"/>
                <w:sz w:val="20"/>
              </w:rPr>
              <w:t>What it covers</w:t>
            </w:r>
          </w:p>
        </w:tc>
      </w:tr>
      <w:tr w:rsidR="00084C62" w14:paraId="3CD5A30C" w14:textId="77777777">
        <w:tc>
          <w:tcPr>
            <w:tcW w:w="864" w:type="dxa"/>
          </w:tcPr>
          <w:p w14:paraId="3276F1BF" w14:textId="77777777" w:rsidR="00084C62" w:rsidRDefault="003F6F3D">
            <w:pPr>
              <w:spacing w:after="40" w:line="245" w:lineRule="auto"/>
            </w:pPr>
            <w:r>
              <w:rPr>
                <w:sz w:val="20"/>
              </w:rPr>
              <w:t>I</w:t>
            </w:r>
          </w:p>
        </w:tc>
        <w:tc>
          <w:tcPr>
            <w:tcW w:w="3168" w:type="dxa"/>
          </w:tcPr>
          <w:p w14:paraId="1824F6B8" w14:textId="77777777" w:rsidR="00084C62" w:rsidRDefault="003F6F3D">
            <w:pPr>
              <w:spacing w:after="40" w:line="245" w:lineRule="auto"/>
            </w:pPr>
            <w:r>
              <w:rPr>
                <w:sz w:val="20"/>
              </w:rPr>
              <w:t>Project Details A to Z</w:t>
            </w:r>
          </w:p>
        </w:tc>
        <w:tc>
          <w:tcPr>
            <w:tcW w:w="5760" w:type="dxa"/>
          </w:tcPr>
          <w:p w14:paraId="5D19AB83" w14:textId="77777777" w:rsidR="00084C62" w:rsidRDefault="003F6F3D">
            <w:pPr>
              <w:spacing w:after="40" w:line="245" w:lineRule="auto"/>
            </w:pPr>
            <w:r>
              <w:rPr>
                <w:sz w:val="20"/>
              </w:rPr>
              <w:t>Identity, purpose, users, scope, layout, stack, glossary</w:t>
            </w:r>
          </w:p>
        </w:tc>
      </w:tr>
      <w:tr w:rsidR="00084C62" w14:paraId="0ADA63F1" w14:textId="77777777">
        <w:tc>
          <w:tcPr>
            <w:tcW w:w="864" w:type="dxa"/>
          </w:tcPr>
          <w:p w14:paraId="6ADCD0C2" w14:textId="77777777" w:rsidR="00084C62" w:rsidRDefault="003F6F3D">
            <w:pPr>
              <w:spacing w:after="40" w:line="245" w:lineRule="auto"/>
            </w:pPr>
            <w:r>
              <w:rPr>
                <w:sz w:val="20"/>
              </w:rPr>
              <w:t>II</w:t>
            </w:r>
          </w:p>
        </w:tc>
        <w:tc>
          <w:tcPr>
            <w:tcW w:w="3168" w:type="dxa"/>
          </w:tcPr>
          <w:p w14:paraId="344194AB" w14:textId="77777777" w:rsidR="00084C62" w:rsidRDefault="003F6F3D">
            <w:pPr>
              <w:spacing w:after="40" w:line="245" w:lineRule="auto"/>
            </w:pPr>
            <w:r>
              <w:rPr>
                <w:sz w:val="20"/>
              </w:rPr>
              <w:t>What The Project Actually Does</w:t>
            </w:r>
          </w:p>
        </w:tc>
        <w:tc>
          <w:tcPr>
            <w:tcW w:w="5760" w:type="dxa"/>
          </w:tcPr>
          <w:p w14:paraId="52F13711" w14:textId="77777777" w:rsidR="00084C62" w:rsidRDefault="003F6F3D">
            <w:pPr>
              <w:spacing w:after="40" w:line="245" w:lineRule="auto"/>
            </w:pPr>
            <w:r>
              <w:rPr>
                <w:sz w:val="20"/>
              </w:rPr>
              <w:t>Capability by capability, in plain terms</w:t>
            </w:r>
          </w:p>
        </w:tc>
      </w:tr>
      <w:tr w:rsidR="00084C62" w14:paraId="5EA6EE5A" w14:textId="77777777">
        <w:tc>
          <w:tcPr>
            <w:tcW w:w="864" w:type="dxa"/>
          </w:tcPr>
          <w:p w14:paraId="7738C314" w14:textId="77777777" w:rsidR="00084C62" w:rsidRDefault="003F6F3D">
            <w:pPr>
              <w:spacing w:after="40" w:line="245" w:lineRule="auto"/>
            </w:pPr>
            <w:r>
              <w:rPr>
                <w:sz w:val="20"/>
              </w:rPr>
              <w:t>III</w:t>
            </w:r>
          </w:p>
        </w:tc>
        <w:tc>
          <w:tcPr>
            <w:tcW w:w="3168" w:type="dxa"/>
          </w:tcPr>
          <w:p w14:paraId="57A0CEC0" w14:textId="77777777" w:rsidR="00084C62" w:rsidRDefault="003F6F3D">
            <w:pPr>
              <w:spacing w:after="40" w:line="245" w:lineRule="auto"/>
            </w:pPr>
            <w:r>
              <w:rPr>
                <w:sz w:val="20"/>
              </w:rPr>
              <w:t>What Is Done</w:t>
            </w:r>
          </w:p>
        </w:tc>
        <w:tc>
          <w:tcPr>
            <w:tcW w:w="5760" w:type="dxa"/>
          </w:tcPr>
          <w:p w14:paraId="4F287896" w14:textId="77777777" w:rsidR="00084C62" w:rsidRDefault="003F6F3D">
            <w:pPr>
              <w:spacing w:after="40" w:line="245" w:lineRule="auto"/>
            </w:pPr>
            <w:r>
              <w:rPr>
                <w:sz w:val="20"/>
              </w:rPr>
              <w:t>Implemented, partial, deliberately excluded, not present</w:t>
            </w:r>
          </w:p>
        </w:tc>
      </w:tr>
      <w:tr w:rsidR="00084C62" w14:paraId="6FC82A0E" w14:textId="77777777">
        <w:tc>
          <w:tcPr>
            <w:tcW w:w="864" w:type="dxa"/>
          </w:tcPr>
          <w:p w14:paraId="4512E70F" w14:textId="77777777" w:rsidR="00084C62" w:rsidRDefault="003F6F3D">
            <w:pPr>
              <w:spacing w:after="40" w:line="245" w:lineRule="auto"/>
            </w:pPr>
            <w:r>
              <w:rPr>
                <w:sz w:val="20"/>
              </w:rPr>
              <w:t>IV</w:t>
            </w:r>
          </w:p>
        </w:tc>
        <w:tc>
          <w:tcPr>
            <w:tcW w:w="3168" w:type="dxa"/>
          </w:tcPr>
          <w:p w14:paraId="013707AA" w14:textId="77777777" w:rsidR="00084C62" w:rsidRDefault="003F6F3D">
            <w:pPr>
              <w:spacing w:after="40" w:line="245" w:lineRule="auto"/>
            </w:pPr>
            <w:r>
              <w:rPr>
                <w:sz w:val="20"/>
              </w:rPr>
              <w:t>How It Works</w:t>
            </w:r>
          </w:p>
        </w:tc>
        <w:tc>
          <w:tcPr>
            <w:tcW w:w="5760" w:type="dxa"/>
          </w:tcPr>
          <w:p w14:paraId="372DB6BC" w14:textId="77777777" w:rsidR="00084C62" w:rsidRDefault="003F6F3D">
            <w:pPr>
              <w:spacing w:after="40" w:line="245" w:lineRule="auto"/>
            </w:pPr>
            <w:r>
              <w:rPr>
                <w:sz w:val="20"/>
              </w:rPr>
              <w:t>Twelve mechanisms explained end to end</w:t>
            </w:r>
          </w:p>
        </w:tc>
      </w:tr>
      <w:tr w:rsidR="00084C62" w14:paraId="27F1FD1A" w14:textId="77777777">
        <w:tc>
          <w:tcPr>
            <w:tcW w:w="864" w:type="dxa"/>
          </w:tcPr>
          <w:p w14:paraId="6D0245A2" w14:textId="77777777" w:rsidR="00084C62" w:rsidRDefault="003F6F3D">
            <w:pPr>
              <w:spacing w:after="40" w:line="245" w:lineRule="auto"/>
            </w:pPr>
            <w:r>
              <w:rPr>
                <w:sz w:val="20"/>
              </w:rPr>
              <w:t>V</w:t>
            </w:r>
          </w:p>
        </w:tc>
        <w:tc>
          <w:tcPr>
            <w:tcW w:w="3168" w:type="dxa"/>
          </w:tcPr>
          <w:p w14:paraId="0B363D15" w14:textId="77777777" w:rsidR="00084C62" w:rsidRDefault="003F6F3D">
            <w:pPr>
              <w:spacing w:after="40" w:line="245" w:lineRule="auto"/>
            </w:pPr>
            <w:r>
              <w:rPr>
                <w:sz w:val="20"/>
              </w:rPr>
              <w:t>All Phases A to Z</w:t>
            </w:r>
          </w:p>
        </w:tc>
        <w:tc>
          <w:tcPr>
            <w:tcW w:w="5760" w:type="dxa"/>
          </w:tcPr>
          <w:p w14:paraId="3AD21164" w14:textId="77777777" w:rsidR="00084C62" w:rsidRDefault="003F6F3D">
            <w:pPr>
              <w:spacing w:after="40" w:line="245" w:lineRule="auto"/>
            </w:pPr>
            <w:r>
              <w:rPr>
                <w:sz w:val="20"/>
              </w:rPr>
              <w:t>Phases 0 through 12+, each in full</w:t>
            </w:r>
          </w:p>
        </w:tc>
      </w:tr>
      <w:tr w:rsidR="00084C62" w14:paraId="062B0CEB" w14:textId="77777777">
        <w:tc>
          <w:tcPr>
            <w:tcW w:w="864" w:type="dxa"/>
          </w:tcPr>
          <w:p w14:paraId="098784C6" w14:textId="77777777" w:rsidR="00084C62" w:rsidRDefault="003F6F3D">
            <w:pPr>
              <w:spacing w:after="40" w:line="245" w:lineRule="auto"/>
            </w:pPr>
            <w:r>
              <w:rPr>
                <w:sz w:val="20"/>
              </w:rPr>
              <w:t>VI</w:t>
            </w:r>
          </w:p>
        </w:tc>
        <w:tc>
          <w:tcPr>
            <w:tcW w:w="3168" w:type="dxa"/>
          </w:tcPr>
          <w:p w14:paraId="2EFD477E" w14:textId="77777777" w:rsidR="00084C62" w:rsidRDefault="003F6F3D">
            <w:pPr>
              <w:spacing w:after="40" w:line="245" w:lineRule="auto"/>
            </w:pPr>
            <w:r>
              <w:rPr>
                <w:sz w:val="20"/>
              </w:rPr>
              <w:t>Appendix</w:t>
            </w:r>
          </w:p>
        </w:tc>
        <w:tc>
          <w:tcPr>
            <w:tcW w:w="5760" w:type="dxa"/>
          </w:tcPr>
          <w:p w14:paraId="45AC8304" w14:textId="77777777" w:rsidR="00084C62" w:rsidRDefault="003F6F3D">
            <w:pPr>
              <w:spacing w:after="40" w:line="245" w:lineRule="auto"/>
            </w:pPr>
            <w:r>
              <w:rPr>
                <w:sz w:val="20"/>
              </w:rPr>
              <w:t>File-by-file map</w:t>
            </w:r>
          </w:p>
        </w:tc>
      </w:tr>
    </w:tbl>
    <w:p w14:paraId="3C9B4C64" w14:textId="77777777" w:rsidR="00084C62" w:rsidRDefault="00084C62">
      <w:pPr>
        <w:spacing w:after="60"/>
      </w:pPr>
    </w:p>
    <w:p w14:paraId="2CCE7AEF" w14:textId="77777777" w:rsidR="00084C62" w:rsidRDefault="003F6F3D">
      <w:pPr>
        <w:pStyle w:val="Heading1"/>
      </w:pPr>
      <w:r>
        <w:t>Part I — Project Details A to Z</w:t>
      </w:r>
    </w:p>
    <w:p w14:paraId="084EFE2A" w14:textId="77777777" w:rsidR="00084C62" w:rsidRDefault="003F6F3D">
      <w:pPr>
        <w:pStyle w:val="Heading2"/>
      </w:pPr>
      <w:r>
        <w:t>1.1 What PyRaft Lab is</w:t>
      </w:r>
    </w:p>
    <w:p w14:paraId="597954D8" w14:textId="77777777" w:rsidR="00084C62" w:rsidRDefault="003F6F3D">
      <w:r>
        <w:t>PyRaft Lab is a single installable Python package containing two layers built on top of one another.</w:t>
      </w:r>
    </w:p>
    <w:p w14:paraId="1EB8B62A" w14:textId="77777777" w:rsidR="00084C62" w:rsidRDefault="003F6F3D">
      <w:r>
        <w:t>The lower layer is the system under study: a from-scratch implementation of the Raft consensus algorithm, driving a replicated key-value store, backed by a checksummed write-ahead log and periodic snapshots. It implements leader election, log replication, and the safety rules from the Raft paper's Figure 2.</w:t>
      </w:r>
    </w:p>
    <w:p w14:paraId="2F313EFA" w14:textId="77777777" w:rsidR="00084C62" w:rsidRDefault="003F6F3D">
      <w:r>
        <w:t>The upper layer is the laboratory: a deterministic simulated network that injects latency, packet loss, partitions and node crashes; an experiment runner driven by YAML scenario files; a linearizability checker; stress and chaos campaigns; a benchmarking harness; and bit-identical deterministic replay.</w:t>
      </w:r>
    </w:p>
    <w:p w14:paraId="0F49CEDF" w14:textId="77777777" w:rsidR="00084C62" w:rsidRDefault="003F6F3D">
      <w:r>
        <w:t>The two layers are deliberately separable. The consensus core has no knowledge of the laboratory, and every laboratory subsystem is opt-in: a node built without a tracer or without a write-ahead log behaves exactly as it did before those features existed.</w:t>
      </w:r>
    </w:p>
    <w:p w14:paraId="1D91F085" w14:textId="77777777" w:rsidR="00084C62" w:rsidRDefault="003F6F3D">
      <w:pPr>
        <w:pStyle w:val="Heading2"/>
      </w:pPr>
      <w:r>
        <w:t>1.2 Why it exists — the problem</w:t>
      </w:r>
    </w:p>
    <w:p w14:paraId="02C4D7F1" w14:textId="77777777" w:rsidR="00084C62" w:rsidRDefault="003F6F3D">
      <w:r>
        <w:t>Distributed consensus bugs are rare, timing-dependent, and extremely difficult to reproduce. A cluster can appear perfectly healthy while silently violating the guarantees it advertises. A write can be acknowledged to a client and then vanish. A read can return a value that has already been overwritten. Conventional testing rarely catches these, because the precise interleaving needed to trigger them may occur in one run out of hundreds.</w:t>
      </w:r>
    </w:p>
    <w:p w14:paraId="549CDFD0" w14:textId="77777777" w:rsidR="00084C62" w:rsidRDefault="003F6F3D">
      <w:r>
        <w:t>PyRaft Lab's answer is to remove the nondeterminism entirely. Time is an injected clock rather than wall-clock time. The network is an in-process simulator rather than a socket. Every random source in a run is fed from a single seed. A failure can therefore be reproduced exactly, and replayed until it is understood.</w:t>
      </w:r>
    </w:p>
    <w:p w14:paraId="21430F4D" w14:textId="77777777" w:rsidR="00084C62" w:rsidRDefault="003F6F3D">
      <w:r>
        <w:rPr>
          <w:b/>
        </w:rPr>
        <w:lastRenderedPageBreak/>
        <w:t>This is not theoretical. Over the project's life the laboratory found and pinned down nine real defects in the Raft implementation, including two critical safety violations that the ordinary test suite had passed over for eleven development phases.</w:t>
      </w:r>
    </w:p>
    <w:p w14:paraId="24AEB432" w14:textId="77777777" w:rsidR="00084C62" w:rsidRDefault="003F6F3D">
      <w:pPr>
        <w:pStyle w:val="Heading2"/>
      </w:pPr>
      <w:r>
        <w:t>1.3 Who it is for</w:t>
      </w:r>
    </w:p>
    <w:tbl>
      <w:tblPr>
        <w:tblStyle w:val="TableGrid"/>
        <w:tblW w:w="0" w:type="auto"/>
        <w:tblLook w:val="04A0" w:firstRow="1" w:lastRow="0" w:firstColumn="1" w:lastColumn="0" w:noHBand="0" w:noVBand="1"/>
      </w:tblPr>
      <w:tblGrid>
        <w:gridCol w:w="2448"/>
        <w:gridCol w:w="7056"/>
      </w:tblGrid>
      <w:tr w:rsidR="00084C62" w14:paraId="7F212FFB" w14:textId="77777777">
        <w:tc>
          <w:tcPr>
            <w:tcW w:w="2448" w:type="dxa"/>
            <w:shd w:val="clear" w:color="auto" w:fill="0B5A62"/>
          </w:tcPr>
          <w:p w14:paraId="5D43B6FB" w14:textId="77777777" w:rsidR="00084C62" w:rsidRDefault="003F6F3D">
            <w:pPr>
              <w:spacing w:after="40"/>
            </w:pPr>
            <w:r>
              <w:rPr>
                <w:b/>
                <w:color w:val="FFFFFF"/>
                <w:sz w:val="18"/>
              </w:rPr>
              <w:t>User</w:t>
            </w:r>
          </w:p>
        </w:tc>
        <w:tc>
          <w:tcPr>
            <w:tcW w:w="7056" w:type="dxa"/>
            <w:shd w:val="clear" w:color="auto" w:fill="0B5A62"/>
          </w:tcPr>
          <w:p w14:paraId="09CFACB4" w14:textId="77777777" w:rsidR="00084C62" w:rsidRDefault="003F6F3D">
            <w:pPr>
              <w:spacing w:after="40"/>
            </w:pPr>
            <w:r>
              <w:rPr>
                <w:b/>
                <w:color w:val="FFFFFF"/>
                <w:sz w:val="18"/>
              </w:rPr>
              <w:t>What they do with it</w:t>
            </w:r>
          </w:p>
        </w:tc>
      </w:tr>
      <w:tr w:rsidR="00084C62" w14:paraId="0A0F1B13" w14:textId="77777777">
        <w:tc>
          <w:tcPr>
            <w:tcW w:w="2448" w:type="dxa"/>
          </w:tcPr>
          <w:p w14:paraId="373AB209" w14:textId="77777777" w:rsidR="00084C62" w:rsidRDefault="003F6F3D">
            <w:pPr>
              <w:spacing w:after="40" w:line="245" w:lineRule="auto"/>
            </w:pPr>
            <w:r>
              <w:rPr>
                <w:sz w:val="18"/>
              </w:rPr>
              <w:t>Engineer learning Raft</w:t>
            </w:r>
          </w:p>
        </w:tc>
        <w:tc>
          <w:tcPr>
            <w:tcW w:w="7056" w:type="dxa"/>
          </w:tcPr>
          <w:p w14:paraId="61CCD4DD" w14:textId="77777777" w:rsidR="00084C62" w:rsidRDefault="003F6F3D">
            <w:pPr>
              <w:spacing w:after="40" w:line="245" w:lineRule="auto"/>
            </w:pPr>
            <w:r>
              <w:rPr>
                <w:sz w:val="18"/>
              </w:rPr>
              <w:t>Reads the heavily annotated implementation alongside the paper, then runs scenarios to watch elections, partitions and recovery actually happen.</w:t>
            </w:r>
          </w:p>
        </w:tc>
      </w:tr>
      <w:tr w:rsidR="00084C62" w14:paraId="5DEE8BF8" w14:textId="77777777">
        <w:tc>
          <w:tcPr>
            <w:tcW w:w="2448" w:type="dxa"/>
          </w:tcPr>
          <w:p w14:paraId="008E53E4" w14:textId="77777777" w:rsidR="00084C62" w:rsidRDefault="003F6F3D">
            <w:pPr>
              <w:spacing w:after="40" w:line="245" w:lineRule="auto"/>
            </w:pPr>
            <w:r>
              <w:rPr>
                <w:sz w:val="18"/>
              </w:rPr>
              <w:t>Distributed-systems researcher</w:t>
            </w:r>
          </w:p>
        </w:tc>
        <w:tc>
          <w:tcPr>
            <w:tcW w:w="7056" w:type="dxa"/>
          </w:tcPr>
          <w:p w14:paraId="6F34F6D7" w14:textId="77777777" w:rsidR="00084C62" w:rsidRDefault="003F6F3D">
            <w:pPr>
              <w:spacing w:after="40" w:line="245" w:lineRule="auto"/>
            </w:pPr>
            <w:r>
              <w:rPr>
                <w:sz w:val="18"/>
              </w:rPr>
              <w:t>Writes YAML scenarios describing fault timelines, runs campaigns, and reads the resulting metrics and linearizability verdicts.</w:t>
            </w:r>
          </w:p>
        </w:tc>
      </w:tr>
      <w:tr w:rsidR="00084C62" w14:paraId="25DFC437" w14:textId="77777777">
        <w:tc>
          <w:tcPr>
            <w:tcW w:w="2448" w:type="dxa"/>
          </w:tcPr>
          <w:p w14:paraId="237C83D5" w14:textId="77777777" w:rsidR="00084C62" w:rsidRDefault="003F6F3D">
            <w:pPr>
              <w:spacing w:after="40" w:line="245" w:lineRule="auto"/>
            </w:pPr>
            <w:r>
              <w:rPr>
                <w:sz w:val="18"/>
              </w:rPr>
              <w:t>Maintainer of this project</w:t>
            </w:r>
          </w:p>
        </w:tc>
        <w:tc>
          <w:tcPr>
            <w:tcW w:w="7056" w:type="dxa"/>
          </w:tcPr>
          <w:p w14:paraId="7ADA5AF1" w14:textId="77777777" w:rsidR="00084C62" w:rsidRDefault="003F6F3D">
            <w:pPr>
              <w:spacing w:after="40" w:line="245" w:lineRule="auto"/>
            </w:pPr>
            <w:r>
              <w:rPr>
                <w:sz w:val="18"/>
              </w:rPr>
              <w:t>Hunts for safety violations with randomized campaigns, then replays a failing seed to diagnose it.</w:t>
            </w:r>
          </w:p>
        </w:tc>
      </w:tr>
      <w:tr w:rsidR="00084C62" w14:paraId="284C3D09" w14:textId="77777777">
        <w:tc>
          <w:tcPr>
            <w:tcW w:w="2448" w:type="dxa"/>
          </w:tcPr>
          <w:p w14:paraId="147744C7" w14:textId="77777777" w:rsidR="00084C62" w:rsidRDefault="003F6F3D">
            <w:pPr>
              <w:spacing w:after="40" w:line="245" w:lineRule="auto"/>
            </w:pPr>
            <w:r>
              <w:rPr>
                <w:sz w:val="18"/>
              </w:rPr>
              <w:t>Reviewer or auditor</w:t>
            </w:r>
          </w:p>
        </w:tc>
        <w:tc>
          <w:tcPr>
            <w:tcW w:w="7056" w:type="dxa"/>
          </w:tcPr>
          <w:p w14:paraId="3E96551E" w14:textId="77777777" w:rsidR="00084C62" w:rsidRDefault="003F6F3D">
            <w:pPr>
              <w:spacing w:after="40" w:line="245" w:lineRule="auto"/>
            </w:pPr>
            <w:r>
              <w:rPr>
                <w:sz w:val="18"/>
              </w:rPr>
              <w:t>Inspects durable state on disk without needing a running cluster.</w:t>
            </w:r>
          </w:p>
        </w:tc>
      </w:tr>
    </w:tbl>
    <w:p w14:paraId="0FCE53A5" w14:textId="77777777" w:rsidR="00084C62" w:rsidRDefault="00084C62">
      <w:pPr>
        <w:spacing w:after="60"/>
      </w:pPr>
    </w:p>
    <w:p w14:paraId="796B9E74" w14:textId="77777777" w:rsidR="00084C62" w:rsidRDefault="003F6F3D">
      <w:pPr>
        <w:pStyle w:val="Heading2"/>
      </w:pPr>
      <w:r>
        <w:t>1.4 Scope</w:t>
      </w:r>
    </w:p>
    <w:p w14:paraId="30AACD37" w14:textId="77777777" w:rsidR="00084C62" w:rsidRDefault="003F6F3D">
      <w:pPr>
        <w:pStyle w:val="Heading3"/>
      </w:pPr>
      <w:r>
        <w:t>In scope, and built</w:t>
      </w:r>
    </w:p>
    <w:p w14:paraId="238F813D" w14:textId="77777777" w:rsidR="00084C62" w:rsidRDefault="003F6F3D">
      <w:r>
        <w:t>Raft consensus; a replicated key-value store; durability and crash recovery; snapshots; a deterministic fault-injecting network; experiment scenarios; metrics; linearizability checking; deterministic replay; stress and chaos campaigns; benchmarking; a live cluster with an interactive session; and a terminal dashboard.</w:t>
      </w:r>
    </w:p>
    <w:p w14:paraId="535DB4DC" w14:textId="77777777" w:rsidR="00084C62" w:rsidRDefault="003F6F3D">
      <w:pPr>
        <w:pStyle w:val="Heading3"/>
      </w:pPr>
      <w:r>
        <w:t>Explicitly out of scope, by the governing specification</w:t>
      </w:r>
    </w:p>
    <w:p w14:paraId="4CF04280" w14:textId="77777777" w:rsidR="00084C62" w:rsidRDefault="003F6F3D">
      <w:r>
        <w:t>Multi-Raft sharding; TLS and authentication; real network deployment; Byzantine fault tolerance; cluster membership changes; and a web UI as a core requirement.</w:t>
      </w:r>
    </w:p>
    <w:p w14:paraId="3833F587" w14:textId="77777777" w:rsidR="00084C62" w:rsidRDefault="003F6F3D">
      <w:pPr>
        <w:spacing w:before="120" w:after="220"/>
        <w:ind w:left="216"/>
      </w:pPr>
      <w:r>
        <w:rPr>
          <w:b/>
          <w:color w:val="9C2F2A"/>
          <w:sz w:val="19"/>
        </w:rPr>
        <w:t xml:space="preserve">WHAT THIS MEANS IN PRACTICE.  </w:t>
      </w:r>
      <w:r>
        <w:rPr>
          <w:i/>
          <w:sz w:val="20"/>
        </w:rPr>
        <w:t>The project has no database, no frontend, no HTTP or REST API, no authentication, no network sockets and no deployment infrastructure. All of these were verified absent by filesystem and source-code search, not assumed. Their absence is a design decision: a real socket would reintroduce precisely the nondeterminism the project exists to eliminate.</w:t>
      </w:r>
    </w:p>
    <w:p w14:paraId="3C5F0B65" w14:textId="77777777" w:rsidR="00084C62" w:rsidRDefault="003F6F3D">
      <w:pPr>
        <w:pStyle w:val="Heading2"/>
      </w:pPr>
      <w:r>
        <w:t>1.5 Repository layout</w:t>
      </w:r>
    </w:p>
    <w:p w14:paraId="2544E2E2" w14:textId="77777777" w:rsidR="00084C62" w:rsidRDefault="003F6F3D">
      <w:pPr>
        <w:spacing w:before="100" w:after="200" w:line="240" w:lineRule="auto"/>
        <w:ind w:left="173"/>
      </w:pPr>
      <w:r>
        <w:rPr>
          <w:rFonts w:ascii="Consolas" w:hAnsi="Consolas"/>
          <w:color w:val="223338"/>
          <w:sz w:val="16"/>
        </w:rPr>
        <w:t>PyRaft Lab/                        &lt;- git repository root</w:t>
      </w:r>
      <w:r>
        <w:rPr>
          <w:rFonts w:ascii="Consolas" w:hAnsi="Consolas"/>
          <w:color w:val="223338"/>
          <w:sz w:val="16"/>
        </w:rPr>
        <w:br/>
        <w:t xml:space="preserve">  PyRaft Lab.pdf                   original specification</w:t>
      </w:r>
      <w:r>
        <w:rPr>
          <w:rFonts w:ascii="Consolas" w:hAnsi="Consolas"/>
          <w:color w:val="223338"/>
          <w:sz w:val="16"/>
        </w:rPr>
        <w:br/>
      </w:r>
      <w:r>
        <w:rPr>
          <w:rFonts w:ascii="Consolas" w:hAnsi="Consolas"/>
          <w:color w:val="223338"/>
          <w:sz w:val="16"/>
        </w:rPr>
        <w:t xml:space="preserve">  PyRaft Lab 2.0.pdf               upgrade proposal (source of phases 6-12)</w:t>
      </w:r>
      <w:r>
        <w:rPr>
          <w:rFonts w:ascii="Consolas" w:hAnsi="Consolas"/>
          <w:color w:val="223338"/>
          <w:sz w:val="16"/>
        </w:rPr>
        <w:br/>
        <w:t xml:space="preserve">  PyRaft_Lab_15_Day_Implementation_Plan.pdf</w:t>
      </w:r>
      <w:r>
        <w:rPr>
          <w:rFonts w:ascii="Consolas" w:hAnsi="Consolas"/>
          <w:color w:val="223338"/>
          <w:sz w:val="16"/>
        </w:rPr>
        <w:br/>
        <w:t xml:space="preserve">  pyraft_lab/                      the Python project</w:t>
      </w:r>
      <w:r>
        <w:rPr>
          <w:rFonts w:ascii="Consolas" w:hAnsi="Consolas"/>
          <w:color w:val="223338"/>
          <w:sz w:val="16"/>
        </w:rPr>
        <w:br/>
        <w:t xml:space="preserve">    pyproject.toml                 packaging, dependencies, pytest + ruff config</w:t>
      </w:r>
      <w:r>
        <w:rPr>
          <w:rFonts w:ascii="Consolas" w:hAnsi="Consolas"/>
          <w:color w:val="223338"/>
          <w:sz w:val="16"/>
        </w:rPr>
        <w:br/>
        <w:t xml:space="preserve">    README.md   LICENSE</w:t>
      </w:r>
      <w:r>
        <w:rPr>
          <w:rFonts w:ascii="Consolas" w:hAnsi="Consolas"/>
          <w:color w:val="223338"/>
          <w:sz w:val="16"/>
        </w:rPr>
        <w:br/>
        <w:t xml:space="preserve">    .github/workflows/ci.yml       3.11/3.12/3.13 matrix: lint, format, test</w:t>
      </w:r>
      <w:r>
        <w:rPr>
          <w:rFonts w:ascii="Consolas" w:hAnsi="Consolas"/>
          <w:color w:val="223338"/>
          <w:sz w:val="16"/>
        </w:rPr>
        <w:br/>
        <w:t xml:space="preserve">    src/pyraft_lab/</w:t>
      </w:r>
      <w:r>
        <w:rPr>
          <w:rFonts w:ascii="Consolas" w:hAnsi="Consolas"/>
          <w:color w:val="223338"/>
          <w:sz w:val="16"/>
        </w:rPr>
        <w:br/>
        <w:t xml:space="preserve">      raft/           consensus: state, log, RPCs, election, replication,</w:t>
      </w:r>
      <w:r>
        <w:rPr>
          <w:rFonts w:ascii="Consolas" w:hAnsi="Consolas"/>
          <w:color w:val="223338"/>
          <w:sz w:val="16"/>
        </w:rPr>
        <w:br/>
        <w:t xml:space="preserve">                      persistence (WAL), snapshots</w:t>
      </w:r>
      <w:r>
        <w:rPr>
          <w:rFonts w:ascii="Consolas" w:hAnsi="Consolas"/>
          <w:color w:val="223338"/>
          <w:sz w:val="16"/>
        </w:rPr>
        <w:br/>
      </w:r>
      <w:r>
        <w:rPr>
          <w:rFonts w:ascii="Consolas" w:hAnsi="Consolas"/>
          <w:color w:val="223338"/>
          <w:sz w:val="16"/>
        </w:rPr>
        <w:t xml:space="preserve">      kv/             replicated key-value state machine and command types</w:t>
      </w:r>
      <w:r>
        <w:rPr>
          <w:rFonts w:ascii="Consolas" w:hAnsi="Consolas"/>
          <w:color w:val="223338"/>
          <w:sz w:val="16"/>
        </w:rPr>
        <w:br/>
        <w:t xml:space="preserve">      network/        transports (bus + fault simulator), codec, clock,</w:t>
      </w:r>
      <w:r>
        <w:rPr>
          <w:rFonts w:ascii="Consolas" w:hAnsi="Consolas"/>
          <w:color w:val="223338"/>
          <w:sz w:val="16"/>
        </w:rPr>
        <w:br/>
        <w:t xml:space="preserve">                      link characteristics, fault definitions</w:t>
      </w:r>
      <w:r>
        <w:rPr>
          <w:rFonts w:ascii="Consolas" w:hAnsi="Consolas"/>
          <w:color w:val="223338"/>
          <w:sz w:val="16"/>
        </w:rPr>
        <w:br/>
        <w:t xml:space="preserve">      cluster/        cluster manager, configuration, lifecycle</w:t>
      </w:r>
      <w:r>
        <w:rPr>
          <w:rFonts w:ascii="Consolas" w:hAnsi="Consolas"/>
          <w:color w:val="223338"/>
          <w:sz w:val="16"/>
        </w:rPr>
        <w:br/>
        <w:t xml:space="preserve">      client/         leader-discovering client and workload generators</w:t>
      </w:r>
      <w:r>
        <w:rPr>
          <w:rFonts w:ascii="Consolas" w:hAnsi="Consolas"/>
          <w:color w:val="223338"/>
          <w:sz w:val="16"/>
        </w:rPr>
        <w:br/>
        <w:t xml:space="preserve">      experiments/    scenario runner, metrics, plots, stress/chaos/benchmark,</w:t>
      </w:r>
      <w:r>
        <w:rPr>
          <w:rFonts w:ascii="Consolas" w:hAnsi="Consolas"/>
          <w:color w:val="223338"/>
          <w:sz w:val="16"/>
        </w:rPr>
        <w:br/>
      </w:r>
      <w:r>
        <w:rPr>
          <w:rFonts w:ascii="Consolas" w:hAnsi="Consolas"/>
          <w:color w:val="223338"/>
          <w:sz w:val="16"/>
        </w:rPr>
        <w:lastRenderedPageBreak/>
        <w:t xml:space="preserve">                      replay, manifests</w:t>
      </w:r>
      <w:r>
        <w:rPr>
          <w:rFonts w:ascii="Consolas" w:hAnsi="Consolas"/>
          <w:color w:val="223338"/>
          <w:sz w:val="16"/>
        </w:rPr>
        <w:br/>
      </w:r>
      <w:r>
        <w:rPr>
          <w:rFonts w:ascii="Consolas" w:hAnsi="Consolas"/>
          <w:color w:val="223338"/>
          <w:sz w:val="16"/>
        </w:rPr>
        <w:t xml:space="preserve">      observability/  event vocabulary, tracer, live metrics</w:t>
      </w:r>
      <w:r>
        <w:rPr>
          <w:rFonts w:ascii="Consolas" w:hAnsi="Consolas"/>
          <w:color w:val="223338"/>
          <w:sz w:val="16"/>
        </w:rPr>
        <w:br/>
        <w:t xml:space="preserve">      dashboard/      the live terminal view</w:t>
      </w:r>
      <w:r>
        <w:rPr>
          <w:rFonts w:ascii="Consolas" w:hAnsi="Consolas"/>
          <w:color w:val="223338"/>
          <w:sz w:val="16"/>
        </w:rPr>
        <w:br/>
        <w:t xml:space="preserve">      cli/            the pyraft-lab command line and interactive session</w:t>
      </w:r>
      <w:r>
        <w:rPr>
          <w:rFonts w:ascii="Consolas" w:hAnsi="Consolas"/>
          <w:color w:val="223338"/>
          <w:sz w:val="16"/>
        </w:rPr>
        <w:br/>
        <w:t xml:space="preserve">    scenarios/        8 YAML experiment definitions</w:t>
      </w:r>
      <w:r>
        <w:rPr>
          <w:rFonts w:ascii="Consolas" w:hAnsi="Consolas"/>
          <w:color w:val="223338"/>
          <w:sz w:val="16"/>
        </w:rPr>
        <w:br/>
        <w:t xml:space="preserve">    results/          generated output (not committed)</w:t>
      </w:r>
      <w:r>
        <w:rPr>
          <w:rFonts w:ascii="Consolas" w:hAnsi="Consolas"/>
          <w:color w:val="223338"/>
          <w:sz w:val="16"/>
        </w:rPr>
        <w:br/>
        <w:t xml:space="preserve">    docs/             plan.md, architecture.md, technical_report.md, these guides</w:t>
      </w:r>
      <w:r>
        <w:rPr>
          <w:rFonts w:ascii="Consolas" w:hAnsi="Consolas"/>
          <w:color w:val="223338"/>
          <w:sz w:val="16"/>
        </w:rPr>
        <w:br/>
        <w:t xml:space="preserve">    tests/            41 files, 580 tests</w:t>
      </w:r>
      <w:r>
        <w:rPr>
          <w:rFonts w:ascii="Consolas" w:hAnsi="Consolas"/>
          <w:color w:val="223338"/>
          <w:sz w:val="16"/>
        </w:rPr>
        <w:br/>
        <w:t xml:space="preserve">    scripts/demo.py   narrated end-to-end demonstration</w:t>
      </w:r>
    </w:p>
    <w:p w14:paraId="5EC0ACA0" w14:textId="77777777" w:rsidR="00084C62" w:rsidRDefault="003F6F3D">
      <w:pPr>
        <w:pStyle w:val="Heading2"/>
      </w:pPr>
      <w:r>
        <w:t>1.6 Technology stack</w:t>
      </w:r>
    </w:p>
    <w:tbl>
      <w:tblPr>
        <w:tblStyle w:val="TableGrid"/>
        <w:tblW w:w="0" w:type="auto"/>
        <w:tblLook w:val="04A0" w:firstRow="1" w:lastRow="0" w:firstColumn="1" w:lastColumn="0" w:noHBand="0" w:noVBand="1"/>
      </w:tblPr>
      <w:tblGrid>
        <w:gridCol w:w="1800"/>
        <w:gridCol w:w="1368"/>
        <w:gridCol w:w="2304"/>
        <w:gridCol w:w="4032"/>
      </w:tblGrid>
      <w:tr w:rsidR="00084C62" w14:paraId="3BEB25B6" w14:textId="77777777">
        <w:tc>
          <w:tcPr>
            <w:tcW w:w="1800" w:type="dxa"/>
            <w:shd w:val="clear" w:color="auto" w:fill="0B5A62"/>
          </w:tcPr>
          <w:p w14:paraId="20AB5CA1" w14:textId="77777777" w:rsidR="00084C62" w:rsidRDefault="003F6F3D">
            <w:pPr>
              <w:spacing w:after="40"/>
            </w:pPr>
            <w:r>
              <w:rPr>
                <w:b/>
                <w:color w:val="FFFFFF"/>
                <w:sz w:val="18"/>
              </w:rPr>
              <w:t>Technology</w:t>
            </w:r>
          </w:p>
        </w:tc>
        <w:tc>
          <w:tcPr>
            <w:tcW w:w="1368" w:type="dxa"/>
            <w:shd w:val="clear" w:color="auto" w:fill="0B5A62"/>
          </w:tcPr>
          <w:p w14:paraId="690D528B" w14:textId="77777777" w:rsidR="00084C62" w:rsidRDefault="003F6F3D">
            <w:pPr>
              <w:spacing w:after="40"/>
            </w:pPr>
            <w:r>
              <w:rPr>
                <w:b/>
                <w:color w:val="FFFFFF"/>
                <w:sz w:val="18"/>
              </w:rPr>
              <w:t>Version</w:t>
            </w:r>
          </w:p>
        </w:tc>
        <w:tc>
          <w:tcPr>
            <w:tcW w:w="2304" w:type="dxa"/>
            <w:shd w:val="clear" w:color="auto" w:fill="0B5A62"/>
          </w:tcPr>
          <w:p w14:paraId="3F249854" w14:textId="77777777" w:rsidR="00084C62" w:rsidRDefault="003F6F3D">
            <w:pPr>
              <w:spacing w:after="40"/>
            </w:pPr>
            <w:r>
              <w:rPr>
                <w:b/>
                <w:color w:val="FFFFFF"/>
                <w:sz w:val="18"/>
              </w:rPr>
              <w:t>Role</w:t>
            </w:r>
          </w:p>
        </w:tc>
        <w:tc>
          <w:tcPr>
            <w:tcW w:w="4032" w:type="dxa"/>
            <w:shd w:val="clear" w:color="auto" w:fill="0B5A62"/>
          </w:tcPr>
          <w:p w14:paraId="79F4B5B0" w14:textId="77777777" w:rsidR="00084C62" w:rsidRDefault="003F6F3D">
            <w:pPr>
              <w:spacing w:after="40"/>
            </w:pPr>
            <w:r>
              <w:rPr>
                <w:b/>
                <w:color w:val="FFFFFF"/>
                <w:sz w:val="18"/>
              </w:rPr>
              <w:t>Why</w:t>
            </w:r>
          </w:p>
        </w:tc>
      </w:tr>
      <w:tr w:rsidR="00084C62" w14:paraId="6D3604A0" w14:textId="77777777">
        <w:tc>
          <w:tcPr>
            <w:tcW w:w="1800" w:type="dxa"/>
          </w:tcPr>
          <w:p w14:paraId="47128BDC" w14:textId="77777777" w:rsidR="00084C62" w:rsidRDefault="003F6F3D">
            <w:pPr>
              <w:spacing w:after="40" w:line="245" w:lineRule="auto"/>
            </w:pPr>
            <w:r>
              <w:rPr>
                <w:sz w:val="18"/>
              </w:rPr>
              <w:t>Python</w:t>
            </w:r>
          </w:p>
        </w:tc>
        <w:tc>
          <w:tcPr>
            <w:tcW w:w="1368" w:type="dxa"/>
          </w:tcPr>
          <w:p w14:paraId="2D8C6179" w14:textId="77777777" w:rsidR="00084C62" w:rsidRDefault="003F6F3D">
            <w:pPr>
              <w:spacing w:after="40" w:line="245" w:lineRule="auto"/>
            </w:pPr>
            <w:r>
              <w:rPr>
                <w:sz w:val="18"/>
              </w:rPr>
              <w:t>&gt;=3.11</w:t>
            </w:r>
          </w:p>
        </w:tc>
        <w:tc>
          <w:tcPr>
            <w:tcW w:w="2304" w:type="dxa"/>
          </w:tcPr>
          <w:p w14:paraId="7D841DAB" w14:textId="77777777" w:rsidR="00084C62" w:rsidRDefault="003F6F3D">
            <w:pPr>
              <w:spacing w:after="40" w:line="245" w:lineRule="auto"/>
            </w:pPr>
            <w:r>
              <w:rPr>
                <w:sz w:val="18"/>
              </w:rPr>
              <w:t>Implementation language</w:t>
            </w:r>
          </w:p>
        </w:tc>
        <w:tc>
          <w:tcPr>
            <w:tcW w:w="4032" w:type="dxa"/>
          </w:tcPr>
          <w:p w14:paraId="50732A99" w14:textId="77777777" w:rsidR="00084C62" w:rsidRDefault="003F6F3D">
            <w:pPr>
              <w:spacing w:after="40" w:line="245" w:lineRule="auto"/>
            </w:pPr>
            <w:r>
              <w:rPr>
                <w:sz w:val="18"/>
              </w:rPr>
              <w:t>Modern asyncio primitives and pattern matching</w:t>
            </w:r>
          </w:p>
        </w:tc>
      </w:tr>
      <w:tr w:rsidR="00084C62" w14:paraId="67BDE461" w14:textId="77777777">
        <w:tc>
          <w:tcPr>
            <w:tcW w:w="1800" w:type="dxa"/>
          </w:tcPr>
          <w:p w14:paraId="4C5C4E2F" w14:textId="77777777" w:rsidR="00084C62" w:rsidRDefault="003F6F3D">
            <w:pPr>
              <w:spacing w:after="40" w:line="245" w:lineRule="auto"/>
            </w:pPr>
            <w:r>
              <w:rPr>
                <w:sz w:val="18"/>
              </w:rPr>
              <w:t>asyncio</w:t>
            </w:r>
          </w:p>
        </w:tc>
        <w:tc>
          <w:tcPr>
            <w:tcW w:w="1368" w:type="dxa"/>
          </w:tcPr>
          <w:p w14:paraId="0C3035D2" w14:textId="77777777" w:rsidR="00084C62" w:rsidRDefault="003F6F3D">
            <w:pPr>
              <w:spacing w:after="40" w:line="245" w:lineRule="auto"/>
            </w:pPr>
            <w:r>
              <w:rPr>
                <w:sz w:val="18"/>
              </w:rPr>
              <w:t>stdlib</w:t>
            </w:r>
          </w:p>
        </w:tc>
        <w:tc>
          <w:tcPr>
            <w:tcW w:w="2304" w:type="dxa"/>
          </w:tcPr>
          <w:p w14:paraId="308D7D7A" w14:textId="77777777" w:rsidR="00084C62" w:rsidRDefault="003F6F3D">
            <w:pPr>
              <w:spacing w:after="40" w:line="245" w:lineRule="auto"/>
            </w:pPr>
            <w:r>
              <w:rPr>
                <w:sz w:val="18"/>
              </w:rPr>
              <w:t>Concurrency</w:t>
            </w:r>
          </w:p>
        </w:tc>
        <w:tc>
          <w:tcPr>
            <w:tcW w:w="4032" w:type="dxa"/>
          </w:tcPr>
          <w:p w14:paraId="3F137009" w14:textId="77777777" w:rsidR="00084C62" w:rsidRDefault="003F6F3D">
            <w:pPr>
              <w:spacing w:after="40" w:line="245" w:lineRule="auto"/>
            </w:pPr>
            <w:r>
              <w:rPr>
                <w:sz w:val="18"/>
              </w:rPr>
              <w:t>Every node is a coroutine on one loop, so scheduling is controllable</w:t>
            </w:r>
          </w:p>
        </w:tc>
      </w:tr>
      <w:tr w:rsidR="00084C62" w14:paraId="7F4F0B43" w14:textId="77777777">
        <w:tc>
          <w:tcPr>
            <w:tcW w:w="1800" w:type="dxa"/>
          </w:tcPr>
          <w:p w14:paraId="7AEF58A4" w14:textId="77777777" w:rsidR="00084C62" w:rsidRDefault="003F6F3D">
            <w:pPr>
              <w:spacing w:after="40" w:line="245" w:lineRule="auto"/>
            </w:pPr>
            <w:r>
              <w:rPr>
                <w:sz w:val="18"/>
              </w:rPr>
              <w:t>pydantic</w:t>
            </w:r>
          </w:p>
        </w:tc>
        <w:tc>
          <w:tcPr>
            <w:tcW w:w="1368" w:type="dxa"/>
          </w:tcPr>
          <w:p w14:paraId="4B289200" w14:textId="77777777" w:rsidR="00084C62" w:rsidRDefault="003F6F3D">
            <w:pPr>
              <w:spacing w:after="40" w:line="245" w:lineRule="auto"/>
            </w:pPr>
            <w:r>
              <w:rPr>
                <w:sz w:val="18"/>
              </w:rPr>
              <w:t>&gt;=2.9,&lt;3</w:t>
            </w:r>
          </w:p>
        </w:tc>
        <w:tc>
          <w:tcPr>
            <w:tcW w:w="2304" w:type="dxa"/>
          </w:tcPr>
          <w:p w14:paraId="6E75DEBE" w14:textId="77777777" w:rsidR="00084C62" w:rsidRDefault="003F6F3D">
            <w:pPr>
              <w:spacing w:after="40" w:line="245" w:lineRule="auto"/>
            </w:pPr>
            <w:r>
              <w:rPr>
                <w:sz w:val="18"/>
              </w:rPr>
              <w:t>Messages and commands</w:t>
            </w:r>
          </w:p>
        </w:tc>
        <w:tc>
          <w:tcPr>
            <w:tcW w:w="4032" w:type="dxa"/>
          </w:tcPr>
          <w:p w14:paraId="3AEF0992" w14:textId="77777777" w:rsidR="00084C62" w:rsidRDefault="003F6F3D">
            <w:pPr>
              <w:spacing w:after="40" w:line="245" w:lineRule="auto"/>
            </w:pPr>
            <w:r>
              <w:rPr>
                <w:sz w:val="18"/>
              </w:rPr>
              <w:t>Frozen, validated, tagged models with extra='forbid'</w:t>
            </w:r>
          </w:p>
        </w:tc>
      </w:tr>
      <w:tr w:rsidR="00084C62" w14:paraId="4CA66E90" w14:textId="77777777">
        <w:tc>
          <w:tcPr>
            <w:tcW w:w="1800" w:type="dxa"/>
          </w:tcPr>
          <w:p w14:paraId="167018C1" w14:textId="77777777" w:rsidR="00084C62" w:rsidRDefault="003F6F3D">
            <w:pPr>
              <w:spacing w:after="40" w:line="245" w:lineRule="auto"/>
            </w:pPr>
            <w:r>
              <w:rPr>
                <w:sz w:val="18"/>
              </w:rPr>
              <w:t>pyyaml</w:t>
            </w:r>
          </w:p>
        </w:tc>
        <w:tc>
          <w:tcPr>
            <w:tcW w:w="1368" w:type="dxa"/>
          </w:tcPr>
          <w:p w14:paraId="65727110" w14:textId="77777777" w:rsidR="00084C62" w:rsidRDefault="003F6F3D">
            <w:pPr>
              <w:spacing w:after="40" w:line="245" w:lineRule="auto"/>
            </w:pPr>
            <w:r>
              <w:rPr>
                <w:sz w:val="18"/>
              </w:rPr>
              <w:t>&gt;=6.0,&lt;7</w:t>
            </w:r>
          </w:p>
        </w:tc>
        <w:tc>
          <w:tcPr>
            <w:tcW w:w="2304" w:type="dxa"/>
          </w:tcPr>
          <w:p w14:paraId="7268618E" w14:textId="77777777" w:rsidR="00084C62" w:rsidRDefault="003F6F3D">
            <w:pPr>
              <w:spacing w:after="40" w:line="245" w:lineRule="auto"/>
            </w:pPr>
            <w:r>
              <w:rPr>
                <w:sz w:val="18"/>
              </w:rPr>
              <w:t>Scenario and cluster config</w:t>
            </w:r>
          </w:p>
        </w:tc>
        <w:tc>
          <w:tcPr>
            <w:tcW w:w="4032" w:type="dxa"/>
          </w:tcPr>
          <w:p w14:paraId="29737042" w14:textId="77777777" w:rsidR="00084C62" w:rsidRDefault="003F6F3D">
            <w:pPr>
              <w:spacing w:after="40" w:line="245" w:lineRule="auto"/>
            </w:pPr>
            <w:r>
              <w:rPr>
                <w:sz w:val="18"/>
              </w:rPr>
              <w:t>Human-authored fault timelines</w:t>
            </w:r>
          </w:p>
        </w:tc>
      </w:tr>
      <w:tr w:rsidR="00084C62" w14:paraId="1521B88F" w14:textId="77777777">
        <w:tc>
          <w:tcPr>
            <w:tcW w:w="1800" w:type="dxa"/>
          </w:tcPr>
          <w:p w14:paraId="27EC7B4E" w14:textId="77777777" w:rsidR="00084C62" w:rsidRDefault="003F6F3D">
            <w:pPr>
              <w:spacing w:after="40" w:line="245" w:lineRule="auto"/>
            </w:pPr>
            <w:r>
              <w:rPr>
                <w:sz w:val="18"/>
              </w:rPr>
              <w:t>typer</w:t>
            </w:r>
          </w:p>
        </w:tc>
        <w:tc>
          <w:tcPr>
            <w:tcW w:w="1368" w:type="dxa"/>
          </w:tcPr>
          <w:p w14:paraId="364335E1" w14:textId="77777777" w:rsidR="00084C62" w:rsidRDefault="003F6F3D">
            <w:pPr>
              <w:spacing w:after="40" w:line="245" w:lineRule="auto"/>
            </w:pPr>
            <w:r>
              <w:rPr>
                <w:sz w:val="18"/>
              </w:rPr>
              <w:t>&gt;=0.12,&lt;1</w:t>
            </w:r>
          </w:p>
        </w:tc>
        <w:tc>
          <w:tcPr>
            <w:tcW w:w="2304" w:type="dxa"/>
          </w:tcPr>
          <w:p w14:paraId="4B76CAB6" w14:textId="77777777" w:rsidR="00084C62" w:rsidRDefault="003F6F3D">
            <w:pPr>
              <w:spacing w:after="40" w:line="245" w:lineRule="auto"/>
            </w:pPr>
            <w:r>
              <w:rPr>
                <w:sz w:val="18"/>
              </w:rPr>
              <w:t>CLI framework</w:t>
            </w:r>
          </w:p>
        </w:tc>
        <w:tc>
          <w:tcPr>
            <w:tcW w:w="4032" w:type="dxa"/>
          </w:tcPr>
          <w:p w14:paraId="274B7705" w14:textId="77777777" w:rsidR="00084C62" w:rsidRDefault="003F6F3D">
            <w:pPr>
              <w:spacing w:after="40" w:line="245" w:lineRule="auto"/>
            </w:pPr>
            <w:r>
              <w:rPr>
                <w:sz w:val="18"/>
              </w:rPr>
              <w:t>Type-driven command definitions</w:t>
            </w:r>
          </w:p>
        </w:tc>
      </w:tr>
      <w:tr w:rsidR="00084C62" w14:paraId="6A3D329E" w14:textId="77777777">
        <w:tc>
          <w:tcPr>
            <w:tcW w:w="1800" w:type="dxa"/>
          </w:tcPr>
          <w:p w14:paraId="49B21333" w14:textId="77777777" w:rsidR="00084C62" w:rsidRDefault="003F6F3D">
            <w:pPr>
              <w:spacing w:after="40" w:line="245" w:lineRule="auto"/>
            </w:pPr>
            <w:r>
              <w:rPr>
                <w:sz w:val="18"/>
              </w:rPr>
              <w:t>matplotlib</w:t>
            </w:r>
          </w:p>
        </w:tc>
        <w:tc>
          <w:tcPr>
            <w:tcW w:w="1368" w:type="dxa"/>
          </w:tcPr>
          <w:p w14:paraId="4F976FC8" w14:textId="77777777" w:rsidR="00084C62" w:rsidRDefault="003F6F3D">
            <w:pPr>
              <w:spacing w:after="40" w:line="245" w:lineRule="auto"/>
            </w:pPr>
            <w:r>
              <w:rPr>
                <w:sz w:val="18"/>
              </w:rPr>
              <w:t>&gt;=3.8,&lt;4</w:t>
            </w:r>
          </w:p>
        </w:tc>
        <w:tc>
          <w:tcPr>
            <w:tcW w:w="2304" w:type="dxa"/>
          </w:tcPr>
          <w:p w14:paraId="7FA826D7" w14:textId="77777777" w:rsidR="00084C62" w:rsidRDefault="003F6F3D">
            <w:pPr>
              <w:spacing w:after="40" w:line="245" w:lineRule="auto"/>
            </w:pPr>
            <w:r>
              <w:rPr>
                <w:sz w:val="18"/>
              </w:rPr>
              <w:t>Plots</w:t>
            </w:r>
          </w:p>
        </w:tc>
        <w:tc>
          <w:tcPr>
            <w:tcW w:w="4032" w:type="dxa"/>
          </w:tcPr>
          <w:p w14:paraId="70E7087A" w14:textId="77777777" w:rsidR="00084C62" w:rsidRDefault="003F6F3D">
            <w:pPr>
              <w:spacing w:after="40" w:line="245" w:lineRule="auto"/>
            </w:pPr>
            <w:r>
              <w:rPr>
                <w:sz w:val="18"/>
              </w:rPr>
              <w:t>Agg backend, imported lazily</w:t>
            </w:r>
          </w:p>
        </w:tc>
      </w:tr>
      <w:tr w:rsidR="00084C62" w14:paraId="1A8871D0" w14:textId="77777777">
        <w:tc>
          <w:tcPr>
            <w:tcW w:w="1800" w:type="dxa"/>
          </w:tcPr>
          <w:p w14:paraId="48CBD2CE" w14:textId="77777777" w:rsidR="00084C62" w:rsidRDefault="003F6F3D">
            <w:pPr>
              <w:spacing w:after="40" w:line="245" w:lineRule="auto"/>
            </w:pPr>
            <w:r>
              <w:rPr>
                <w:sz w:val="18"/>
              </w:rPr>
              <w:t>hatchling</w:t>
            </w:r>
          </w:p>
        </w:tc>
        <w:tc>
          <w:tcPr>
            <w:tcW w:w="1368" w:type="dxa"/>
          </w:tcPr>
          <w:p w14:paraId="4E6308E5" w14:textId="77777777" w:rsidR="00084C62" w:rsidRDefault="003F6F3D">
            <w:pPr>
              <w:spacing w:after="40" w:line="245" w:lineRule="auto"/>
            </w:pPr>
            <w:r>
              <w:rPr>
                <w:sz w:val="18"/>
              </w:rPr>
              <w:t>build</w:t>
            </w:r>
          </w:p>
        </w:tc>
        <w:tc>
          <w:tcPr>
            <w:tcW w:w="2304" w:type="dxa"/>
          </w:tcPr>
          <w:p w14:paraId="48590DC9" w14:textId="77777777" w:rsidR="00084C62" w:rsidRDefault="003F6F3D">
            <w:pPr>
              <w:spacing w:after="40" w:line="245" w:lineRule="auto"/>
            </w:pPr>
            <w:r>
              <w:rPr>
                <w:sz w:val="18"/>
              </w:rPr>
              <w:t>Build backend</w:t>
            </w:r>
          </w:p>
        </w:tc>
        <w:tc>
          <w:tcPr>
            <w:tcW w:w="4032" w:type="dxa"/>
          </w:tcPr>
          <w:p w14:paraId="1B72B4A2" w14:textId="77777777" w:rsidR="00084C62" w:rsidRDefault="003F6F3D">
            <w:pPr>
              <w:spacing w:after="40" w:line="245" w:lineRule="auto"/>
            </w:pPr>
            <w:r>
              <w:rPr>
                <w:sz w:val="18"/>
              </w:rPr>
              <w:t>src/ layout packaging</w:t>
            </w:r>
          </w:p>
        </w:tc>
      </w:tr>
      <w:tr w:rsidR="00084C62" w14:paraId="7A1B5655" w14:textId="77777777">
        <w:tc>
          <w:tcPr>
            <w:tcW w:w="1800" w:type="dxa"/>
          </w:tcPr>
          <w:p w14:paraId="7F82EC8F" w14:textId="77777777" w:rsidR="00084C62" w:rsidRDefault="003F6F3D">
            <w:pPr>
              <w:spacing w:after="40" w:line="245" w:lineRule="auto"/>
            </w:pPr>
            <w:r>
              <w:rPr>
                <w:sz w:val="18"/>
              </w:rPr>
              <w:t>pytest, pytest-asyncio</w:t>
            </w:r>
          </w:p>
        </w:tc>
        <w:tc>
          <w:tcPr>
            <w:tcW w:w="1368" w:type="dxa"/>
          </w:tcPr>
          <w:p w14:paraId="5CBA2C66" w14:textId="77777777" w:rsidR="00084C62" w:rsidRDefault="003F6F3D">
            <w:pPr>
              <w:spacing w:after="40" w:line="245" w:lineRule="auto"/>
            </w:pPr>
            <w:r>
              <w:rPr>
                <w:sz w:val="18"/>
              </w:rPr>
              <w:t>dev</w:t>
            </w:r>
          </w:p>
        </w:tc>
        <w:tc>
          <w:tcPr>
            <w:tcW w:w="2304" w:type="dxa"/>
          </w:tcPr>
          <w:p w14:paraId="6D462808" w14:textId="77777777" w:rsidR="00084C62" w:rsidRDefault="003F6F3D">
            <w:pPr>
              <w:spacing w:after="40" w:line="245" w:lineRule="auto"/>
            </w:pPr>
            <w:r>
              <w:rPr>
                <w:sz w:val="18"/>
              </w:rPr>
              <w:t>Testing</w:t>
            </w:r>
          </w:p>
        </w:tc>
        <w:tc>
          <w:tcPr>
            <w:tcW w:w="4032" w:type="dxa"/>
          </w:tcPr>
          <w:p w14:paraId="377AB916" w14:textId="77777777" w:rsidR="00084C62" w:rsidRDefault="003F6F3D">
            <w:pPr>
              <w:spacing w:after="40" w:line="245" w:lineRule="auto"/>
            </w:pPr>
            <w:r>
              <w:rPr>
                <w:sz w:val="18"/>
              </w:rPr>
              <w:t>asyncio_mode = auto</w:t>
            </w:r>
          </w:p>
        </w:tc>
      </w:tr>
      <w:tr w:rsidR="00084C62" w14:paraId="5FD029F4" w14:textId="77777777">
        <w:tc>
          <w:tcPr>
            <w:tcW w:w="1800" w:type="dxa"/>
          </w:tcPr>
          <w:p w14:paraId="05CBF6D0" w14:textId="77777777" w:rsidR="00084C62" w:rsidRDefault="003F6F3D">
            <w:pPr>
              <w:spacing w:after="40" w:line="245" w:lineRule="auto"/>
            </w:pPr>
            <w:r>
              <w:rPr>
                <w:sz w:val="18"/>
              </w:rPr>
              <w:t>ruff</w:t>
            </w:r>
          </w:p>
        </w:tc>
        <w:tc>
          <w:tcPr>
            <w:tcW w:w="1368" w:type="dxa"/>
          </w:tcPr>
          <w:p w14:paraId="7CC84DD2" w14:textId="77777777" w:rsidR="00084C62" w:rsidRDefault="003F6F3D">
            <w:pPr>
              <w:spacing w:after="40" w:line="245" w:lineRule="auto"/>
            </w:pPr>
            <w:r>
              <w:rPr>
                <w:sz w:val="18"/>
              </w:rPr>
              <w:t>dev</w:t>
            </w:r>
          </w:p>
        </w:tc>
        <w:tc>
          <w:tcPr>
            <w:tcW w:w="2304" w:type="dxa"/>
          </w:tcPr>
          <w:p w14:paraId="2B5E5D56" w14:textId="77777777" w:rsidR="00084C62" w:rsidRDefault="003F6F3D">
            <w:pPr>
              <w:spacing w:after="40" w:line="245" w:lineRule="auto"/>
            </w:pPr>
            <w:r>
              <w:rPr>
                <w:sz w:val="18"/>
              </w:rPr>
              <w:t>Lint and format</w:t>
            </w:r>
          </w:p>
        </w:tc>
        <w:tc>
          <w:tcPr>
            <w:tcW w:w="4032" w:type="dxa"/>
          </w:tcPr>
          <w:p w14:paraId="5E2F8362" w14:textId="77777777" w:rsidR="00084C62" w:rsidRDefault="003F6F3D">
            <w:pPr>
              <w:spacing w:after="40" w:line="245" w:lineRule="auto"/>
            </w:pPr>
            <w:r>
              <w:rPr>
                <w:sz w:val="18"/>
              </w:rPr>
              <w:t>Two separate CI gates</w:t>
            </w:r>
          </w:p>
        </w:tc>
      </w:tr>
    </w:tbl>
    <w:p w14:paraId="4FE6704C" w14:textId="77777777" w:rsidR="00084C62" w:rsidRDefault="00084C62">
      <w:pPr>
        <w:spacing w:after="60"/>
      </w:pPr>
    </w:p>
    <w:p w14:paraId="566EFAB6" w14:textId="77777777" w:rsidR="00084C62" w:rsidRDefault="003F6F3D">
      <w:r>
        <w:t>Four runtime dependencies, all mainstream and pinned to a major version. No transitive-heavy frameworks.</w:t>
      </w:r>
    </w:p>
    <w:p w14:paraId="7A94EF8E" w14:textId="77777777" w:rsidR="00084C62" w:rsidRDefault="003F6F3D">
      <w:pPr>
        <w:pStyle w:val="Heading2"/>
      </w:pPr>
      <w:r>
        <w:t>1.7 Glossary</w:t>
      </w:r>
    </w:p>
    <w:p w14:paraId="3EB719D1" w14:textId="77777777" w:rsidR="00084C62" w:rsidRDefault="003F6F3D">
      <w:r>
        <w:t>Terms used throughout this document and in the code.</w:t>
      </w:r>
    </w:p>
    <w:tbl>
      <w:tblPr>
        <w:tblStyle w:val="TableGrid"/>
        <w:tblW w:w="0" w:type="auto"/>
        <w:tblLook w:val="04A0" w:firstRow="1" w:lastRow="0" w:firstColumn="1" w:lastColumn="0" w:noHBand="0" w:noVBand="1"/>
      </w:tblPr>
      <w:tblGrid>
        <w:gridCol w:w="2376"/>
        <w:gridCol w:w="7128"/>
      </w:tblGrid>
      <w:tr w:rsidR="00084C62" w14:paraId="5AD952B1" w14:textId="77777777">
        <w:tc>
          <w:tcPr>
            <w:tcW w:w="2376" w:type="dxa"/>
            <w:shd w:val="clear" w:color="auto" w:fill="0B5A62"/>
          </w:tcPr>
          <w:p w14:paraId="11662AE4" w14:textId="77777777" w:rsidR="00084C62" w:rsidRDefault="003F6F3D">
            <w:pPr>
              <w:spacing w:after="40"/>
            </w:pPr>
            <w:r>
              <w:rPr>
                <w:b/>
                <w:color w:val="FFFFFF"/>
                <w:sz w:val="18"/>
              </w:rPr>
              <w:t>Term</w:t>
            </w:r>
          </w:p>
        </w:tc>
        <w:tc>
          <w:tcPr>
            <w:tcW w:w="7128" w:type="dxa"/>
            <w:shd w:val="clear" w:color="auto" w:fill="0B5A62"/>
          </w:tcPr>
          <w:p w14:paraId="178816A4" w14:textId="77777777" w:rsidR="00084C62" w:rsidRDefault="003F6F3D">
            <w:pPr>
              <w:spacing w:after="40"/>
            </w:pPr>
            <w:r>
              <w:rPr>
                <w:b/>
                <w:color w:val="FFFFFF"/>
                <w:sz w:val="18"/>
              </w:rPr>
              <w:t>Meaning in this project</w:t>
            </w:r>
          </w:p>
        </w:tc>
      </w:tr>
      <w:tr w:rsidR="00084C62" w14:paraId="452989C7" w14:textId="77777777">
        <w:tc>
          <w:tcPr>
            <w:tcW w:w="2376" w:type="dxa"/>
          </w:tcPr>
          <w:p w14:paraId="5E462438" w14:textId="77777777" w:rsidR="00084C62" w:rsidRDefault="003F6F3D">
            <w:pPr>
              <w:spacing w:after="40" w:line="245" w:lineRule="auto"/>
            </w:pPr>
            <w:r>
              <w:rPr>
                <w:sz w:val="18"/>
              </w:rPr>
              <w:t>Term</w:t>
            </w:r>
          </w:p>
        </w:tc>
        <w:tc>
          <w:tcPr>
            <w:tcW w:w="7128" w:type="dxa"/>
          </w:tcPr>
          <w:p w14:paraId="43E862F7" w14:textId="77777777" w:rsidR="00084C62" w:rsidRDefault="003F6F3D">
            <w:pPr>
              <w:spacing w:after="40" w:line="245" w:lineRule="auto"/>
            </w:pPr>
            <w:r>
              <w:rPr>
                <w:sz w:val="18"/>
              </w:rPr>
              <w:t>A logical clock. Increases whenever an election starts. Every message carries one; a higher term always wins and forces a step-down.</w:t>
            </w:r>
          </w:p>
        </w:tc>
      </w:tr>
      <w:tr w:rsidR="00084C62" w14:paraId="1C2CC2BA" w14:textId="77777777">
        <w:tc>
          <w:tcPr>
            <w:tcW w:w="2376" w:type="dxa"/>
          </w:tcPr>
          <w:p w14:paraId="65976E48" w14:textId="77777777" w:rsidR="00084C62" w:rsidRDefault="003F6F3D">
            <w:pPr>
              <w:spacing w:after="40" w:line="245" w:lineRule="auto"/>
            </w:pPr>
            <w:r>
              <w:rPr>
                <w:sz w:val="18"/>
              </w:rPr>
              <w:t>Leader / Follower / Candidate</w:t>
            </w:r>
          </w:p>
        </w:tc>
        <w:tc>
          <w:tcPr>
            <w:tcW w:w="7128" w:type="dxa"/>
          </w:tcPr>
          <w:p w14:paraId="7D6EBBEF" w14:textId="77777777" w:rsidR="00084C62" w:rsidRDefault="003F6F3D">
            <w:pPr>
              <w:spacing w:after="40" w:line="245" w:lineRule="auto"/>
            </w:pPr>
            <w:r>
              <w:rPr>
                <w:sz w:val="18"/>
              </w:rPr>
              <w:t>The three roles a node can hold. Exactly one leader per term at most.</w:t>
            </w:r>
          </w:p>
        </w:tc>
      </w:tr>
      <w:tr w:rsidR="00084C62" w14:paraId="57D92513" w14:textId="77777777">
        <w:tc>
          <w:tcPr>
            <w:tcW w:w="2376" w:type="dxa"/>
          </w:tcPr>
          <w:p w14:paraId="7C3719A1" w14:textId="77777777" w:rsidR="00084C62" w:rsidRDefault="003F6F3D">
            <w:pPr>
              <w:spacing w:after="40" w:line="245" w:lineRule="auto"/>
            </w:pPr>
            <w:r>
              <w:rPr>
                <w:sz w:val="18"/>
              </w:rPr>
              <w:t>Log / entry / index</w:t>
            </w:r>
          </w:p>
        </w:tc>
        <w:tc>
          <w:tcPr>
            <w:tcW w:w="7128" w:type="dxa"/>
          </w:tcPr>
          <w:p w14:paraId="68DF414D" w14:textId="77777777" w:rsidR="00084C62" w:rsidRDefault="003F6F3D">
            <w:pPr>
              <w:spacing w:after="40" w:line="245" w:lineRule="auto"/>
            </w:pPr>
            <w:r>
              <w:rPr>
                <w:sz w:val="18"/>
              </w:rPr>
              <w:t>The replicated sequence of commands. 1-indexed to match the paper.</w:t>
            </w:r>
          </w:p>
        </w:tc>
      </w:tr>
      <w:tr w:rsidR="00084C62" w14:paraId="3DC461CD" w14:textId="77777777">
        <w:tc>
          <w:tcPr>
            <w:tcW w:w="2376" w:type="dxa"/>
          </w:tcPr>
          <w:p w14:paraId="40703EA4" w14:textId="77777777" w:rsidR="00084C62" w:rsidRDefault="003F6F3D">
            <w:pPr>
              <w:spacing w:after="40" w:line="245" w:lineRule="auto"/>
            </w:pPr>
            <w:r>
              <w:rPr>
                <w:sz w:val="18"/>
              </w:rPr>
              <w:t>commitIndex</w:t>
            </w:r>
          </w:p>
        </w:tc>
        <w:tc>
          <w:tcPr>
            <w:tcW w:w="7128" w:type="dxa"/>
          </w:tcPr>
          <w:p w14:paraId="2D1FF345" w14:textId="77777777" w:rsidR="00084C62" w:rsidRDefault="003F6F3D">
            <w:pPr>
              <w:spacing w:after="40" w:line="245" w:lineRule="auto"/>
            </w:pPr>
            <w:r>
              <w:rPr>
                <w:sz w:val="18"/>
              </w:rPr>
              <w:t>The highest index known to be stored on a majority; safe to apply.</w:t>
            </w:r>
          </w:p>
        </w:tc>
      </w:tr>
      <w:tr w:rsidR="00084C62" w14:paraId="6FF86750" w14:textId="77777777">
        <w:tc>
          <w:tcPr>
            <w:tcW w:w="2376" w:type="dxa"/>
          </w:tcPr>
          <w:p w14:paraId="31E8D71B" w14:textId="77777777" w:rsidR="00084C62" w:rsidRDefault="003F6F3D">
            <w:pPr>
              <w:spacing w:after="40" w:line="245" w:lineRule="auto"/>
            </w:pPr>
            <w:r>
              <w:rPr>
                <w:sz w:val="18"/>
              </w:rPr>
              <w:t>lastApplied</w:t>
            </w:r>
          </w:p>
        </w:tc>
        <w:tc>
          <w:tcPr>
            <w:tcW w:w="7128" w:type="dxa"/>
          </w:tcPr>
          <w:p w14:paraId="4C90F449" w14:textId="77777777" w:rsidR="00084C62" w:rsidRDefault="003F6F3D">
            <w:pPr>
              <w:spacing w:after="40" w:line="245" w:lineRule="auto"/>
            </w:pPr>
            <w:r>
              <w:rPr>
                <w:sz w:val="18"/>
              </w:rPr>
              <w:t>The highest index this node has actually run through its state machine.</w:t>
            </w:r>
          </w:p>
        </w:tc>
      </w:tr>
      <w:tr w:rsidR="00084C62" w14:paraId="2C0DD057" w14:textId="77777777">
        <w:tc>
          <w:tcPr>
            <w:tcW w:w="2376" w:type="dxa"/>
          </w:tcPr>
          <w:p w14:paraId="27A05D41" w14:textId="77777777" w:rsidR="00084C62" w:rsidRDefault="003F6F3D">
            <w:pPr>
              <w:spacing w:after="40" w:line="245" w:lineRule="auto"/>
            </w:pPr>
            <w:r>
              <w:rPr>
                <w:sz w:val="18"/>
              </w:rPr>
              <w:t>nextIndex / matchIndex</w:t>
            </w:r>
          </w:p>
        </w:tc>
        <w:tc>
          <w:tcPr>
            <w:tcW w:w="7128" w:type="dxa"/>
          </w:tcPr>
          <w:p w14:paraId="4E263D63" w14:textId="77777777" w:rsidR="00084C62" w:rsidRDefault="003F6F3D">
            <w:pPr>
              <w:spacing w:after="40" w:line="245" w:lineRule="auto"/>
            </w:pPr>
            <w:r>
              <w:rPr>
                <w:sz w:val="18"/>
              </w:rPr>
              <w:t>Leader-only bookkeeping: what to send a follower next, and what it is known to hold.</w:t>
            </w:r>
          </w:p>
        </w:tc>
      </w:tr>
      <w:tr w:rsidR="00084C62" w14:paraId="68EE00B5" w14:textId="77777777">
        <w:tc>
          <w:tcPr>
            <w:tcW w:w="2376" w:type="dxa"/>
          </w:tcPr>
          <w:p w14:paraId="28FE5720" w14:textId="77777777" w:rsidR="00084C62" w:rsidRDefault="003F6F3D">
            <w:pPr>
              <w:spacing w:after="40" w:line="245" w:lineRule="auto"/>
            </w:pPr>
            <w:r>
              <w:rPr>
                <w:sz w:val="18"/>
              </w:rPr>
              <w:t>Quorum / majority</w:t>
            </w:r>
          </w:p>
        </w:tc>
        <w:tc>
          <w:tcPr>
            <w:tcW w:w="7128" w:type="dxa"/>
          </w:tcPr>
          <w:p w14:paraId="40611EF9" w14:textId="77777777" w:rsidR="00084C62" w:rsidRDefault="003F6F3D">
            <w:pPr>
              <w:spacing w:after="40" w:line="245" w:lineRule="auto"/>
            </w:pPr>
            <w:r>
              <w:rPr>
                <w:sz w:val="18"/>
              </w:rPr>
              <w:t>More than half the cluster. Nothing commits without one.</w:t>
            </w:r>
          </w:p>
        </w:tc>
      </w:tr>
      <w:tr w:rsidR="00084C62" w14:paraId="3031C2E9" w14:textId="77777777">
        <w:tc>
          <w:tcPr>
            <w:tcW w:w="2376" w:type="dxa"/>
          </w:tcPr>
          <w:p w14:paraId="0D9E202F" w14:textId="77777777" w:rsidR="00084C62" w:rsidRDefault="003F6F3D">
            <w:pPr>
              <w:spacing w:after="40" w:line="245" w:lineRule="auto"/>
            </w:pPr>
            <w:r>
              <w:rPr>
                <w:sz w:val="18"/>
              </w:rPr>
              <w:t>WAL</w:t>
            </w:r>
          </w:p>
        </w:tc>
        <w:tc>
          <w:tcPr>
            <w:tcW w:w="7128" w:type="dxa"/>
          </w:tcPr>
          <w:p w14:paraId="06456B4B" w14:textId="77777777" w:rsidR="00084C62" w:rsidRDefault="003F6F3D">
            <w:pPr>
              <w:spacing w:after="40" w:line="245" w:lineRule="auto"/>
            </w:pPr>
            <w:r>
              <w:rPr>
                <w:sz w:val="18"/>
              </w:rPr>
              <w:t>Write-ahead log. The durable record of term, vote, entries and commit index.</w:t>
            </w:r>
          </w:p>
        </w:tc>
      </w:tr>
      <w:tr w:rsidR="00084C62" w14:paraId="5EF03F8A" w14:textId="77777777">
        <w:tc>
          <w:tcPr>
            <w:tcW w:w="2376" w:type="dxa"/>
          </w:tcPr>
          <w:p w14:paraId="000F33FF" w14:textId="77777777" w:rsidR="00084C62" w:rsidRDefault="003F6F3D">
            <w:pPr>
              <w:spacing w:after="40" w:line="245" w:lineRule="auto"/>
            </w:pPr>
            <w:r>
              <w:rPr>
                <w:sz w:val="18"/>
              </w:rPr>
              <w:t>Snapshot</w:t>
            </w:r>
          </w:p>
        </w:tc>
        <w:tc>
          <w:tcPr>
            <w:tcW w:w="7128" w:type="dxa"/>
          </w:tcPr>
          <w:p w14:paraId="624A7ED3" w14:textId="77777777" w:rsidR="00084C62" w:rsidRDefault="003F6F3D">
            <w:pPr>
              <w:spacing w:after="40" w:line="245" w:lineRule="auto"/>
            </w:pPr>
            <w:r>
              <w:rPr>
                <w:sz w:val="18"/>
              </w:rPr>
              <w:t>A point-in-time copy of the state machine, allowing the log before it to be compacted.</w:t>
            </w:r>
          </w:p>
        </w:tc>
      </w:tr>
      <w:tr w:rsidR="00084C62" w14:paraId="5FC68F00" w14:textId="77777777">
        <w:tc>
          <w:tcPr>
            <w:tcW w:w="2376" w:type="dxa"/>
          </w:tcPr>
          <w:p w14:paraId="41C28546" w14:textId="77777777" w:rsidR="00084C62" w:rsidRDefault="003F6F3D">
            <w:pPr>
              <w:spacing w:after="40" w:line="245" w:lineRule="auto"/>
            </w:pPr>
            <w:r>
              <w:rPr>
                <w:sz w:val="18"/>
              </w:rPr>
              <w:t>Linearizability</w:t>
            </w:r>
          </w:p>
        </w:tc>
        <w:tc>
          <w:tcPr>
            <w:tcW w:w="7128" w:type="dxa"/>
          </w:tcPr>
          <w:p w14:paraId="5E7F96BC" w14:textId="77777777" w:rsidR="00084C62" w:rsidRDefault="003F6F3D">
            <w:pPr>
              <w:spacing w:after="40" w:line="245" w:lineRule="auto"/>
            </w:pPr>
            <w:r>
              <w:rPr>
                <w:sz w:val="18"/>
              </w:rPr>
              <w:t>The correctness property: every operation appears to take effect instantaneously at some point between its invocation and its response.</w:t>
            </w:r>
          </w:p>
        </w:tc>
      </w:tr>
      <w:tr w:rsidR="00084C62" w14:paraId="375B95B0" w14:textId="77777777">
        <w:tc>
          <w:tcPr>
            <w:tcW w:w="2376" w:type="dxa"/>
          </w:tcPr>
          <w:p w14:paraId="5F68D1A2" w14:textId="77777777" w:rsidR="00084C62" w:rsidRDefault="003F6F3D">
            <w:pPr>
              <w:spacing w:after="40" w:line="245" w:lineRule="auto"/>
            </w:pPr>
            <w:r>
              <w:rPr>
                <w:sz w:val="18"/>
              </w:rPr>
              <w:t>Trace / event</w:t>
            </w:r>
          </w:p>
        </w:tc>
        <w:tc>
          <w:tcPr>
            <w:tcW w:w="7128" w:type="dxa"/>
          </w:tcPr>
          <w:p w14:paraId="533F1D80" w14:textId="77777777" w:rsidR="00084C62" w:rsidRDefault="003F6F3D">
            <w:pPr>
              <w:spacing w:after="40" w:line="245" w:lineRule="auto"/>
            </w:pPr>
            <w:r>
              <w:rPr>
                <w:sz w:val="18"/>
              </w:rPr>
              <w:t>The ordered record of what happened during a run; 12 fixed event kinds.</w:t>
            </w:r>
          </w:p>
        </w:tc>
      </w:tr>
      <w:tr w:rsidR="00084C62" w14:paraId="12823610" w14:textId="77777777">
        <w:tc>
          <w:tcPr>
            <w:tcW w:w="2376" w:type="dxa"/>
          </w:tcPr>
          <w:p w14:paraId="4F8A40C7" w14:textId="77777777" w:rsidR="00084C62" w:rsidRDefault="003F6F3D">
            <w:pPr>
              <w:spacing w:after="40" w:line="245" w:lineRule="auto"/>
            </w:pPr>
            <w:r>
              <w:rPr>
                <w:sz w:val="18"/>
              </w:rPr>
              <w:t>Scenario</w:t>
            </w:r>
          </w:p>
        </w:tc>
        <w:tc>
          <w:tcPr>
            <w:tcW w:w="7128" w:type="dxa"/>
          </w:tcPr>
          <w:p w14:paraId="05E3E2D8" w14:textId="77777777" w:rsidR="00084C62" w:rsidRDefault="003F6F3D">
            <w:pPr>
              <w:spacing w:after="40" w:line="245" w:lineRule="auto"/>
            </w:pPr>
            <w:r>
              <w:rPr>
                <w:sz w:val="18"/>
              </w:rPr>
              <w:t>A YAML file describing a cluster, a fault timeline, a workload, and expected results.</w:t>
            </w:r>
          </w:p>
        </w:tc>
      </w:tr>
      <w:tr w:rsidR="00084C62" w14:paraId="32C172B4" w14:textId="77777777">
        <w:tc>
          <w:tcPr>
            <w:tcW w:w="2376" w:type="dxa"/>
          </w:tcPr>
          <w:p w14:paraId="2860C321" w14:textId="77777777" w:rsidR="00084C62" w:rsidRDefault="003F6F3D">
            <w:pPr>
              <w:spacing w:after="40" w:line="245" w:lineRule="auto"/>
            </w:pPr>
            <w:r>
              <w:rPr>
                <w:sz w:val="18"/>
              </w:rPr>
              <w:t>Seed</w:t>
            </w:r>
          </w:p>
        </w:tc>
        <w:tc>
          <w:tcPr>
            <w:tcW w:w="7128" w:type="dxa"/>
          </w:tcPr>
          <w:p w14:paraId="232A8F20" w14:textId="77777777" w:rsidR="00084C62" w:rsidRDefault="003F6F3D">
            <w:pPr>
              <w:spacing w:after="40" w:line="245" w:lineRule="auto"/>
            </w:pPr>
            <w:r>
              <w:rPr>
                <w:sz w:val="18"/>
              </w:rPr>
              <w:t>The single number from which every random choice in a run is derived.</w:t>
            </w:r>
          </w:p>
        </w:tc>
      </w:tr>
      <w:tr w:rsidR="00084C62" w14:paraId="52E947BB" w14:textId="77777777">
        <w:tc>
          <w:tcPr>
            <w:tcW w:w="2376" w:type="dxa"/>
          </w:tcPr>
          <w:p w14:paraId="425A2015" w14:textId="77777777" w:rsidR="00084C62" w:rsidRDefault="003F6F3D">
            <w:pPr>
              <w:spacing w:after="40" w:line="245" w:lineRule="auto"/>
            </w:pPr>
            <w:r>
              <w:rPr>
                <w:sz w:val="18"/>
              </w:rPr>
              <w:t>Replay</w:t>
            </w:r>
          </w:p>
        </w:tc>
        <w:tc>
          <w:tcPr>
            <w:tcW w:w="7128" w:type="dxa"/>
          </w:tcPr>
          <w:p w14:paraId="168DA46B" w14:textId="77777777" w:rsidR="00084C62" w:rsidRDefault="003F6F3D">
            <w:pPr>
              <w:spacing w:after="40" w:line="245" w:lineRule="auto"/>
            </w:pPr>
            <w:r>
              <w:rPr>
                <w:sz w:val="18"/>
              </w:rPr>
              <w:t>Re-running a persisted run from its manifest and diffing the new trace against the old.</w:t>
            </w:r>
          </w:p>
        </w:tc>
      </w:tr>
    </w:tbl>
    <w:p w14:paraId="5A71A6E0" w14:textId="77777777" w:rsidR="00084C62" w:rsidRDefault="00084C62">
      <w:pPr>
        <w:spacing w:after="60"/>
      </w:pPr>
    </w:p>
    <w:p w14:paraId="551BC653" w14:textId="77777777" w:rsidR="00084C62" w:rsidRDefault="003F6F3D">
      <w:pPr>
        <w:pStyle w:val="Heading1"/>
      </w:pPr>
      <w:r>
        <w:lastRenderedPageBreak/>
        <w:t>Part II — What The Project Actually Does</w:t>
      </w:r>
    </w:p>
    <w:p w14:paraId="25944E06" w14:textId="77777777" w:rsidR="00084C62" w:rsidRDefault="003F6F3D">
      <w:pPr>
        <w:pStyle w:val="Heading2"/>
      </w:pPr>
      <w:r>
        <w:t>2.1 In one paragraph</w:t>
      </w:r>
    </w:p>
    <w:p w14:paraId="4581F6EC" w14:textId="77777777" w:rsidR="00084C62" w:rsidRDefault="003F6F3D">
      <w:r>
        <w:t>PyRaft Lab runs a small cluster of nodes that agree on an ordered list of commands, applies those commands to a key-value store so every node holds identical data, keeps that data safe across crashes by writing it to disk first, and then deliberately attacks itself — killing nodes, splitting the network, dropping and delaying messages — while measuring whether it ever breaks its own promises.</w:t>
      </w:r>
    </w:p>
    <w:p w14:paraId="25EAA529" w14:textId="77777777" w:rsidR="00084C62" w:rsidRDefault="003F6F3D">
      <w:pPr>
        <w:pStyle w:val="Heading2"/>
      </w:pPr>
      <w:r>
        <w:t>2.2 As a consensus system</w:t>
      </w:r>
    </w:p>
    <w:p w14:paraId="35CEDF2D" w14:textId="77777777" w:rsidR="00084C62" w:rsidRDefault="003F6F3D">
      <w:r>
        <w:t>Given three, five or seven nodes, the system:</w:t>
      </w:r>
    </w:p>
    <w:p w14:paraId="5C548D8C" w14:textId="77777777" w:rsidR="00084C62" w:rsidRDefault="003F6F3D">
      <w:pPr>
        <w:pStyle w:val="ListBullet"/>
        <w:spacing w:after="80"/>
        <w:ind w:left="403"/>
      </w:pPr>
      <w:r>
        <w:t>Elects exactly one leader per term, using randomized timeouts so that split votes resolve rather than repeat forever.</w:t>
      </w:r>
    </w:p>
    <w:p w14:paraId="32C729A6" w14:textId="77777777" w:rsidR="00084C62" w:rsidRDefault="003F6F3D">
      <w:pPr>
        <w:pStyle w:val="ListBullet"/>
        <w:spacing w:after="80"/>
        <w:ind w:left="403"/>
      </w:pPr>
      <w:r>
        <w:t>Accepts commands only at the leader; followers redirect a client to whoever they believe leads.</w:t>
      </w:r>
    </w:p>
    <w:p w14:paraId="1D958D77" w14:textId="77777777" w:rsidR="00084C62" w:rsidRDefault="003F6F3D">
      <w:pPr>
        <w:pStyle w:val="ListBullet"/>
        <w:spacing w:after="80"/>
        <w:ind w:left="403"/>
      </w:pPr>
      <w:r>
        <w:t>Replicates each command to followers in batches of up to 64 entries, repairing any follower whose log has diverged.</w:t>
      </w:r>
    </w:p>
    <w:p w14:paraId="0D60BEA3" w14:textId="77777777" w:rsidR="00084C62" w:rsidRDefault="003F6F3D">
      <w:pPr>
        <w:pStyle w:val="ListBullet"/>
        <w:spacing w:after="80"/>
        <w:ind w:left="403"/>
      </w:pPr>
      <w:r>
        <w:t>Commits a command once a majority of nodes hold it, subject to the paper's rule that a leader may only commit entries from its own term.</w:t>
      </w:r>
    </w:p>
    <w:p w14:paraId="537E33BA" w14:textId="77777777" w:rsidR="00084C62" w:rsidRDefault="003F6F3D">
      <w:pPr>
        <w:pStyle w:val="ListBullet"/>
        <w:spacing w:after="80"/>
        <w:ind w:left="403"/>
      </w:pPr>
      <w:r>
        <w:t>Survives the loss of any minority. A crashed leader triggers a new election; the cluster keeps serving.</w:t>
      </w:r>
    </w:p>
    <w:p w14:paraId="2B934F79" w14:textId="77777777" w:rsidR="00084C62" w:rsidRDefault="003F6F3D">
      <w:pPr>
        <w:pStyle w:val="ListBullet"/>
        <w:spacing w:after="80"/>
        <w:ind w:left="403"/>
      </w:pPr>
      <w:r>
        <w:t>Becomes unavailable, but never incorrect, when a majority is lost — and recovers when a quorum returns.</w:t>
      </w:r>
    </w:p>
    <w:p w14:paraId="4D5C93D2" w14:textId="77777777" w:rsidR="00084C62" w:rsidRDefault="003F6F3D">
      <w:pPr>
        <w:pStyle w:val="Heading2"/>
      </w:pPr>
      <w:r>
        <w:t>2.3 As a key-value store</w:t>
      </w:r>
    </w:p>
    <w:tbl>
      <w:tblPr>
        <w:tblStyle w:val="TableGrid"/>
        <w:tblW w:w="0" w:type="auto"/>
        <w:tblLook w:val="04A0" w:firstRow="1" w:lastRow="0" w:firstColumn="1" w:lastColumn="0" w:noHBand="0" w:noVBand="1"/>
      </w:tblPr>
      <w:tblGrid>
        <w:gridCol w:w="2232"/>
        <w:gridCol w:w="3744"/>
        <w:gridCol w:w="3528"/>
      </w:tblGrid>
      <w:tr w:rsidR="00084C62" w14:paraId="20A71A47" w14:textId="77777777">
        <w:tc>
          <w:tcPr>
            <w:tcW w:w="2232" w:type="dxa"/>
            <w:shd w:val="clear" w:color="auto" w:fill="0B5A62"/>
          </w:tcPr>
          <w:p w14:paraId="739FC856" w14:textId="77777777" w:rsidR="00084C62" w:rsidRDefault="003F6F3D">
            <w:pPr>
              <w:spacing w:after="40"/>
            </w:pPr>
            <w:r>
              <w:rPr>
                <w:b/>
                <w:color w:val="FFFFFF"/>
                <w:sz w:val="18"/>
              </w:rPr>
              <w:t>Operation</w:t>
            </w:r>
          </w:p>
        </w:tc>
        <w:tc>
          <w:tcPr>
            <w:tcW w:w="3744" w:type="dxa"/>
            <w:shd w:val="clear" w:color="auto" w:fill="0B5A62"/>
          </w:tcPr>
          <w:p w14:paraId="53D57E68" w14:textId="77777777" w:rsidR="00084C62" w:rsidRDefault="003F6F3D">
            <w:pPr>
              <w:spacing w:after="40"/>
            </w:pPr>
            <w:r>
              <w:rPr>
                <w:b/>
                <w:color w:val="FFFFFF"/>
                <w:sz w:val="18"/>
              </w:rPr>
              <w:t>What it does</w:t>
            </w:r>
          </w:p>
        </w:tc>
        <w:tc>
          <w:tcPr>
            <w:tcW w:w="3528" w:type="dxa"/>
            <w:shd w:val="clear" w:color="auto" w:fill="0B5A62"/>
          </w:tcPr>
          <w:p w14:paraId="405F3CAA" w14:textId="77777777" w:rsidR="00084C62" w:rsidRDefault="003F6F3D">
            <w:pPr>
              <w:spacing w:after="40"/>
            </w:pPr>
            <w:r>
              <w:rPr>
                <w:b/>
                <w:color w:val="FFFFFF"/>
                <w:sz w:val="18"/>
              </w:rPr>
              <w:t>Guarantee</w:t>
            </w:r>
          </w:p>
        </w:tc>
      </w:tr>
      <w:tr w:rsidR="00084C62" w14:paraId="477FEE69" w14:textId="77777777">
        <w:tc>
          <w:tcPr>
            <w:tcW w:w="2232" w:type="dxa"/>
          </w:tcPr>
          <w:p w14:paraId="45A7EB70" w14:textId="77777777" w:rsidR="00084C62" w:rsidRDefault="003F6F3D">
            <w:pPr>
              <w:spacing w:after="40" w:line="245" w:lineRule="auto"/>
            </w:pPr>
            <w:r>
              <w:rPr>
                <w:sz w:val="18"/>
              </w:rPr>
              <w:t>PUT key value</w:t>
            </w:r>
          </w:p>
        </w:tc>
        <w:tc>
          <w:tcPr>
            <w:tcW w:w="3744" w:type="dxa"/>
          </w:tcPr>
          <w:p w14:paraId="55FFF2C4" w14:textId="77777777" w:rsidR="00084C62" w:rsidRDefault="003F6F3D">
            <w:pPr>
              <w:spacing w:after="40" w:line="245" w:lineRule="auto"/>
            </w:pPr>
            <w:r>
              <w:rPr>
                <w:sz w:val="18"/>
              </w:rPr>
              <w:t>Sets a key, creating it if absent</w:t>
            </w:r>
          </w:p>
        </w:tc>
        <w:tc>
          <w:tcPr>
            <w:tcW w:w="3528" w:type="dxa"/>
          </w:tcPr>
          <w:p w14:paraId="57112331" w14:textId="77777777" w:rsidR="00084C62" w:rsidRDefault="003F6F3D">
            <w:pPr>
              <w:spacing w:after="40" w:line="245" w:lineRule="auto"/>
            </w:pPr>
            <w:r>
              <w:rPr>
                <w:sz w:val="18"/>
              </w:rPr>
              <w:t>Answered only after the entry has committed and applied</w:t>
            </w:r>
          </w:p>
        </w:tc>
      </w:tr>
      <w:tr w:rsidR="00084C62" w14:paraId="3B3C0000" w14:textId="77777777">
        <w:tc>
          <w:tcPr>
            <w:tcW w:w="2232" w:type="dxa"/>
          </w:tcPr>
          <w:p w14:paraId="11EA034C" w14:textId="77777777" w:rsidR="00084C62" w:rsidRDefault="003F6F3D">
            <w:pPr>
              <w:spacing w:after="40" w:line="245" w:lineRule="auto"/>
            </w:pPr>
            <w:r>
              <w:rPr>
                <w:sz w:val="18"/>
              </w:rPr>
              <w:t>GET key</w:t>
            </w:r>
          </w:p>
        </w:tc>
        <w:tc>
          <w:tcPr>
            <w:tcW w:w="3744" w:type="dxa"/>
          </w:tcPr>
          <w:p w14:paraId="598D2338" w14:textId="77777777" w:rsidR="00084C62" w:rsidRDefault="003F6F3D">
            <w:pPr>
              <w:spacing w:after="40" w:line="245" w:lineRule="auto"/>
            </w:pPr>
            <w:r>
              <w:rPr>
                <w:sz w:val="18"/>
              </w:rPr>
              <w:t>Reads a key</w:t>
            </w:r>
          </w:p>
        </w:tc>
        <w:tc>
          <w:tcPr>
            <w:tcW w:w="3528" w:type="dxa"/>
          </w:tcPr>
          <w:p w14:paraId="168D066B" w14:textId="77777777" w:rsidR="00084C62" w:rsidRDefault="003F6F3D">
            <w:pPr>
              <w:spacing w:after="40" w:line="245" w:lineRule="auto"/>
            </w:pPr>
            <w:r>
              <w:rPr>
                <w:sz w:val="18"/>
              </w:rPr>
              <w:t>Linearizable: never returns a value a newer leader has already replaced</w:t>
            </w:r>
          </w:p>
        </w:tc>
      </w:tr>
      <w:tr w:rsidR="00084C62" w14:paraId="62BB91FF" w14:textId="77777777">
        <w:tc>
          <w:tcPr>
            <w:tcW w:w="2232" w:type="dxa"/>
          </w:tcPr>
          <w:p w14:paraId="07D8E4A2" w14:textId="77777777" w:rsidR="00084C62" w:rsidRDefault="003F6F3D">
            <w:pPr>
              <w:spacing w:after="40" w:line="245" w:lineRule="auto"/>
            </w:pPr>
            <w:r>
              <w:rPr>
                <w:sz w:val="18"/>
              </w:rPr>
              <w:t>DELETE key</w:t>
            </w:r>
          </w:p>
        </w:tc>
        <w:tc>
          <w:tcPr>
            <w:tcW w:w="3744" w:type="dxa"/>
          </w:tcPr>
          <w:p w14:paraId="26C7CC28" w14:textId="77777777" w:rsidR="00084C62" w:rsidRDefault="003F6F3D">
            <w:pPr>
              <w:spacing w:after="40" w:line="245" w:lineRule="auto"/>
            </w:pPr>
            <w:r>
              <w:rPr>
                <w:sz w:val="18"/>
              </w:rPr>
              <w:t>Removes a key if present</w:t>
            </w:r>
          </w:p>
        </w:tc>
        <w:tc>
          <w:tcPr>
            <w:tcW w:w="3528" w:type="dxa"/>
          </w:tcPr>
          <w:p w14:paraId="59EFE1F0" w14:textId="77777777" w:rsidR="00084C62" w:rsidRDefault="003F6F3D">
            <w:pPr>
              <w:spacing w:after="40" w:line="245" w:lineRule="auto"/>
            </w:pPr>
            <w:r>
              <w:rPr>
                <w:sz w:val="18"/>
              </w:rPr>
              <w:t>Deleting an absent key is a successful application reporting ok=False</w:t>
            </w:r>
          </w:p>
        </w:tc>
      </w:tr>
      <w:tr w:rsidR="00084C62" w14:paraId="7D44A9F7" w14:textId="77777777">
        <w:tc>
          <w:tcPr>
            <w:tcW w:w="2232" w:type="dxa"/>
          </w:tcPr>
          <w:p w14:paraId="50DCCD5C" w14:textId="77777777" w:rsidR="00084C62" w:rsidRDefault="003F6F3D">
            <w:pPr>
              <w:spacing w:after="40" w:line="245" w:lineRule="auto"/>
            </w:pPr>
            <w:r>
              <w:rPr>
                <w:sz w:val="18"/>
              </w:rPr>
              <w:t>CAS key expected new</w:t>
            </w:r>
          </w:p>
        </w:tc>
        <w:tc>
          <w:tcPr>
            <w:tcW w:w="3744" w:type="dxa"/>
          </w:tcPr>
          <w:p w14:paraId="41BF2793" w14:textId="77777777" w:rsidR="00084C62" w:rsidRDefault="003F6F3D">
            <w:pPr>
              <w:spacing w:after="40" w:line="245" w:lineRule="auto"/>
            </w:pPr>
            <w:r>
              <w:rPr>
                <w:sz w:val="18"/>
              </w:rPr>
              <w:t>Sets new only if the key currently holds expected</w:t>
            </w:r>
          </w:p>
        </w:tc>
        <w:tc>
          <w:tcPr>
            <w:tcW w:w="3528" w:type="dxa"/>
          </w:tcPr>
          <w:p w14:paraId="5D5E147B" w14:textId="77777777" w:rsidR="00084C62" w:rsidRDefault="003F6F3D">
            <w:pPr>
              <w:spacing w:after="40" w:line="245" w:lineRule="auto"/>
            </w:pPr>
            <w:r>
              <w:rPr>
                <w:sz w:val="18"/>
              </w:rPr>
              <w:t>Atomic. expected=None means 'only if absent', making it an atomic create</w:t>
            </w:r>
          </w:p>
        </w:tc>
      </w:tr>
    </w:tbl>
    <w:p w14:paraId="4E396F87" w14:textId="77777777" w:rsidR="00084C62" w:rsidRDefault="00084C62">
      <w:pPr>
        <w:spacing w:after="60"/>
      </w:pPr>
    </w:p>
    <w:p w14:paraId="0C785F32" w14:textId="77777777" w:rsidR="00084C62" w:rsidRDefault="003F6F3D">
      <w:r>
        <w:t>A retried request is applied exactly once. The client reuses one request identifier across all its retries, and the state machine keeps a per-client record of the last request it applied, so a retry after a lost reply returns the original result rather than writing again.</w:t>
      </w:r>
    </w:p>
    <w:p w14:paraId="00E8A9C8" w14:textId="77777777" w:rsidR="00084C62" w:rsidRDefault="003F6F3D">
      <w:pPr>
        <w:pStyle w:val="Heading2"/>
      </w:pPr>
      <w:r>
        <w:t>2.4 As a laboratory</w:t>
      </w:r>
    </w:p>
    <w:p w14:paraId="78C5FC00" w14:textId="77777777" w:rsidR="00084C62" w:rsidRDefault="003F6F3D">
      <w:r>
        <w:t>This is the half that distinguishes the project. It can:</w:t>
      </w:r>
    </w:p>
    <w:p w14:paraId="5E617B7E" w14:textId="77777777" w:rsidR="00084C62" w:rsidRDefault="003F6F3D">
      <w:pPr>
        <w:pStyle w:val="ListBullet"/>
        <w:spacing w:after="80"/>
        <w:ind w:left="403"/>
      </w:pPr>
      <w:r>
        <w:lastRenderedPageBreak/>
        <w:t>Inject faults on a timeline — crash a node at 5s, partition the cluster at 10s, raise packet loss to 20% at 15s, heal at 25s.</w:t>
      </w:r>
    </w:p>
    <w:p w14:paraId="5CCB80F1" w14:textId="77777777" w:rsidR="00084C62" w:rsidRDefault="003F6F3D">
      <w:pPr>
        <w:pStyle w:val="ListBullet"/>
        <w:spacing w:after="80"/>
        <w:ind w:left="403"/>
      </w:pPr>
      <w:r>
        <w:t>Run a workload against the cluster while that happens — a mix of puts and gets at a set rate across several clients.</w:t>
      </w:r>
    </w:p>
    <w:p w14:paraId="061E742C" w14:textId="77777777" w:rsidR="00084C62" w:rsidRDefault="003F6F3D">
      <w:pPr>
        <w:pStyle w:val="ListBullet"/>
        <w:spacing w:after="80"/>
        <w:ind w:left="403"/>
      </w:pPr>
      <w:r>
        <w:t>Record everything as an ordered event trace, using twelve fixed event kinds.</w:t>
      </w:r>
    </w:p>
    <w:p w14:paraId="595B6E8F" w14:textId="77777777" w:rsidR="00084C62" w:rsidRDefault="003F6F3D">
      <w:pPr>
        <w:pStyle w:val="ListBullet"/>
        <w:spacing w:after="80"/>
        <w:ind w:left="403"/>
      </w:pPr>
      <w:r>
        <w:t>Measure throughput, commit latency percentiles, election count and duration, replication lag, recovery time, and availability.</w:t>
      </w:r>
    </w:p>
    <w:p w14:paraId="23AD5518" w14:textId="77777777" w:rsidR="00084C62" w:rsidRDefault="003F6F3D">
      <w:pPr>
        <w:pStyle w:val="ListBullet"/>
        <w:spacing w:after="80"/>
        <w:ind w:left="403"/>
      </w:pPr>
      <w:r>
        <w:t>Check linearizability of the recorded history, reporting PASS, FAIL or UNPROVEN — and, on failure, pointing at the specific operation where possible.</w:t>
      </w:r>
    </w:p>
    <w:p w14:paraId="4BA637D5" w14:textId="77777777" w:rsidR="00084C62" w:rsidRDefault="003F6F3D">
      <w:pPr>
        <w:pStyle w:val="ListBullet"/>
        <w:spacing w:after="80"/>
        <w:ind w:left="403"/>
      </w:pPr>
      <w:r>
        <w:t>Detect data loss directly: any write acknowledged to a client that is missing from the surviving log.</w:t>
      </w:r>
    </w:p>
    <w:p w14:paraId="42B8D679" w14:textId="77777777" w:rsidR="00084C62" w:rsidRDefault="003F6F3D">
      <w:pPr>
        <w:pStyle w:val="ListBullet"/>
        <w:spacing w:after="80"/>
        <w:ind w:left="403"/>
      </w:pPr>
      <w:r>
        <w:t>Replay any persisted run from its manifest and confirm the new trace is bit-identical.</w:t>
      </w:r>
    </w:p>
    <w:p w14:paraId="4808AF9B" w14:textId="77777777" w:rsidR="00084C62" w:rsidRDefault="003F6F3D">
      <w:pPr>
        <w:pStyle w:val="ListBullet"/>
        <w:spacing w:after="80"/>
        <w:ind w:left="403"/>
      </w:pPr>
      <w:r>
        <w:t>Run campaigns — dozens of randomized trials — and persist any failing trial so its seed becomes a regression case.</w:t>
      </w:r>
    </w:p>
    <w:p w14:paraId="1045AA5F" w14:textId="77777777" w:rsidR="00084C62" w:rsidRDefault="003F6F3D">
      <w:pPr>
        <w:pStyle w:val="ListBullet"/>
        <w:spacing w:after="80"/>
        <w:ind w:left="403"/>
      </w:pPr>
      <w:r>
        <w:t>Benchmark across cluster sizes and packet-loss rates, producing comparison graphs.</w:t>
      </w:r>
    </w:p>
    <w:p w14:paraId="5BA5C8EA" w14:textId="77777777" w:rsidR="00084C62" w:rsidRDefault="003F6F3D">
      <w:pPr>
        <w:pStyle w:val="Heading2"/>
      </w:pPr>
      <w:r>
        <w:t>2.5 What you can actually run</w:t>
      </w:r>
    </w:p>
    <w:tbl>
      <w:tblPr>
        <w:tblStyle w:val="TableGrid"/>
        <w:tblW w:w="0" w:type="auto"/>
        <w:tblLook w:val="04A0" w:firstRow="1" w:lastRow="0" w:firstColumn="1" w:lastColumn="0" w:noHBand="0" w:noVBand="1"/>
      </w:tblPr>
      <w:tblGrid>
        <w:gridCol w:w="3888"/>
        <w:gridCol w:w="5616"/>
      </w:tblGrid>
      <w:tr w:rsidR="00084C62" w14:paraId="14363B98" w14:textId="77777777">
        <w:tc>
          <w:tcPr>
            <w:tcW w:w="3888" w:type="dxa"/>
            <w:shd w:val="clear" w:color="auto" w:fill="0B5A62"/>
          </w:tcPr>
          <w:p w14:paraId="0219A103" w14:textId="77777777" w:rsidR="00084C62" w:rsidRDefault="003F6F3D">
            <w:pPr>
              <w:spacing w:after="40"/>
            </w:pPr>
            <w:r>
              <w:rPr>
                <w:b/>
                <w:color w:val="FFFFFF"/>
                <w:sz w:val="18"/>
              </w:rPr>
              <w:t>Command</w:t>
            </w:r>
          </w:p>
        </w:tc>
        <w:tc>
          <w:tcPr>
            <w:tcW w:w="5616" w:type="dxa"/>
            <w:shd w:val="clear" w:color="auto" w:fill="0B5A62"/>
          </w:tcPr>
          <w:p w14:paraId="2C42A810" w14:textId="77777777" w:rsidR="00084C62" w:rsidRDefault="003F6F3D">
            <w:pPr>
              <w:spacing w:after="40"/>
            </w:pPr>
            <w:r>
              <w:rPr>
                <w:b/>
                <w:color w:val="FFFFFF"/>
                <w:sz w:val="18"/>
              </w:rPr>
              <w:t>What it produces</w:t>
            </w:r>
          </w:p>
        </w:tc>
      </w:tr>
      <w:tr w:rsidR="00084C62" w14:paraId="314EA5BA" w14:textId="77777777">
        <w:tc>
          <w:tcPr>
            <w:tcW w:w="3888" w:type="dxa"/>
          </w:tcPr>
          <w:p w14:paraId="7F98EF29" w14:textId="77777777" w:rsidR="00084C62" w:rsidRDefault="003F6F3D">
            <w:pPr>
              <w:spacing w:after="40" w:line="245" w:lineRule="auto"/>
            </w:pPr>
            <w:r>
              <w:rPr>
                <w:sz w:val="18"/>
              </w:rPr>
              <w:t>pyraft-lab init</w:t>
            </w:r>
          </w:p>
        </w:tc>
        <w:tc>
          <w:tcPr>
            <w:tcW w:w="5616" w:type="dxa"/>
          </w:tcPr>
          <w:p w14:paraId="291BF9E6" w14:textId="77777777" w:rsidR="00084C62" w:rsidRDefault="003F6F3D">
            <w:pPr>
              <w:spacing w:after="40" w:line="245" w:lineRule="auto"/>
            </w:pPr>
            <w:r>
              <w:rPr>
                <w:sz w:val="18"/>
              </w:rPr>
              <w:t>cluster.yaml plus scenarios/ and results/ directories</w:t>
            </w:r>
          </w:p>
        </w:tc>
      </w:tr>
      <w:tr w:rsidR="00084C62" w14:paraId="7AFC6B2A" w14:textId="77777777">
        <w:tc>
          <w:tcPr>
            <w:tcW w:w="3888" w:type="dxa"/>
          </w:tcPr>
          <w:p w14:paraId="31389AC0" w14:textId="77777777" w:rsidR="00084C62" w:rsidRDefault="003F6F3D">
            <w:pPr>
              <w:spacing w:after="40" w:line="245" w:lineRule="auto"/>
            </w:pPr>
            <w:r>
              <w:rPr>
                <w:sz w:val="18"/>
              </w:rPr>
              <w:t>pyraft-lab cluster start --nodes 3</w:t>
            </w:r>
          </w:p>
        </w:tc>
        <w:tc>
          <w:tcPr>
            <w:tcW w:w="5616" w:type="dxa"/>
          </w:tcPr>
          <w:p w14:paraId="63958AD8" w14:textId="77777777" w:rsidR="00084C62" w:rsidRDefault="003F6F3D">
            <w:pPr>
              <w:spacing w:after="40" w:line="245" w:lineRule="auto"/>
            </w:pPr>
            <w:r>
              <w:rPr>
                <w:sz w:val="18"/>
              </w:rPr>
              <w:t>A live 3-node cluster and an interactive prompt to drive it</w:t>
            </w:r>
          </w:p>
        </w:tc>
      </w:tr>
      <w:tr w:rsidR="00084C62" w14:paraId="6CDB14A2" w14:textId="77777777">
        <w:tc>
          <w:tcPr>
            <w:tcW w:w="3888" w:type="dxa"/>
          </w:tcPr>
          <w:p w14:paraId="40A81D46" w14:textId="77777777" w:rsidR="00084C62" w:rsidRDefault="003F6F3D">
            <w:pPr>
              <w:spacing w:after="40" w:line="245" w:lineRule="auto"/>
            </w:pPr>
            <w:r>
              <w:rPr>
                <w:sz w:val="18"/>
              </w:rPr>
              <w:t>pyraft-lab run --scenario &lt;file&gt; --plot &lt;dir&gt;</w:t>
            </w:r>
          </w:p>
        </w:tc>
        <w:tc>
          <w:tcPr>
            <w:tcW w:w="5616" w:type="dxa"/>
          </w:tcPr>
          <w:p w14:paraId="0C77D961" w14:textId="77777777" w:rsidR="00084C62" w:rsidRDefault="003F6F3D">
            <w:pPr>
              <w:spacing w:after="40" w:line="245" w:lineRule="auto"/>
            </w:pPr>
            <w:r>
              <w:rPr>
                <w:sz w:val="18"/>
              </w:rPr>
              <w:t>One experiment, a persisted run, a printed summary, and four PNG plots</w:t>
            </w:r>
          </w:p>
        </w:tc>
      </w:tr>
      <w:tr w:rsidR="00084C62" w14:paraId="4AC3A3F4" w14:textId="77777777">
        <w:tc>
          <w:tcPr>
            <w:tcW w:w="3888" w:type="dxa"/>
          </w:tcPr>
          <w:p w14:paraId="2BB3861C" w14:textId="77777777" w:rsidR="00084C62" w:rsidRDefault="003F6F3D">
            <w:pPr>
              <w:spacing w:after="40" w:line="245" w:lineRule="auto"/>
            </w:pPr>
            <w:r>
              <w:rPr>
                <w:sz w:val="18"/>
              </w:rPr>
              <w:t>pyraft-lab results</w:t>
            </w:r>
          </w:p>
        </w:tc>
        <w:tc>
          <w:tcPr>
            <w:tcW w:w="5616" w:type="dxa"/>
          </w:tcPr>
          <w:p w14:paraId="212CB25F" w14:textId="77777777" w:rsidR="00084C62" w:rsidRDefault="003F6F3D">
            <w:pPr>
              <w:spacing w:after="40" w:line="245" w:lineRule="auto"/>
            </w:pPr>
            <w:r>
              <w:rPr>
                <w:sz w:val="18"/>
              </w:rPr>
              <w:t>Every persisted run, newest first</w:t>
            </w:r>
          </w:p>
        </w:tc>
      </w:tr>
      <w:tr w:rsidR="00084C62" w14:paraId="1A799083" w14:textId="77777777">
        <w:tc>
          <w:tcPr>
            <w:tcW w:w="3888" w:type="dxa"/>
          </w:tcPr>
          <w:p w14:paraId="4E759F62" w14:textId="77777777" w:rsidR="00084C62" w:rsidRDefault="003F6F3D">
            <w:pPr>
              <w:spacing w:after="40" w:line="245" w:lineRule="auto"/>
            </w:pPr>
            <w:r>
              <w:rPr>
                <w:sz w:val="18"/>
              </w:rPr>
              <w:t>pyraft-lab replay &lt;run_id&gt;</w:t>
            </w:r>
          </w:p>
        </w:tc>
        <w:tc>
          <w:tcPr>
            <w:tcW w:w="5616" w:type="dxa"/>
          </w:tcPr>
          <w:p w14:paraId="117040FB" w14:textId="77777777" w:rsidR="00084C62" w:rsidRDefault="003F6F3D">
            <w:pPr>
              <w:spacing w:after="40" w:line="245" w:lineRule="auto"/>
            </w:pPr>
            <w:r>
              <w:rPr>
                <w:sz w:val="18"/>
              </w:rPr>
              <w:t>The run again, plus a verdict on whether it reproduced exactly</w:t>
            </w:r>
          </w:p>
        </w:tc>
      </w:tr>
      <w:tr w:rsidR="00084C62" w14:paraId="7443767E" w14:textId="77777777">
        <w:tc>
          <w:tcPr>
            <w:tcW w:w="3888" w:type="dxa"/>
          </w:tcPr>
          <w:p w14:paraId="44A9B553" w14:textId="77777777" w:rsidR="00084C62" w:rsidRDefault="003F6F3D">
            <w:pPr>
              <w:spacing w:after="40" w:line="245" w:lineRule="auto"/>
            </w:pPr>
            <w:r>
              <w:rPr>
                <w:sz w:val="18"/>
              </w:rPr>
              <w:t>pyraft-lab stress --nodes 5 --duration 15s --trials 40</w:t>
            </w:r>
          </w:p>
        </w:tc>
        <w:tc>
          <w:tcPr>
            <w:tcW w:w="5616" w:type="dxa"/>
          </w:tcPr>
          <w:p w14:paraId="3D9E12C9" w14:textId="77777777" w:rsidR="00084C62" w:rsidRDefault="003F6F3D">
            <w:pPr>
              <w:spacing w:after="40" w:line="245" w:lineRule="auto"/>
            </w:pPr>
            <w:r>
              <w:rPr>
                <w:sz w:val="18"/>
              </w:rPr>
              <w:t>40 fault-combination trials and stress-report.json</w:t>
            </w:r>
          </w:p>
        </w:tc>
      </w:tr>
      <w:tr w:rsidR="00084C62" w14:paraId="64E1D84F" w14:textId="77777777">
        <w:tc>
          <w:tcPr>
            <w:tcW w:w="3888" w:type="dxa"/>
          </w:tcPr>
          <w:p w14:paraId="5B25B8EE" w14:textId="77777777" w:rsidR="00084C62" w:rsidRDefault="003F6F3D">
            <w:pPr>
              <w:spacing w:after="40" w:line="245" w:lineRule="auto"/>
            </w:pPr>
            <w:r>
              <w:rPr>
                <w:sz w:val="18"/>
              </w:rPr>
              <w:t>pyraft-lab chaos --nodes 5 --duration 20s --trials 40</w:t>
            </w:r>
          </w:p>
        </w:tc>
        <w:tc>
          <w:tcPr>
            <w:tcW w:w="5616" w:type="dxa"/>
          </w:tcPr>
          <w:p w14:paraId="513477B9" w14:textId="77777777" w:rsidR="00084C62" w:rsidRDefault="003F6F3D">
            <w:pPr>
              <w:spacing w:after="40" w:line="245" w:lineRule="auto"/>
            </w:pPr>
            <w:r>
              <w:rPr>
                <w:sz w:val="18"/>
              </w:rPr>
              <w:t>40 randomized trials, a CHAOS TEST REPORT and chaos-report.json</w:t>
            </w:r>
          </w:p>
        </w:tc>
      </w:tr>
      <w:tr w:rsidR="00084C62" w14:paraId="5F4A8D9D" w14:textId="77777777">
        <w:tc>
          <w:tcPr>
            <w:tcW w:w="3888" w:type="dxa"/>
          </w:tcPr>
          <w:p w14:paraId="47344250" w14:textId="77777777" w:rsidR="00084C62" w:rsidRDefault="003F6F3D">
            <w:pPr>
              <w:spacing w:after="40" w:line="245" w:lineRule="auto"/>
            </w:pPr>
            <w:r>
              <w:rPr>
                <w:sz w:val="18"/>
              </w:rPr>
              <w:t>pyraft-lab benchmark --nodes 3,5,7 --loss 0,5,10,20</w:t>
            </w:r>
          </w:p>
        </w:tc>
        <w:tc>
          <w:tcPr>
            <w:tcW w:w="5616" w:type="dxa"/>
          </w:tcPr>
          <w:p w14:paraId="3AE0DB51" w14:textId="77777777" w:rsidR="00084C62" w:rsidRDefault="003F6F3D">
            <w:pPr>
              <w:spacing w:after="40" w:line="245" w:lineRule="auto"/>
            </w:pPr>
            <w:r>
              <w:rPr>
                <w:sz w:val="18"/>
              </w:rPr>
              <w:t>A grid of runs, benchmark-report.json and four comparison graphs</w:t>
            </w:r>
          </w:p>
        </w:tc>
      </w:tr>
      <w:tr w:rsidR="00084C62" w14:paraId="77A0BC93" w14:textId="77777777">
        <w:tc>
          <w:tcPr>
            <w:tcW w:w="3888" w:type="dxa"/>
          </w:tcPr>
          <w:p w14:paraId="4A279C0C" w14:textId="77777777" w:rsidR="00084C62" w:rsidRDefault="003F6F3D">
            <w:pPr>
              <w:spacing w:after="40" w:line="245" w:lineRule="auto"/>
            </w:pPr>
            <w:r>
              <w:rPr>
                <w:sz w:val="18"/>
              </w:rPr>
              <w:t>pyraft-lab inspect-wal &lt;path&gt; [--repair]</w:t>
            </w:r>
          </w:p>
        </w:tc>
        <w:tc>
          <w:tcPr>
            <w:tcW w:w="5616" w:type="dxa"/>
          </w:tcPr>
          <w:p w14:paraId="6C9A544B" w14:textId="77777777" w:rsidR="00084C62" w:rsidRDefault="003F6F3D">
            <w:pPr>
              <w:spacing w:after="40" w:line="245" w:lineRule="auto"/>
            </w:pPr>
            <w:r>
              <w:rPr>
                <w:sz w:val="18"/>
              </w:rPr>
              <w:t>What a restart would recover from that WAL; optionally repair it</w:t>
            </w:r>
          </w:p>
        </w:tc>
      </w:tr>
      <w:tr w:rsidR="00084C62" w14:paraId="1F6B3165" w14:textId="77777777">
        <w:tc>
          <w:tcPr>
            <w:tcW w:w="3888" w:type="dxa"/>
          </w:tcPr>
          <w:p w14:paraId="6C6F5301" w14:textId="77777777" w:rsidR="00084C62" w:rsidRDefault="003F6F3D">
            <w:pPr>
              <w:spacing w:after="40" w:line="245" w:lineRule="auto"/>
            </w:pPr>
            <w:r>
              <w:rPr>
                <w:sz w:val="18"/>
              </w:rPr>
              <w:t>pyraft-lab inspect-snapshot &lt;path&gt;</w:t>
            </w:r>
          </w:p>
        </w:tc>
        <w:tc>
          <w:tcPr>
            <w:tcW w:w="5616" w:type="dxa"/>
          </w:tcPr>
          <w:p w14:paraId="05D03418" w14:textId="77777777" w:rsidR="00084C62" w:rsidRDefault="003F6F3D">
            <w:pPr>
              <w:spacing w:after="40" w:line="245" w:lineRule="auto"/>
            </w:pPr>
            <w:r>
              <w:rPr>
                <w:sz w:val="18"/>
              </w:rPr>
              <w:t>A snapshot's metadata, with its checksum verified</w:t>
            </w:r>
          </w:p>
        </w:tc>
      </w:tr>
      <w:tr w:rsidR="00084C62" w14:paraId="76E73FE5" w14:textId="77777777">
        <w:tc>
          <w:tcPr>
            <w:tcW w:w="3888" w:type="dxa"/>
          </w:tcPr>
          <w:p w14:paraId="6E52BDC4" w14:textId="77777777" w:rsidR="00084C62" w:rsidRDefault="003F6F3D">
            <w:pPr>
              <w:spacing w:after="40" w:line="245" w:lineRule="auto"/>
            </w:pPr>
            <w:r>
              <w:rPr>
                <w:sz w:val="18"/>
              </w:rPr>
              <w:t>python scripts/demo.py</w:t>
            </w:r>
          </w:p>
        </w:tc>
        <w:tc>
          <w:tcPr>
            <w:tcW w:w="5616" w:type="dxa"/>
          </w:tcPr>
          <w:p w14:paraId="7746EC61" w14:textId="77777777" w:rsidR="00084C62" w:rsidRDefault="003F6F3D">
            <w:pPr>
              <w:spacing w:after="40" w:line="245" w:lineRule="auto"/>
            </w:pPr>
            <w:r>
              <w:rPr>
                <w:sz w:val="18"/>
              </w:rPr>
              <w:t>The whole system narrated end to end through the real CLI</w:t>
            </w:r>
          </w:p>
        </w:tc>
      </w:tr>
    </w:tbl>
    <w:p w14:paraId="208B1B5F" w14:textId="77777777" w:rsidR="00084C62" w:rsidRDefault="00084C62">
      <w:pPr>
        <w:spacing w:after="60"/>
      </w:pPr>
    </w:p>
    <w:p w14:paraId="13A5C3A3" w14:textId="77777777" w:rsidR="00084C62" w:rsidRDefault="003F6F3D">
      <w:pPr>
        <w:pStyle w:val="Heading3"/>
      </w:pPr>
      <w:r>
        <w:t>Inside a live session</w:t>
      </w:r>
    </w:p>
    <w:p w14:paraId="594EF990" w14:textId="77777777" w:rsidR="00084C62" w:rsidRDefault="003F6F3D">
      <w:r>
        <w:t>put, get, delete, cas, status, topology, show-log, node inspect, node logs, trace, restart, dashboard, help, exit. These exist only inside a running session, because under the single-process model there is no daemon for a separate invocation to address.</w:t>
      </w:r>
    </w:p>
    <w:p w14:paraId="45C8EFBD" w14:textId="77777777" w:rsidR="00084C62" w:rsidRDefault="003F6F3D">
      <w:pPr>
        <w:pStyle w:val="Heading2"/>
      </w:pPr>
      <w:r>
        <w:t>2.6 What it does not do</w:t>
      </w:r>
    </w:p>
    <w:p w14:paraId="48A20B1D" w14:textId="77777777" w:rsidR="00084C62" w:rsidRDefault="003F6F3D">
      <w:pPr>
        <w:pStyle w:val="ListBullet"/>
        <w:spacing w:after="80"/>
        <w:ind w:left="403"/>
      </w:pPr>
      <w:r>
        <w:t>It does not run over a real network. Nodes are coroutines in one process.</w:t>
      </w:r>
    </w:p>
    <w:p w14:paraId="0B912F21" w14:textId="77777777" w:rsidR="00084C62" w:rsidRDefault="003F6F3D">
      <w:pPr>
        <w:pStyle w:val="ListBullet"/>
        <w:spacing w:after="80"/>
        <w:ind w:left="403"/>
      </w:pPr>
      <w:r>
        <w:t>It does not authenticate anyone. There is no user model, no credentials, no access control.</w:t>
      </w:r>
    </w:p>
    <w:p w14:paraId="5BC9C56D" w14:textId="77777777" w:rsidR="00084C62" w:rsidRDefault="003F6F3D">
      <w:pPr>
        <w:pStyle w:val="ListBullet"/>
        <w:spacing w:after="80"/>
        <w:ind w:left="403"/>
      </w:pPr>
      <w:r>
        <w:t>It does not persist to a database. Durable state is append-only WAL files plus snapshot files.</w:t>
      </w:r>
    </w:p>
    <w:p w14:paraId="66A7C887" w14:textId="77777777" w:rsidR="00084C62" w:rsidRDefault="003F6F3D">
      <w:pPr>
        <w:pStyle w:val="ListBullet"/>
        <w:spacing w:after="80"/>
        <w:ind w:left="403"/>
      </w:pPr>
      <w:r>
        <w:lastRenderedPageBreak/>
        <w:t>It does not deploy anywhere. There is no container image, no orchestration, no release automation.</w:t>
      </w:r>
    </w:p>
    <w:p w14:paraId="4DC4CC64" w14:textId="77777777" w:rsidR="00084C62" w:rsidRDefault="003F6F3D">
      <w:pPr>
        <w:pStyle w:val="ListBullet"/>
        <w:spacing w:after="80"/>
        <w:ind w:left="403"/>
      </w:pPr>
      <w:r>
        <w:t>It does not shard. One Raft group, one leader, no horizontal write scaling.</w:t>
      </w:r>
    </w:p>
    <w:p w14:paraId="11E20102" w14:textId="77777777" w:rsidR="00084C62" w:rsidRDefault="003F6F3D">
      <w:pPr>
        <w:pStyle w:val="Heading1"/>
      </w:pPr>
      <w:r>
        <w:t>Part III — What Is Done</w:t>
      </w:r>
    </w:p>
    <w:p w14:paraId="264D53B0" w14:textId="77777777" w:rsidR="00084C62" w:rsidRDefault="003F6F3D">
      <w:pPr>
        <w:pStyle w:val="Heading2"/>
      </w:pPr>
      <w:r>
        <w:t>3.1 Implemented and verified</w:t>
      </w:r>
    </w:p>
    <w:tbl>
      <w:tblPr>
        <w:tblStyle w:val="TableGrid"/>
        <w:tblW w:w="0" w:type="auto"/>
        <w:tblLook w:val="04A0" w:firstRow="1" w:lastRow="0" w:firstColumn="1" w:lastColumn="0" w:noHBand="0" w:noVBand="1"/>
      </w:tblPr>
      <w:tblGrid>
        <w:gridCol w:w="5040"/>
        <w:gridCol w:w="4464"/>
      </w:tblGrid>
      <w:tr w:rsidR="00084C62" w14:paraId="2580E404" w14:textId="77777777">
        <w:tc>
          <w:tcPr>
            <w:tcW w:w="5040" w:type="dxa"/>
            <w:shd w:val="clear" w:color="auto" w:fill="0B5A62"/>
          </w:tcPr>
          <w:p w14:paraId="7F9055FC" w14:textId="77777777" w:rsidR="00084C62" w:rsidRDefault="003F6F3D">
            <w:pPr>
              <w:spacing w:after="40"/>
            </w:pPr>
            <w:r>
              <w:rPr>
                <w:b/>
                <w:color w:val="FFFFFF"/>
                <w:sz w:val="18"/>
              </w:rPr>
              <w:t>Capability</w:t>
            </w:r>
          </w:p>
        </w:tc>
        <w:tc>
          <w:tcPr>
            <w:tcW w:w="4464" w:type="dxa"/>
            <w:shd w:val="clear" w:color="auto" w:fill="0B5A62"/>
          </w:tcPr>
          <w:p w14:paraId="5F3F9696" w14:textId="77777777" w:rsidR="00084C62" w:rsidRDefault="003F6F3D">
            <w:pPr>
              <w:spacing w:after="40"/>
            </w:pPr>
            <w:r>
              <w:rPr>
                <w:b/>
                <w:color w:val="FFFFFF"/>
                <w:sz w:val="18"/>
              </w:rPr>
              <w:t>Where it lives</w:t>
            </w:r>
          </w:p>
        </w:tc>
      </w:tr>
      <w:tr w:rsidR="00084C62" w14:paraId="186CAF1E" w14:textId="77777777">
        <w:tc>
          <w:tcPr>
            <w:tcW w:w="5040" w:type="dxa"/>
          </w:tcPr>
          <w:p w14:paraId="5CB83A07" w14:textId="77777777" w:rsidR="00084C62" w:rsidRDefault="003F6F3D">
            <w:pPr>
              <w:spacing w:after="40" w:line="245" w:lineRule="auto"/>
            </w:pPr>
            <w:r>
              <w:rPr>
                <w:sz w:val="18"/>
              </w:rPr>
              <w:t>Leader election (§5.2)</w:t>
            </w:r>
          </w:p>
        </w:tc>
        <w:tc>
          <w:tcPr>
            <w:tcW w:w="4464" w:type="dxa"/>
          </w:tcPr>
          <w:p w14:paraId="229710D0" w14:textId="77777777" w:rsidR="00084C62" w:rsidRDefault="003F6F3D">
            <w:pPr>
              <w:spacing w:after="40" w:line="245" w:lineRule="auto"/>
            </w:pPr>
            <w:r>
              <w:rPr>
                <w:sz w:val="18"/>
              </w:rPr>
              <w:t>raft/election.py, raft/node.py</w:t>
            </w:r>
          </w:p>
        </w:tc>
      </w:tr>
      <w:tr w:rsidR="00084C62" w14:paraId="7996C6FF" w14:textId="77777777">
        <w:tc>
          <w:tcPr>
            <w:tcW w:w="5040" w:type="dxa"/>
          </w:tcPr>
          <w:p w14:paraId="1C86C42E" w14:textId="77777777" w:rsidR="00084C62" w:rsidRDefault="003F6F3D">
            <w:pPr>
              <w:spacing w:after="40" w:line="245" w:lineRule="auto"/>
            </w:pPr>
            <w:r>
              <w:rPr>
                <w:sz w:val="18"/>
              </w:rPr>
              <w:t>Log replication (§5.3)</w:t>
            </w:r>
          </w:p>
        </w:tc>
        <w:tc>
          <w:tcPr>
            <w:tcW w:w="4464" w:type="dxa"/>
          </w:tcPr>
          <w:p w14:paraId="7920C79D" w14:textId="77777777" w:rsidR="00084C62" w:rsidRDefault="003F6F3D">
            <w:pPr>
              <w:spacing w:after="40" w:line="245" w:lineRule="auto"/>
            </w:pPr>
            <w:r>
              <w:rPr>
                <w:sz w:val="18"/>
              </w:rPr>
              <w:t>raft/replication.py</w:t>
            </w:r>
          </w:p>
        </w:tc>
      </w:tr>
      <w:tr w:rsidR="00084C62" w14:paraId="2E384A24" w14:textId="77777777">
        <w:tc>
          <w:tcPr>
            <w:tcW w:w="5040" w:type="dxa"/>
          </w:tcPr>
          <w:p w14:paraId="285D134F" w14:textId="77777777" w:rsidR="00084C62" w:rsidRDefault="003F6F3D">
            <w:pPr>
              <w:spacing w:after="40" w:line="245" w:lineRule="auto"/>
            </w:pPr>
            <w:r>
              <w:rPr>
                <w:sz w:val="18"/>
              </w:rPr>
              <w:t>Election and log safety (§5.4)</w:t>
            </w:r>
          </w:p>
        </w:tc>
        <w:tc>
          <w:tcPr>
            <w:tcW w:w="4464" w:type="dxa"/>
          </w:tcPr>
          <w:p w14:paraId="15BA7C1E" w14:textId="77777777" w:rsidR="00084C62" w:rsidRDefault="003F6F3D">
            <w:pPr>
              <w:spacing w:after="40" w:line="245" w:lineRule="auto"/>
            </w:pPr>
            <w:r>
              <w:rPr>
                <w:sz w:val="18"/>
              </w:rPr>
              <w:t>advance_commit_index, candidate_log_is_up_to_date</w:t>
            </w:r>
          </w:p>
        </w:tc>
      </w:tr>
      <w:tr w:rsidR="00084C62" w14:paraId="1CEEA350" w14:textId="77777777">
        <w:tc>
          <w:tcPr>
            <w:tcW w:w="5040" w:type="dxa"/>
          </w:tcPr>
          <w:p w14:paraId="4081063E" w14:textId="77777777" w:rsidR="00084C62" w:rsidRDefault="003F6F3D">
            <w:pPr>
              <w:spacing w:after="40" w:line="245" w:lineRule="auto"/>
            </w:pPr>
            <w:r>
              <w:rPr>
                <w:sz w:val="18"/>
              </w:rPr>
              <w:t>KV state machine: PUT/GET/DELETE/CAS</w:t>
            </w:r>
          </w:p>
        </w:tc>
        <w:tc>
          <w:tcPr>
            <w:tcW w:w="4464" w:type="dxa"/>
          </w:tcPr>
          <w:p w14:paraId="30D95716" w14:textId="77777777" w:rsidR="00084C62" w:rsidRDefault="003F6F3D">
            <w:pPr>
              <w:spacing w:after="40" w:line="245" w:lineRule="auto"/>
            </w:pPr>
            <w:r>
              <w:rPr>
                <w:sz w:val="18"/>
              </w:rPr>
              <w:t>kv/commands.py, kv/store.py</w:t>
            </w:r>
          </w:p>
        </w:tc>
      </w:tr>
      <w:tr w:rsidR="00084C62" w14:paraId="4598F7DF" w14:textId="77777777">
        <w:tc>
          <w:tcPr>
            <w:tcW w:w="5040" w:type="dxa"/>
          </w:tcPr>
          <w:p w14:paraId="09FBF002" w14:textId="77777777" w:rsidR="00084C62" w:rsidRDefault="003F6F3D">
            <w:pPr>
              <w:spacing w:after="40" w:line="245" w:lineRule="auto"/>
            </w:pPr>
            <w:r>
              <w:rPr>
                <w:sz w:val="18"/>
              </w:rPr>
              <w:t>Exactly-once client semantics (§6.3)</w:t>
            </w:r>
          </w:p>
        </w:tc>
        <w:tc>
          <w:tcPr>
            <w:tcW w:w="4464" w:type="dxa"/>
          </w:tcPr>
          <w:p w14:paraId="21333C31" w14:textId="77777777" w:rsidR="00084C62" w:rsidRDefault="003F6F3D">
            <w:pPr>
              <w:spacing w:after="40" w:line="245" w:lineRule="auto"/>
            </w:pPr>
            <w:r>
              <w:rPr>
                <w:sz w:val="18"/>
              </w:rPr>
              <w:t>KVStore._sessions, RaftNode._serial_of</w:t>
            </w:r>
          </w:p>
        </w:tc>
      </w:tr>
      <w:tr w:rsidR="00084C62" w14:paraId="788A3030" w14:textId="77777777">
        <w:tc>
          <w:tcPr>
            <w:tcW w:w="5040" w:type="dxa"/>
          </w:tcPr>
          <w:p w14:paraId="1869F836" w14:textId="77777777" w:rsidR="00084C62" w:rsidRDefault="003F6F3D">
            <w:pPr>
              <w:spacing w:after="40" w:line="245" w:lineRule="auto"/>
            </w:pPr>
            <w:r>
              <w:rPr>
                <w:sz w:val="18"/>
              </w:rPr>
              <w:t>Linearizable reads via ReadIndex (§8)</w:t>
            </w:r>
          </w:p>
        </w:tc>
        <w:tc>
          <w:tcPr>
            <w:tcW w:w="4464" w:type="dxa"/>
          </w:tcPr>
          <w:p w14:paraId="3463ED0F" w14:textId="77777777" w:rsidR="00084C62" w:rsidRDefault="003F6F3D">
            <w:pPr>
              <w:spacing w:after="40" w:line="245" w:lineRule="auto"/>
            </w:pPr>
            <w:r>
              <w:rPr>
                <w:sz w:val="18"/>
              </w:rPr>
              <w:t>RaftNode._confirmed_leader_since</w:t>
            </w:r>
          </w:p>
        </w:tc>
      </w:tr>
      <w:tr w:rsidR="00084C62" w14:paraId="36D5011C" w14:textId="77777777">
        <w:tc>
          <w:tcPr>
            <w:tcW w:w="5040" w:type="dxa"/>
          </w:tcPr>
          <w:p w14:paraId="6867962C" w14:textId="77777777" w:rsidR="00084C62" w:rsidRDefault="003F6F3D">
            <w:pPr>
              <w:spacing w:after="40" w:line="245" w:lineRule="auto"/>
            </w:pPr>
            <w:r>
              <w:rPr>
                <w:sz w:val="18"/>
              </w:rPr>
              <w:t>Write-ahead log and crash recovery</w:t>
            </w:r>
          </w:p>
        </w:tc>
        <w:tc>
          <w:tcPr>
            <w:tcW w:w="4464" w:type="dxa"/>
          </w:tcPr>
          <w:p w14:paraId="68F9162F" w14:textId="77777777" w:rsidR="00084C62" w:rsidRDefault="003F6F3D">
            <w:pPr>
              <w:spacing w:after="40" w:line="245" w:lineRule="auto"/>
            </w:pPr>
            <w:r>
              <w:rPr>
                <w:sz w:val="18"/>
              </w:rPr>
              <w:t>raft/persistence.py</w:t>
            </w:r>
          </w:p>
        </w:tc>
      </w:tr>
      <w:tr w:rsidR="00084C62" w14:paraId="699CBBE2" w14:textId="77777777">
        <w:tc>
          <w:tcPr>
            <w:tcW w:w="5040" w:type="dxa"/>
          </w:tcPr>
          <w:p w14:paraId="24986890" w14:textId="77777777" w:rsidR="00084C62" w:rsidRDefault="003F6F3D">
            <w:pPr>
              <w:spacing w:after="40" w:line="245" w:lineRule="auto"/>
            </w:pPr>
            <w:r>
              <w:rPr>
                <w:sz w:val="18"/>
              </w:rPr>
              <w:t>Snapshots and log compaction</w:t>
            </w:r>
          </w:p>
        </w:tc>
        <w:tc>
          <w:tcPr>
            <w:tcW w:w="4464" w:type="dxa"/>
          </w:tcPr>
          <w:p w14:paraId="05F02A8B" w14:textId="77777777" w:rsidR="00084C62" w:rsidRDefault="003F6F3D">
            <w:pPr>
              <w:spacing w:after="40" w:line="245" w:lineRule="auto"/>
            </w:pPr>
            <w:r>
              <w:rPr>
                <w:sz w:val="18"/>
              </w:rPr>
              <w:t>raft/snapshot.py</w:t>
            </w:r>
          </w:p>
        </w:tc>
      </w:tr>
      <w:tr w:rsidR="00084C62" w14:paraId="1C37CF59" w14:textId="77777777">
        <w:tc>
          <w:tcPr>
            <w:tcW w:w="5040" w:type="dxa"/>
          </w:tcPr>
          <w:p w14:paraId="3CE0BF71" w14:textId="77777777" w:rsidR="00084C62" w:rsidRDefault="003F6F3D">
            <w:pPr>
              <w:spacing w:after="40" w:line="245" w:lineRule="auto"/>
            </w:pPr>
            <w:r>
              <w:rPr>
                <w:sz w:val="18"/>
              </w:rPr>
              <w:t>Simulated network: latency, loss, partitions</w:t>
            </w:r>
          </w:p>
        </w:tc>
        <w:tc>
          <w:tcPr>
            <w:tcW w:w="4464" w:type="dxa"/>
          </w:tcPr>
          <w:p w14:paraId="151D32F0" w14:textId="77777777" w:rsidR="00084C62" w:rsidRDefault="003F6F3D">
            <w:pPr>
              <w:spacing w:after="40" w:line="245" w:lineRule="auto"/>
            </w:pPr>
            <w:r>
              <w:rPr>
                <w:sz w:val="18"/>
              </w:rPr>
              <w:t>network/simulator.py, link.py, faults.py</w:t>
            </w:r>
          </w:p>
        </w:tc>
      </w:tr>
      <w:tr w:rsidR="00084C62" w14:paraId="575CF486" w14:textId="77777777">
        <w:tc>
          <w:tcPr>
            <w:tcW w:w="5040" w:type="dxa"/>
          </w:tcPr>
          <w:p w14:paraId="241A389D" w14:textId="77777777" w:rsidR="00084C62" w:rsidRDefault="003F6F3D">
            <w:pPr>
              <w:spacing w:after="40" w:line="245" w:lineRule="auto"/>
            </w:pPr>
            <w:r>
              <w:rPr>
                <w:sz w:val="18"/>
              </w:rPr>
              <w:t>Virtual clock</w:t>
            </w:r>
          </w:p>
        </w:tc>
        <w:tc>
          <w:tcPr>
            <w:tcW w:w="4464" w:type="dxa"/>
          </w:tcPr>
          <w:p w14:paraId="1CFAAA1E" w14:textId="77777777" w:rsidR="00084C62" w:rsidRDefault="003F6F3D">
            <w:pPr>
              <w:spacing w:after="40" w:line="245" w:lineRule="auto"/>
            </w:pPr>
            <w:r>
              <w:rPr>
                <w:sz w:val="18"/>
              </w:rPr>
              <w:t>network/clock.py</w:t>
            </w:r>
          </w:p>
        </w:tc>
      </w:tr>
      <w:tr w:rsidR="00084C62" w14:paraId="1BA1A1E2" w14:textId="77777777">
        <w:tc>
          <w:tcPr>
            <w:tcW w:w="5040" w:type="dxa"/>
          </w:tcPr>
          <w:p w14:paraId="241D984A" w14:textId="77777777" w:rsidR="00084C62" w:rsidRDefault="003F6F3D">
            <w:pPr>
              <w:spacing w:after="40" w:line="245" w:lineRule="auto"/>
            </w:pPr>
            <w:r>
              <w:rPr>
                <w:sz w:val="18"/>
              </w:rPr>
              <w:t>Event tracing and live metrics</w:t>
            </w:r>
          </w:p>
        </w:tc>
        <w:tc>
          <w:tcPr>
            <w:tcW w:w="4464" w:type="dxa"/>
          </w:tcPr>
          <w:p w14:paraId="1E682008" w14:textId="77777777" w:rsidR="00084C62" w:rsidRDefault="003F6F3D">
            <w:pPr>
              <w:spacing w:after="40" w:line="245" w:lineRule="auto"/>
            </w:pPr>
            <w:r>
              <w:rPr>
                <w:sz w:val="18"/>
              </w:rPr>
              <w:t>observability/</w:t>
            </w:r>
          </w:p>
        </w:tc>
      </w:tr>
      <w:tr w:rsidR="00084C62" w14:paraId="267E65EE" w14:textId="77777777">
        <w:tc>
          <w:tcPr>
            <w:tcW w:w="5040" w:type="dxa"/>
          </w:tcPr>
          <w:p w14:paraId="22CC1FD0" w14:textId="77777777" w:rsidR="00084C62" w:rsidRDefault="003F6F3D">
            <w:pPr>
              <w:spacing w:after="40" w:line="245" w:lineRule="auto"/>
            </w:pPr>
            <w:r>
              <w:rPr>
                <w:sz w:val="18"/>
              </w:rPr>
              <w:t>Scenario runner and 8 YAML scenarios</w:t>
            </w:r>
          </w:p>
        </w:tc>
        <w:tc>
          <w:tcPr>
            <w:tcW w:w="4464" w:type="dxa"/>
          </w:tcPr>
          <w:p w14:paraId="0BED37B2" w14:textId="77777777" w:rsidR="00084C62" w:rsidRDefault="003F6F3D">
            <w:pPr>
              <w:spacing w:after="40" w:line="245" w:lineRule="auto"/>
            </w:pPr>
            <w:r>
              <w:rPr>
                <w:sz w:val="18"/>
              </w:rPr>
              <w:t>experiments/scenario.py, runner.py, scenarios/</w:t>
            </w:r>
          </w:p>
        </w:tc>
      </w:tr>
      <w:tr w:rsidR="00084C62" w14:paraId="77724080" w14:textId="77777777">
        <w:tc>
          <w:tcPr>
            <w:tcW w:w="5040" w:type="dxa"/>
          </w:tcPr>
          <w:p w14:paraId="5A193320" w14:textId="77777777" w:rsidR="00084C62" w:rsidRDefault="003F6F3D">
            <w:pPr>
              <w:spacing w:after="40" w:line="245" w:lineRule="auto"/>
            </w:pPr>
            <w:r>
              <w:rPr>
                <w:sz w:val="18"/>
              </w:rPr>
              <w:t>Linearizability checker</w:t>
            </w:r>
          </w:p>
        </w:tc>
        <w:tc>
          <w:tcPr>
            <w:tcW w:w="4464" w:type="dxa"/>
          </w:tcPr>
          <w:p w14:paraId="13CB4066" w14:textId="77777777" w:rsidR="00084C62" w:rsidRDefault="003F6F3D">
            <w:pPr>
              <w:spacing w:after="40" w:line="245" w:lineRule="auto"/>
            </w:pPr>
            <w:r>
              <w:rPr>
                <w:sz w:val="18"/>
              </w:rPr>
              <w:t>consistency/linearizability.py</w:t>
            </w:r>
          </w:p>
        </w:tc>
      </w:tr>
      <w:tr w:rsidR="00084C62" w14:paraId="5D9A24F2" w14:textId="77777777">
        <w:tc>
          <w:tcPr>
            <w:tcW w:w="5040" w:type="dxa"/>
          </w:tcPr>
          <w:p w14:paraId="75215839" w14:textId="77777777" w:rsidR="00084C62" w:rsidRDefault="003F6F3D">
            <w:pPr>
              <w:spacing w:after="40" w:line="245" w:lineRule="auto"/>
            </w:pPr>
            <w:r>
              <w:rPr>
                <w:sz w:val="18"/>
              </w:rPr>
              <w:t>Deterministic replay</w:t>
            </w:r>
          </w:p>
        </w:tc>
        <w:tc>
          <w:tcPr>
            <w:tcW w:w="4464" w:type="dxa"/>
          </w:tcPr>
          <w:p w14:paraId="1B4267F0" w14:textId="77777777" w:rsidR="00084C62" w:rsidRDefault="003F6F3D">
            <w:pPr>
              <w:spacing w:after="40" w:line="245" w:lineRule="auto"/>
            </w:pPr>
            <w:r>
              <w:rPr>
                <w:sz w:val="18"/>
              </w:rPr>
              <w:t>experiments/replay.py, manifest.py</w:t>
            </w:r>
          </w:p>
        </w:tc>
      </w:tr>
      <w:tr w:rsidR="00084C62" w14:paraId="7F0A615B" w14:textId="77777777">
        <w:tc>
          <w:tcPr>
            <w:tcW w:w="5040" w:type="dxa"/>
          </w:tcPr>
          <w:p w14:paraId="7D88520B" w14:textId="77777777" w:rsidR="00084C62" w:rsidRDefault="003F6F3D">
            <w:pPr>
              <w:spacing w:after="40" w:line="245" w:lineRule="auto"/>
            </w:pPr>
            <w:r>
              <w:rPr>
                <w:sz w:val="18"/>
              </w:rPr>
              <w:t>Stress and chaos campaigns</w:t>
            </w:r>
          </w:p>
        </w:tc>
        <w:tc>
          <w:tcPr>
            <w:tcW w:w="4464" w:type="dxa"/>
          </w:tcPr>
          <w:p w14:paraId="71C0730B" w14:textId="77777777" w:rsidR="00084C62" w:rsidRDefault="003F6F3D">
            <w:pPr>
              <w:spacing w:after="40" w:line="245" w:lineRule="auto"/>
            </w:pPr>
            <w:r>
              <w:rPr>
                <w:sz w:val="18"/>
              </w:rPr>
              <w:t>experiments/stress.py, chaos.py</w:t>
            </w:r>
          </w:p>
        </w:tc>
      </w:tr>
      <w:tr w:rsidR="00084C62" w14:paraId="40E9FF52" w14:textId="77777777">
        <w:tc>
          <w:tcPr>
            <w:tcW w:w="5040" w:type="dxa"/>
          </w:tcPr>
          <w:p w14:paraId="4C45E3B5" w14:textId="77777777" w:rsidR="00084C62" w:rsidRDefault="003F6F3D">
            <w:pPr>
              <w:spacing w:after="40" w:line="245" w:lineRule="auto"/>
            </w:pPr>
            <w:r>
              <w:rPr>
                <w:sz w:val="18"/>
              </w:rPr>
              <w:t>Benchmarking and plots</w:t>
            </w:r>
          </w:p>
        </w:tc>
        <w:tc>
          <w:tcPr>
            <w:tcW w:w="4464" w:type="dxa"/>
          </w:tcPr>
          <w:p w14:paraId="303D7624" w14:textId="77777777" w:rsidR="00084C62" w:rsidRDefault="003F6F3D">
            <w:pPr>
              <w:spacing w:after="40" w:line="245" w:lineRule="auto"/>
            </w:pPr>
            <w:r>
              <w:rPr>
                <w:sz w:val="18"/>
              </w:rPr>
              <w:t>experiments/benchmark.py, visualization.py</w:t>
            </w:r>
          </w:p>
        </w:tc>
      </w:tr>
      <w:tr w:rsidR="00084C62" w14:paraId="4448A43F" w14:textId="77777777">
        <w:tc>
          <w:tcPr>
            <w:tcW w:w="5040" w:type="dxa"/>
          </w:tcPr>
          <w:p w14:paraId="6BF4C820" w14:textId="77777777" w:rsidR="00084C62" w:rsidRDefault="003F6F3D">
            <w:pPr>
              <w:spacing w:after="40" w:line="245" w:lineRule="auto"/>
            </w:pPr>
            <w:r>
              <w:rPr>
                <w:sz w:val="18"/>
              </w:rPr>
              <w:t>Cluster controller and interactive session</w:t>
            </w:r>
          </w:p>
        </w:tc>
        <w:tc>
          <w:tcPr>
            <w:tcW w:w="4464" w:type="dxa"/>
          </w:tcPr>
          <w:p w14:paraId="28AE5D93" w14:textId="77777777" w:rsidR="00084C62" w:rsidRDefault="003F6F3D">
            <w:pPr>
              <w:spacing w:after="40" w:line="245" w:lineRule="auto"/>
            </w:pPr>
            <w:r>
              <w:rPr>
                <w:sz w:val="18"/>
              </w:rPr>
              <w:t>cluster/, cli/repl.py</w:t>
            </w:r>
          </w:p>
        </w:tc>
      </w:tr>
      <w:tr w:rsidR="00084C62" w14:paraId="21D9EE98" w14:textId="77777777">
        <w:tc>
          <w:tcPr>
            <w:tcW w:w="5040" w:type="dxa"/>
          </w:tcPr>
          <w:p w14:paraId="31D1E88B" w14:textId="77777777" w:rsidR="00084C62" w:rsidRDefault="003F6F3D">
            <w:pPr>
              <w:spacing w:after="40" w:line="245" w:lineRule="auto"/>
            </w:pPr>
            <w:r>
              <w:rPr>
                <w:sz w:val="18"/>
              </w:rPr>
              <w:t>Terminal dashboard</w:t>
            </w:r>
          </w:p>
        </w:tc>
        <w:tc>
          <w:tcPr>
            <w:tcW w:w="4464" w:type="dxa"/>
          </w:tcPr>
          <w:p w14:paraId="5CD2E64D" w14:textId="77777777" w:rsidR="00084C62" w:rsidRDefault="003F6F3D">
            <w:pPr>
              <w:spacing w:after="40" w:line="245" w:lineRule="auto"/>
            </w:pPr>
            <w:r>
              <w:rPr>
                <w:sz w:val="18"/>
              </w:rPr>
              <w:t>dashboard/app.py</w:t>
            </w:r>
          </w:p>
        </w:tc>
      </w:tr>
      <w:tr w:rsidR="00084C62" w14:paraId="44F7FBF2" w14:textId="77777777">
        <w:tc>
          <w:tcPr>
            <w:tcW w:w="5040" w:type="dxa"/>
          </w:tcPr>
          <w:p w14:paraId="40A2EFCC" w14:textId="77777777" w:rsidR="00084C62" w:rsidRDefault="003F6F3D">
            <w:pPr>
              <w:spacing w:after="40" w:line="245" w:lineRule="auto"/>
            </w:pPr>
            <w:r>
              <w:rPr>
                <w:sz w:val="18"/>
              </w:rPr>
              <w:t>Command line (11 commands)</w:t>
            </w:r>
          </w:p>
        </w:tc>
        <w:tc>
          <w:tcPr>
            <w:tcW w:w="4464" w:type="dxa"/>
          </w:tcPr>
          <w:p w14:paraId="45D62FE3" w14:textId="77777777" w:rsidR="00084C62" w:rsidRDefault="003F6F3D">
            <w:pPr>
              <w:spacing w:after="40" w:line="245" w:lineRule="auto"/>
            </w:pPr>
            <w:r>
              <w:rPr>
                <w:sz w:val="18"/>
              </w:rPr>
              <w:t>cli/main.py</w:t>
            </w:r>
          </w:p>
        </w:tc>
      </w:tr>
    </w:tbl>
    <w:p w14:paraId="78893CA4" w14:textId="77777777" w:rsidR="00084C62" w:rsidRDefault="00084C62">
      <w:pPr>
        <w:spacing w:after="60"/>
      </w:pPr>
    </w:p>
    <w:p w14:paraId="43E85597" w14:textId="77777777" w:rsidR="00084C62" w:rsidRDefault="003F6F3D">
      <w:pPr>
        <w:pStyle w:val="Heading2"/>
      </w:pPr>
      <w:r>
        <w:t>3.2 Partially complete</w:t>
      </w:r>
    </w:p>
    <w:tbl>
      <w:tblPr>
        <w:tblStyle w:val="TableGrid"/>
        <w:tblW w:w="0" w:type="auto"/>
        <w:tblLook w:val="04A0" w:firstRow="1" w:lastRow="0" w:firstColumn="1" w:lastColumn="0" w:noHBand="0" w:noVBand="1"/>
      </w:tblPr>
      <w:tblGrid>
        <w:gridCol w:w="1656"/>
        <w:gridCol w:w="3888"/>
        <w:gridCol w:w="3960"/>
      </w:tblGrid>
      <w:tr w:rsidR="00084C62" w14:paraId="2A6DDF13" w14:textId="77777777">
        <w:tc>
          <w:tcPr>
            <w:tcW w:w="1656" w:type="dxa"/>
            <w:shd w:val="clear" w:color="auto" w:fill="0B5A62"/>
          </w:tcPr>
          <w:p w14:paraId="43285EFE" w14:textId="77777777" w:rsidR="00084C62" w:rsidRDefault="003F6F3D">
            <w:pPr>
              <w:spacing w:after="40"/>
            </w:pPr>
            <w:r>
              <w:rPr>
                <w:b/>
                <w:color w:val="FFFFFF"/>
                <w:sz w:val="18"/>
              </w:rPr>
              <w:t>Item</w:t>
            </w:r>
          </w:p>
        </w:tc>
        <w:tc>
          <w:tcPr>
            <w:tcW w:w="3888" w:type="dxa"/>
            <w:shd w:val="clear" w:color="auto" w:fill="0B5A62"/>
          </w:tcPr>
          <w:p w14:paraId="7ED107A4" w14:textId="77777777" w:rsidR="00084C62" w:rsidRDefault="003F6F3D">
            <w:pPr>
              <w:spacing w:after="40"/>
            </w:pPr>
            <w:r>
              <w:rPr>
                <w:b/>
                <w:color w:val="FFFFFF"/>
                <w:sz w:val="18"/>
              </w:rPr>
              <w:t>What exists</w:t>
            </w:r>
          </w:p>
        </w:tc>
        <w:tc>
          <w:tcPr>
            <w:tcW w:w="3960" w:type="dxa"/>
            <w:shd w:val="clear" w:color="auto" w:fill="0B5A62"/>
          </w:tcPr>
          <w:p w14:paraId="341F28D2" w14:textId="77777777" w:rsidR="00084C62" w:rsidRDefault="003F6F3D">
            <w:pPr>
              <w:spacing w:after="40"/>
            </w:pPr>
            <w:r>
              <w:rPr>
                <w:b/>
                <w:color w:val="FFFFFF"/>
                <w:sz w:val="18"/>
              </w:rPr>
              <w:t>What is missing</w:t>
            </w:r>
          </w:p>
        </w:tc>
      </w:tr>
      <w:tr w:rsidR="00084C62" w14:paraId="18DE30FF" w14:textId="77777777">
        <w:tc>
          <w:tcPr>
            <w:tcW w:w="1656" w:type="dxa"/>
          </w:tcPr>
          <w:p w14:paraId="5413AD20" w14:textId="77777777" w:rsidR="00084C62" w:rsidRDefault="003F6F3D">
            <w:pPr>
              <w:spacing w:after="40" w:line="245" w:lineRule="auto"/>
            </w:pPr>
            <w:r>
              <w:rPr>
                <w:sz w:val="18"/>
              </w:rPr>
              <w:t>CI/CD pipeline</w:t>
            </w:r>
          </w:p>
        </w:tc>
        <w:tc>
          <w:tcPr>
            <w:tcW w:w="3888" w:type="dxa"/>
          </w:tcPr>
          <w:p w14:paraId="11E57A92" w14:textId="77777777" w:rsidR="00084C62" w:rsidRDefault="003F6F3D">
            <w:pPr>
              <w:spacing w:after="40" w:line="245" w:lineRule="auto"/>
            </w:pPr>
            <w:r>
              <w:rPr>
                <w:sz w:val="18"/>
              </w:rPr>
              <w:t>A correct workflow: 3.11/3.12/3.13 matrix running install, lint, format check and pytest on ubuntu-latest</w:t>
            </w:r>
          </w:p>
        </w:tc>
        <w:tc>
          <w:tcPr>
            <w:tcW w:w="3960" w:type="dxa"/>
          </w:tcPr>
          <w:p w14:paraId="2B9BF3A1" w14:textId="77777777" w:rsidR="00084C62" w:rsidRDefault="003F6F3D">
            <w:pPr>
              <w:spacing w:after="40" w:line="245" w:lineRule="auto"/>
            </w:pPr>
            <w:r>
              <w:rPr>
                <w:sz w:val="18"/>
              </w:rPr>
              <w:t>No run has ever been observed. All verification is Windows-only, and two of the four defects fixed were platform-sensitive asyncio behaviour</w:t>
            </w:r>
          </w:p>
        </w:tc>
      </w:tr>
      <w:tr w:rsidR="00084C62" w14:paraId="699909FC" w14:textId="77777777">
        <w:tc>
          <w:tcPr>
            <w:tcW w:w="1656" w:type="dxa"/>
          </w:tcPr>
          <w:p w14:paraId="1F0A6162" w14:textId="77777777" w:rsidR="00084C62" w:rsidRDefault="003F6F3D">
            <w:pPr>
              <w:spacing w:after="40" w:line="245" w:lineRule="auto"/>
            </w:pPr>
            <w:r>
              <w:rPr>
                <w:sz w:val="18"/>
              </w:rPr>
              <w:t>Release process</w:t>
            </w:r>
          </w:p>
        </w:tc>
        <w:tc>
          <w:tcPr>
            <w:tcW w:w="3888" w:type="dxa"/>
          </w:tcPr>
          <w:p w14:paraId="6C46AFA9" w14:textId="77777777" w:rsidR="00084C62" w:rsidRDefault="003F6F3D">
            <w:pPr>
              <w:spacing w:after="40" w:line="245" w:lineRule="auto"/>
            </w:pPr>
            <w:r>
              <w:rPr>
                <w:sz w:val="18"/>
              </w:rPr>
              <w:t>Version 0.1.0 declared; hatchling build works</w:t>
            </w:r>
          </w:p>
        </w:tc>
        <w:tc>
          <w:tcPr>
            <w:tcW w:w="3960" w:type="dxa"/>
          </w:tcPr>
          <w:p w14:paraId="6ECDD609" w14:textId="77777777" w:rsidR="00084C62" w:rsidRDefault="003F6F3D">
            <w:pPr>
              <w:spacing w:after="40" w:line="245" w:lineRule="auto"/>
            </w:pPr>
            <w:r>
              <w:rPr>
                <w:sz w:val="18"/>
              </w:rPr>
              <w:t>No tagging, no publication, no changelog automation</w:t>
            </w:r>
          </w:p>
        </w:tc>
      </w:tr>
    </w:tbl>
    <w:p w14:paraId="2F20E5FC" w14:textId="77777777" w:rsidR="00084C62" w:rsidRDefault="00084C62">
      <w:pPr>
        <w:spacing w:after="60"/>
      </w:pPr>
    </w:p>
    <w:p w14:paraId="1C23BB6E" w14:textId="77777777" w:rsidR="00084C62" w:rsidRDefault="003F6F3D">
      <w:pPr>
        <w:pStyle w:val="Heading2"/>
      </w:pPr>
      <w:r>
        <w:t>3.3 Deliberately not implemented</w:t>
      </w:r>
    </w:p>
    <w:tbl>
      <w:tblPr>
        <w:tblStyle w:val="TableGrid"/>
        <w:tblW w:w="0" w:type="auto"/>
        <w:tblLook w:val="04A0" w:firstRow="1" w:lastRow="0" w:firstColumn="1" w:lastColumn="0" w:noHBand="0" w:noVBand="1"/>
      </w:tblPr>
      <w:tblGrid>
        <w:gridCol w:w="2304"/>
        <w:gridCol w:w="7200"/>
      </w:tblGrid>
      <w:tr w:rsidR="00084C62" w14:paraId="594B583C" w14:textId="77777777">
        <w:tc>
          <w:tcPr>
            <w:tcW w:w="2304" w:type="dxa"/>
            <w:shd w:val="clear" w:color="auto" w:fill="0B5A62"/>
          </w:tcPr>
          <w:p w14:paraId="21DA3E5C" w14:textId="77777777" w:rsidR="00084C62" w:rsidRDefault="003F6F3D">
            <w:pPr>
              <w:spacing w:after="40"/>
            </w:pPr>
            <w:r>
              <w:rPr>
                <w:b/>
                <w:color w:val="FFFFFF"/>
                <w:sz w:val="18"/>
              </w:rPr>
              <w:t>Item</w:t>
            </w:r>
          </w:p>
        </w:tc>
        <w:tc>
          <w:tcPr>
            <w:tcW w:w="7200" w:type="dxa"/>
            <w:shd w:val="clear" w:color="auto" w:fill="0B5A62"/>
          </w:tcPr>
          <w:p w14:paraId="4C970944" w14:textId="77777777" w:rsidR="00084C62" w:rsidRDefault="003F6F3D">
            <w:pPr>
              <w:spacing w:after="40"/>
            </w:pPr>
            <w:r>
              <w:rPr>
                <w:b/>
                <w:color w:val="FFFFFF"/>
                <w:sz w:val="18"/>
              </w:rPr>
              <w:t>Consequence, stated rather than hidden</w:t>
            </w:r>
          </w:p>
        </w:tc>
      </w:tr>
      <w:tr w:rsidR="00084C62" w14:paraId="7CEFB8D5" w14:textId="77777777">
        <w:tc>
          <w:tcPr>
            <w:tcW w:w="2304" w:type="dxa"/>
          </w:tcPr>
          <w:p w14:paraId="3A84CA2B" w14:textId="77777777" w:rsidR="00084C62" w:rsidRDefault="003F6F3D">
            <w:pPr>
              <w:spacing w:after="40" w:line="245" w:lineRule="auto"/>
            </w:pPr>
            <w:r>
              <w:rPr>
                <w:sz w:val="18"/>
              </w:rPr>
              <w:t>InstallSnapshot RPC</w:t>
            </w:r>
          </w:p>
        </w:tc>
        <w:tc>
          <w:tcPr>
            <w:tcW w:w="7200" w:type="dxa"/>
          </w:tcPr>
          <w:p w14:paraId="134C9B55" w14:textId="77777777" w:rsidR="00084C62" w:rsidRDefault="003F6F3D">
            <w:pPr>
              <w:spacing w:after="40" w:line="245" w:lineRule="auto"/>
            </w:pPr>
            <w:r>
              <w:rPr>
                <w:sz w:val="18"/>
              </w:rPr>
              <w:t>Compaction is on-disk only and the in-memory log stays whole, so a leader can still repair any follower. The gap: a follower that has lost committed entries below a restarted leader's snapshot boundary cannot be repaired and stalls.</w:t>
            </w:r>
          </w:p>
        </w:tc>
      </w:tr>
      <w:tr w:rsidR="00084C62" w14:paraId="716FAE9B" w14:textId="77777777">
        <w:tc>
          <w:tcPr>
            <w:tcW w:w="2304" w:type="dxa"/>
          </w:tcPr>
          <w:p w14:paraId="1392C2FC" w14:textId="77777777" w:rsidR="00084C62" w:rsidRDefault="003F6F3D">
            <w:pPr>
              <w:spacing w:after="40" w:line="245" w:lineRule="auto"/>
            </w:pPr>
            <w:r>
              <w:rPr>
                <w:sz w:val="18"/>
              </w:rPr>
              <w:t>Pre-vote (§6)</w:t>
            </w:r>
          </w:p>
        </w:tc>
        <w:tc>
          <w:tcPr>
            <w:tcW w:w="7200" w:type="dxa"/>
          </w:tcPr>
          <w:p w14:paraId="004EFDEA" w14:textId="77777777" w:rsidR="00084C62" w:rsidRDefault="003F6F3D">
            <w:pPr>
              <w:spacing w:after="40" w:line="245" w:lineRule="auto"/>
            </w:pPr>
            <w:r>
              <w:rPr>
                <w:sz w:val="18"/>
              </w:rPr>
              <w:t xml:space="preserve">A partition long enough for the isolated side's term to climb can livelock the majority after </w:t>
            </w:r>
            <w:r>
              <w:rPr>
                <w:sz w:val="18"/>
              </w:rPr>
              <w:lastRenderedPageBreak/>
              <w:t>healing. Measured boundary for one workload: 2s and 3s of isolation reconciled cleanly; 5s did not.</w:t>
            </w:r>
          </w:p>
        </w:tc>
      </w:tr>
      <w:tr w:rsidR="00084C62" w14:paraId="4DBBF91A" w14:textId="77777777">
        <w:tc>
          <w:tcPr>
            <w:tcW w:w="2304" w:type="dxa"/>
          </w:tcPr>
          <w:p w14:paraId="648A5DC7" w14:textId="77777777" w:rsidR="00084C62" w:rsidRDefault="003F6F3D">
            <w:pPr>
              <w:spacing w:after="40" w:line="245" w:lineRule="auto"/>
            </w:pPr>
            <w:r>
              <w:rPr>
                <w:sz w:val="18"/>
              </w:rPr>
              <w:lastRenderedPageBreak/>
              <w:t>Leader self-demotion without quorum</w:t>
            </w:r>
          </w:p>
        </w:tc>
        <w:tc>
          <w:tcPr>
            <w:tcW w:w="7200" w:type="dxa"/>
          </w:tcPr>
          <w:p w14:paraId="2B3C920E" w14:textId="77777777" w:rsidR="00084C62" w:rsidRDefault="003F6F3D">
            <w:pPr>
              <w:spacing w:after="40" w:line="245" w:lineRule="auto"/>
            </w:pPr>
            <w:r>
              <w:rPr>
                <w:sz w:val="18"/>
              </w:rPr>
              <w:t>Correct per §5.1 and safe: the read path and the majority commit rule already prevent unsafe behaviour. A step-down rule would only change what 'role' reports.</w:t>
            </w:r>
          </w:p>
        </w:tc>
      </w:tr>
      <w:tr w:rsidR="00084C62" w14:paraId="239559E4" w14:textId="77777777">
        <w:tc>
          <w:tcPr>
            <w:tcW w:w="2304" w:type="dxa"/>
          </w:tcPr>
          <w:p w14:paraId="3F50485E" w14:textId="77777777" w:rsidR="00084C62" w:rsidRDefault="003F6F3D">
            <w:pPr>
              <w:spacing w:after="40" w:line="245" w:lineRule="auto"/>
            </w:pPr>
            <w:r>
              <w:rPr>
                <w:sz w:val="18"/>
              </w:rPr>
              <w:t>Cluster membership changes</w:t>
            </w:r>
          </w:p>
        </w:tc>
        <w:tc>
          <w:tcPr>
            <w:tcW w:w="7200" w:type="dxa"/>
          </w:tcPr>
          <w:p w14:paraId="05F50389" w14:textId="77777777" w:rsidR="00084C62" w:rsidRDefault="003F6F3D">
            <w:pPr>
              <w:spacing w:after="40" w:line="245" w:lineRule="auto"/>
            </w:pPr>
            <w:r>
              <w:rPr>
                <w:sz w:val="18"/>
              </w:rPr>
              <w:t>Excluded by the governing specification.</w:t>
            </w:r>
          </w:p>
        </w:tc>
      </w:tr>
    </w:tbl>
    <w:p w14:paraId="33A63F5E" w14:textId="77777777" w:rsidR="00084C62" w:rsidRDefault="00084C62">
      <w:pPr>
        <w:spacing w:after="60"/>
      </w:pPr>
    </w:p>
    <w:p w14:paraId="0BD9D431" w14:textId="77777777" w:rsidR="00084C62" w:rsidRDefault="003F6F3D">
      <w:pPr>
        <w:pStyle w:val="Heading2"/>
      </w:pPr>
      <w:r>
        <w:t>3.4 Not present at all</w:t>
      </w:r>
    </w:p>
    <w:p w14:paraId="3EAE0383" w14:textId="77777777" w:rsidR="00084C62" w:rsidRDefault="003F6F3D">
      <w:r>
        <w:t>Searched for explicitly and absent. Recorded so nobody goes looking.</w:t>
      </w:r>
    </w:p>
    <w:tbl>
      <w:tblPr>
        <w:tblStyle w:val="TableGrid"/>
        <w:tblW w:w="0" w:type="auto"/>
        <w:tblLook w:val="04A0" w:firstRow="1" w:lastRow="0" w:firstColumn="1" w:lastColumn="0" w:noHBand="0" w:noVBand="1"/>
      </w:tblPr>
      <w:tblGrid>
        <w:gridCol w:w="2880"/>
        <w:gridCol w:w="6624"/>
      </w:tblGrid>
      <w:tr w:rsidR="00084C62" w14:paraId="713AD026" w14:textId="77777777">
        <w:tc>
          <w:tcPr>
            <w:tcW w:w="2880" w:type="dxa"/>
            <w:shd w:val="clear" w:color="auto" w:fill="0B5A62"/>
          </w:tcPr>
          <w:p w14:paraId="34C99CC5" w14:textId="77777777" w:rsidR="00084C62" w:rsidRDefault="003F6F3D">
            <w:pPr>
              <w:spacing w:after="40"/>
            </w:pPr>
            <w:r>
              <w:rPr>
                <w:b/>
                <w:color w:val="FFFFFF"/>
                <w:sz w:val="18"/>
              </w:rPr>
              <w:t>Component</w:t>
            </w:r>
          </w:p>
        </w:tc>
        <w:tc>
          <w:tcPr>
            <w:tcW w:w="6624" w:type="dxa"/>
            <w:shd w:val="clear" w:color="auto" w:fill="0B5A62"/>
          </w:tcPr>
          <w:p w14:paraId="359005C9" w14:textId="77777777" w:rsidR="00084C62" w:rsidRDefault="003F6F3D">
            <w:pPr>
              <w:spacing w:after="40"/>
            </w:pPr>
            <w:r>
              <w:rPr>
                <w:b/>
                <w:color w:val="FFFFFF"/>
                <w:sz w:val="18"/>
              </w:rPr>
              <w:t>Verification performed</w:t>
            </w:r>
          </w:p>
        </w:tc>
      </w:tr>
      <w:tr w:rsidR="00084C62" w14:paraId="3F6B1DBF" w14:textId="77777777">
        <w:tc>
          <w:tcPr>
            <w:tcW w:w="2880" w:type="dxa"/>
          </w:tcPr>
          <w:p w14:paraId="785043BA" w14:textId="77777777" w:rsidR="00084C62" w:rsidRDefault="003F6F3D">
            <w:pPr>
              <w:spacing w:after="40" w:line="245" w:lineRule="auto"/>
            </w:pPr>
            <w:r>
              <w:rPr>
                <w:sz w:val="18"/>
              </w:rPr>
              <w:t>Database / ORM / migrations</w:t>
            </w:r>
          </w:p>
        </w:tc>
        <w:tc>
          <w:tcPr>
            <w:tcW w:w="6624" w:type="dxa"/>
          </w:tcPr>
          <w:p w14:paraId="3A433593" w14:textId="77777777" w:rsidR="00084C62" w:rsidRDefault="003F6F3D">
            <w:pPr>
              <w:spacing w:after="40" w:line="245" w:lineRule="auto"/>
            </w:pPr>
            <w:r>
              <w:rPr>
                <w:sz w:val="18"/>
              </w:rPr>
              <w:t>No sqlalchemy, sqlite3, psycopg or alembic. State is memory plus append-only WAL files.</w:t>
            </w:r>
          </w:p>
        </w:tc>
      </w:tr>
      <w:tr w:rsidR="00084C62" w14:paraId="213C8AA6" w14:textId="77777777">
        <w:tc>
          <w:tcPr>
            <w:tcW w:w="2880" w:type="dxa"/>
          </w:tcPr>
          <w:p w14:paraId="0B60FDF5" w14:textId="77777777" w:rsidR="00084C62" w:rsidRDefault="003F6F3D">
            <w:pPr>
              <w:spacing w:after="40" w:line="245" w:lineRule="auto"/>
            </w:pPr>
            <w:r>
              <w:rPr>
                <w:sz w:val="18"/>
              </w:rPr>
              <w:t>Frontend / web UI</w:t>
            </w:r>
          </w:p>
        </w:tc>
        <w:tc>
          <w:tcPr>
            <w:tcW w:w="6624" w:type="dxa"/>
          </w:tcPr>
          <w:p w14:paraId="22FB641E" w14:textId="77777777" w:rsidR="00084C62" w:rsidRDefault="003F6F3D">
            <w:pPr>
              <w:spacing w:after="40" w:line="245" w:lineRule="auto"/>
            </w:pPr>
            <w:r>
              <w:rPr>
                <w:sz w:val="18"/>
              </w:rPr>
              <w:t>No package.json, tsconfig, templates or static assets.</w:t>
            </w:r>
          </w:p>
        </w:tc>
      </w:tr>
      <w:tr w:rsidR="00084C62" w14:paraId="4274B708" w14:textId="77777777">
        <w:tc>
          <w:tcPr>
            <w:tcW w:w="2880" w:type="dxa"/>
          </w:tcPr>
          <w:p w14:paraId="2A9FBB2D" w14:textId="77777777" w:rsidR="00084C62" w:rsidRDefault="003F6F3D">
            <w:pPr>
              <w:spacing w:after="40" w:line="245" w:lineRule="auto"/>
            </w:pPr>
            <w:r>
              <w:rPr>
                <w:sz w:val="18"/>
              </w:rPr>
              <w:t>HTTP / REST API</w:t>
            </w:r>
          </w:p>
        </w:tc>
        <w:tc>
          <w:tcPr>
            <w:tcW w:w="6624" w:type="dxa"/>
          </w:tcPr>
          <w:p w14:paraId="4CDC8204" w14:textId="77777777" w:rsidR="00084C62" w:rsidRDefault="003F6F3D">
            <w:pPr>
              <w:spacing w:after="40" w:line="245" w:lineRule="auto"/>
            </w:pPr>
            <w:r>
              <w:rPr>
                <w:sz w:val="18"/>
              </w:rPr>
              <w:t>No socket import, no fastapi/flask/django, no server of any kind.</w:t>
            </w:r>
          </w:p>
        </w:tc>
      </w:tr>
      <w:tr w:rsidR="00084C62" w14:paraId="4F68F06D" w14:textId="77777777">
        <w:tc>
          <w:tcPr>
            <w:tcW w:w="2880" w:type="dxa"/>
          </w:tcPr>
          <w:p w14:paraId="129E971C" w14:textId="77777777" w:rsidR="00084C62" w:rsidRDefault="003F6F3D">
            <w:pPr>
              <w:spacing w:after="40" w:line="245" w:lineRule="auto"/>
            </w:pPr>
            <w:r>
              <w:rPr>
                <w:sz w:val="18"/>
              </w:rPr>
              <w:t>Authentication / authorization</w:t>
            </w:r>
          </w:p>
        </w:tc>
        <w:tc>
          <w:tcPr>
            <w:tcW w:w="6624" w:type="dxa"/>
          </w:tcPr>
          <w:p w14:paraId="6917C18B" w14:textId="77777777" w:rsidR="00084C62" w:rsidRDefault="003F6F3D">
            <w:pPr>
              <w:spacing w:after="40" w:line="245" w:lineRule="auto"/>
            </w:pPr>
            <w:r>
              <w:rPr>
                <w:sz w:val="18"/>
              </w:rPr>
              <w:t>No user model, credentials, tokens or access control.</w:t>
            </w:r>
          </w:p>
        </w:tc>
      </w:tr>
      <w:tr w:rsidR="00084C62" w14:paraId="428578A6" w14:textId="77777777">
        <w:tc>
          <w:tcPr>
            <w:tcW w:w="2880" w:type="dxa"/>
          </w:tcPr>
          <w:p w14:paraId="07DC53E7" w14:textId="77777777" w:rsidR="00084C62" w:rsidRDefault="003F6F3D">
            <w:pPr>
              <w:spacing w:after="40" w:line="245" w:lineRule="auto"/>
            </w:pPr>
            <w:r>
              <w:rPr>
                <w:sz w:val="18"/>
              </w:rPr>
              <w:t>Secrets / environment configuration</w:t>
            </w:r>
          </w:p>
        </w:tc>
        <w:tc>
          <w:tcPr>
            <w:tcW w:w="6624" w:type="dxa"/>
          </w:tcPr>
          <w:p w14:paraId="2A8B7147" w14:textId="77777777" w:rsidR="00084C62" w:rsidRDefault="003F6F3D">
            <w:pPr>
              <w:spacing w:after="40" w:line="245" w:lineRule="auto"/>
            </w:pPr>
            <w:r>
              <w:rPr>
                <w:sz w:val="18"/>
              </w:rPr>
              <w:t>No .env; the application reads no environment variables.</w:t>
            </w:r>
          </w:p>
        </w:tc>
      </w:tr>
      <w:tr w:rsidR="00084C62" w14:paraId="3B12501A" w14:textId="77777777">
        <w:tc>
          <w:tcPr>
            <w:tcW w:w="2880" w:type="dxa"/>
          </w:tcPr>
          <w:p w14:paraId="15725991" w14:textId="77777777" w:rsidR="00084C62" w:rsidRDefault="003F6F3D">
            <w:pPr>
              <w:spacing w:after="40" w:line="245" w:lineRule="auto"/>
            </w:pPr>
            <w:r>
              <w:rPr>
                <w:sz w:val="18"/>
              </w:rPr>
              <w:t>Deployment artifacts</w:t>
            </w:r>
          </w:p>
        </w:tc>
        <w:tc>
          <w:tcPr>
            <w:tcW w:w="6624" w:type="dxa"/>
          </w:tcPr>
          <w:p w14:paraId="5EE2BA4F" w14:textId="77777777" w:rsidR="00084C62" w:rsidRDefault="003F6F3D">
            <w:pPr>
              <w:spacing w:after="40" w:line="245" w:lineRule="auto"/>
            </w:pPr>
            <w:r>
              <w:rPr>
                <w:sz w:val="18"/>
              </w:rPr>
              <w:t>No Dockerfile, compose file, Makefile, Procfile, Kubernetes, Helm or Terraform.</w:t>
            </w:r>
          </w:p>
        </w:tc>
      </w:tr>
    </w:tbl>
    <w:p w14:paraId="4897C265" w14:textId="77777777" w:rsidR="00084C62" w:rsidRDefault="00084C62">
      <w:pPr>
        <w:spacing w:after="60"/>
      </w:pPr>
    </w:p>
    <w:p w14:paraId="01098B71" w14:textId="77777777" w:rsidR="00084C62" w:rsidRDefault="003F6F3D">
      <w:pPr>
        <w:pStyle w:val="Heading2"/>
      </w:pPr>
      <w:r>
        <w:t>3.5 Verification status</w:t>
      </w:r>
    </w:p>
    <w:tbl>
      <w:tblPr>
        <w:tblStyle w:val="TableGrid"/>
        <w:tblW w:w="0" w:type="auto"/>
        <w:tblLook w:val="04A0" w:firstRow="1" w:lastRow="0" w:firstColumn="1" w:lastColumn="0" w:noHBand="0" w:noVBand="1"/>
      </w:tblPr>
      <w:tblGrid>
        <w:gridCol w:w="4608"/>
        <w:gridCol w:w="4896"/>
      </w:tblGrid>
      <w:tr w:rsidR="00084C62" w14:paraId="6A3A404A" w14:textId="77777777">
        <w:tc>
          <w:tcPr>
            <w:tcW w:w="4608" w:type="dxa"/>
            <w:shd w:val="clear" w:color="auto" w:fill="0B5A62"/>
          </w:tcPr>
          <w:p w14:paraId="66370CFF" w14:textId="77777777" w:rsidR="00084C62" w:rsidRDefault="003F6F3D">
            <w:pPr>
              <w:spacing w:after="40"/>
            </w:pPr>
            <w:r>
              <w:rPr>
                <w:b/>
                <w:color w:val="FFFFFF"/>
                <w:sz w:val="18"/>
              </w:rPr>
              <w:t>Check</w:t>
            </w:r>
          </w:p>
        </w:tc>
        <w:tc>
          <w:tcPr>
            <w:tcW w:w="4896" w:type="dxa"/>
            <w:shd w:val="clear" w:color="auto" w:fill="0B5A62"/>
          </w:tcPr>
          <w:p w14:paraId="68FA6D26" w14:textId="77777777" w:rsidR="00084C62" w:rsidRDefault="003F6F3D">
            <w:pPr>
              <w:spacing w:after="40"/>
            </w:pPr>
            <w:r>
              <w:rPr>
                <w:b/>
                <w:color w:val="FFFFFF"/>
                <w:sz w:val="18"/>
              </w:rPr>
              <w:t>Result</w:t>
            </w:r>
          </w:p>
        </w:tc>
      </w:tr>
      <w:tr w:rsidR="00084C62" w14:paraId="06EF75A6" w14:textId="77777777">
        <w:tc>
          <w:tcPr>
            <w:tcW w:w="4608" w:type="dxa"/>
          </w:tcPr>
          <w:p w14:paraId="57C14FE4" w14:textId="77777777" w:rsidR="00084C62" w:rsidRDefault="003F6F3D">
            <w:pPr>
              <w:spacing w:after="40" w:line="245" w:lineRule="auto"/>
            </w:pPr>
            <w:r>
              <w:rPr>
                <w:sz w:val="18"/>
              </w:rPr>
              <w:t>Test suite, Python 3.13</w:t>
            </w:r>
          </w:p>
        </w:tc>
        <w:tc>
          <w:tcPr>
            <w:tcW w:w="4896" w:type="dxa"/>
          </w:tcPr>
          <w:p w14:paraId="2E22C515" w14:textId="77777777" w:rsidR="00084C62" w:rsidRDefault="003F6F3D">
            <w:pPr>
              <w:spacing w:after="40" w:line="245" w:lineRule="auto"/>
            </w:pPr>
            <w:r>
              <w:rPr>
                <w:sz w:val="18"/>
              </w:rPr>
              <w:t>580 passed, 0 failed</w:t>
            </w:r>
          </w:p>
        </w:tc>
      </w:tr>
      <w:tr w:rsidR="00084C62" w14:paraId="37E8A55B" w14:textId="77777777">
        <w:tc>
          <w:tcPr>
            <w:tcW w:w="4608" w:type="dxa"/>
          </w:tcPr>
          <w:p w14:paraId="2B810B91" w14:textId="77777777" w:rsidR="00084C62" w:rsidRDefault="003F6F3D">
            <w:pPr>
              <w:spacing w:after="40" w:line="245" w:lineRule="auto"/>
            </w:pPr>
            <w:r>
              <w:rPr>
                <w:sz w:val="18"/>
              </w:rPr>
              <w:t>Test suite, Python 3.12</w:t>
            </w:r>
          </w:p>
        </w:tc>
        <w:tc>
          <w:tcPr>
            <w:tcW w:w="4896" w:type="dxa"/>
          </w:tcPr>
          <w:p w14:paraId="10A57E3D" w14:textId="77777777" w:rsidR="00084C62" w:rsidRDefault="003F6F3D">
            <w:pPr>
              <w:spacing w:after="40" w:line="245" w:lineRule="auto"/>
            </w:pPr>
            <w:r>
              <w:rPr>
                <w:sz w:val="18"/>
              </w:rPr>
              <w:t>580 passed, 0 failed</w:t>
            </w:r>
          </w:p>
        </w:tc>
      </w:tr>
      <w:tr w:rsidR="00084C62" w14:paraId="0DECECAC" w14:textId="77777777">
        <w:tc>
          <w:tcPr>
            <w:tcW w:w="4608" w:type="dxa"/>
          </w:tcPr>
          <w:p w14:paraId="731C5A90" w14:textId="77777777" w:rsidR="00084C62" w:rsidRDefault="003F6F3D">
            <w:pPr>
              <w:spacing w:after="40" w:line="245" w:lineRule="auto"/>
            </w:pPr>
            <w:r>
              <w:rPr>
                <w:sz w:val="18"/>
              </w:rPr>
              <w:t>Test suite, Python 3.11</w:t>
            </w:r>
          </w:p>
        </w:tc>
        <w:tc>
          <w:tcPr>
            <w:tcW w:w="4896" w:type="dxa"/>
          </w:tcPr>
          <w:p w14:paraId="21CB4398" w14:textId="77777777" w:rsidR="00084C62" w:rsidRDefault="003F6F3D">
            <w:pPr>
              <w:spacing w:after="40" w:line="245" w:lineRule="auto"/>
            </w:pPr>
            <w:r>
              <w:rPr>
                <w:sz w:val="18"/>
              </w:rPr>
              <w:t>580 passed, 0 failed</w:t>
            </w:r>
          </w:p>
        </w:tc>
      </w:tr>
      <w:tr w:rsidR="00084C62" w14:paraId="70A72D12" w14:textId="77777777">
        <w:tc>
          <w:tcPr>
            <w:tcW w:w="4608" w:type="dxa"/>
          </w:tcPr>
          <w:p w14:paraId="55403CC7" w14:textId="77777777" w:rsidR="00084C62" w:rsidRDefault="003F6F3D">
            <w:pPr>
              <w:spacing w:after="40" w:line="245" w:lineRule="auto"/>
            </w:pPr>
            <w:r>
              <w:rPr>
                <w:sz w:val="18"/>
              </w:rPr>
              <w:t>Lint and format gates</w:t>
            </w:r>
          </w:p>
        </w:tc>
        <w:tc>
          <w:tcPr>
            <w:tcW w:w="4896" w:type="dxa"/>
          </w:tcPr>
          <w:p w14:paraId="1C688446" w14:textId="77777777" w:rsidR="00084C62" w:rsidRDefault="003F6F3D">
            <w:pPr>
              <w:spacing w:after="40" w:line="245" w:lineRule="auto"/>
            </w:pPr>
            <w:r>
              <w:rPr>
                <w:sz w:val="18"/>
              </w:rPr>
              <w:t>Clean</w:t>
            </w:r>
          </w:p>
        </w:tc>
      </w:tr>
      <w:tr w:rsidR="00084C62" w14:paraId="50FF3A1A" w14:textId="77777777">
        <w:tc>
          <w:tcPr>
            <w:tcW w:w="4608" w:type="dxa"/>
          </w:tcPr>
          <w:p w14:paraId="5878FBDB" w14:textId="77777777" w:rsidR="00084C62" w:rsidRDefault="003F6F3D">
            <w:pPr>
              <w:spacing w:after="40" w:line="245" w:lineRule="auto"/>
            </w:pPr>
            <w:r>
              <w:rPr>
                <w:sz w:val="18"/>
              </w:rPr>
              <w:t>All 8 scenarios vs their own expectations</w:t>
            </w:r>
          </w:p>
        </w:tc>
        <w:tc>
          <w:tcPr>
            <w:tcW w:w="4896" w:type="dxa"/>
          </w:tcPr>
          <w:p w14:paraId="3462E530" w14:textId="77777777" w:rsidR="00084C62" w:rsidRDefault="003F6F3D">
            <w:pPr>
              <w:spacing w:after="40" w:line="245" w:lineRule="auto"/>
            </w:pPr>
            <w:r>
              <w:rPr>
                <w:sz w:val="18"/>
              </w:rPr>
              <w:t>8/8 pass, linearizable, no data loss</w:t>
            </w:r>
          </w:p>
        </w:tc>
      </w:tr>
      <w:tr w:rsidR="00084C62" w14:paraId="7520CB1B" w14:textId="77777777">
        <w:tc>
          <w:tcPr>
            <w:tcW w:w="4608" w:type="dxa"/>
          </w:tcPr>
          <w:p w14:paraId="6A64E537" w14:textId="77777777" w:rsidR="00084C62" w:rsidRDefault="003F6F3D">
            <w:pPr>
              <w:spacing w:after="40" w:line="245" w:lineRule="auto"/>
            </w:pPr>
            <w:r>
              <w:rPr>
                <w:sz w:val="18"/>
              </w:rPr>
              <w:t>Chaos, 40 trials x 20s</w:t>
            </w:r>
          </w:p>
        </w:tc>
        <w:tc>
          <w:tcPr>
            <w:tcW w:w="4896" w:type="dxa"/>
          </w:tcPr>
          <w:p w14:paraId="3BBA4CCB" w14:textId="77777777" w:rsidR="00084C62" w:rsidRDefault="003F6F3D">
            <w:pPr>
              <w:spacing w:after="40" w:line="245" w:lineRule="auto"/>
            </w:pPr>
            <w:r>
              <w:rPr>
                <w:sz w:val="18"/>
              </w:rPr>
              <w:t>40/40, zero data loss, zero divergence</w:t>
            </w:r>
          </w:p>
        </w:tc>
      </w:tr>
      <w:tr w:rsidR="00084C62" w14:paraId="69489670" w14:textId="77777777">
        <w:tc>
          <w:tcPr>
            <w:tcW w:w="4608" w:type="dxa"/>
          </w:tcPr>
          <w:p w14:paraId="061CAFF7" w14:textId="77777777" w:rsidR="00084C62" w:rsidRDefault="003F6F3D">
            <w:pPr>
              <w:spacing w:after="40" w:line="245" w:lineRule="auto"/>
            </w:pPr>
            <w:r>
              <w:rPr>
                <w:sz w:val="18"/>
              </w:rPr>
              <w:t>Stress, 40 trials x 15s</w:t>
            </w:r>
          </w:p>
        </w:tc>
        <w:tc>
          <w:tcPr>
            <w:tcW w:w="4896" w:type="dxa"/>
          </w:tcPr>
          <w:p w14:paraId="1597529A" w14:textId="77777777" w:rsidR="00084C62" w:rsidRDefault="003F6F3D">
            <w:pPr>
              <w:spacing w:after="40" w:line="245" w:lineRule="auto"/>
            </w:pPr>
            <w:r>
              <w:rPr>
                <w:sz w:val="18"/>
              </w:rPr>
              <w:t>40/40, zero data loss, zero divergence</w:t>
            </w:r>
          </w:p>
        </w:tc>
      </w:tr>
      <w:tr w:rsidR="00084C62" w14:paraId="5F31704B" w14:textId="77777777">
        <w:tc>
          <w:tcPr>
            <w:tcW w:w="4608" w:type="dxa"/>
          </w:tcPr>
          <w:p w14:paraId="20C0453E" w14:textId="77777777" w:rsidR="00084C62" w:rsidRDefault="003F6F3D">
            <w:pPr>
              <w:spacing w:after="40" w:line="245" w:lineRule="auto"/>
            </w:pPr>
            <w:r>
              <w:rPr>
                <w:sz w:val="18"/>
              </w:rPr>
              <w:t>Linearizability sweep, 48 seeds</w:t>
            </w:r>
          </w:p>
        </w:tc>
        <w:tc>
          <w:tcPr>
            <w:tcW w:w="4896" w:type="dxa"/>
          </w:tcPr>
          <w:p w14:paraId="0B2D2D59" w14:textId="77777777" w:rsidR="00084C62" w:rsidRDefault="003F6F3D">
            <w:pPr>
              <w:spacing w:after="40" w:line="245" w:lineRule="auto"/>
            </w:pPr>
            <w:r>
              <w:rPr>
                <w:sz w:val="18"/>
              </w:rPr>
              <w:t>0 failures (unmodified HEAD before fixes: 2)</w:t>
            </w:r>
          </w:p>
        </w:tc>
      </w:tr>
      <w:tr w:rsidR="00084C62" w14:paraId="3D9B4624" w14:textId="77777777">
        <w:tc>
          <w:tcPr>
            <w:tcW w:w="4608" w:type="dxa"/>
          </w:tcPr>
          <w:p w14:paraId="06ADD999" w14:textId="77777777" w:rsidR="00084C62" w:rsidRDefault="003F6F3D">
            <w:pPr>
              <w:spacing w:after="40" w:line="245" w:lineRule="auto"/>
            </w:pPr>
            <w:r>
              <w:rPr>
                <w:sz w:val="18"/>
              </w:rPr>
              <w:t>Deterministic replay</w:t>
            </w:r>
          </w:p>
        </w:tc>
        <w:tc>
          <w:tcPr>
            <w:tcW w:w="4896" w:type="dxa"/>
          </w:tcPr>
          <w:p w14:paraId="568168B8" w14:textId="77777777" w:rsidR="00084C62" w:rsidRDefault="003F6F3D">
            <w:pPr>
              <w:spacing w:after="40" w:line="245" w:lineRule="auto"/>
            </w:pPr>
            <w:r>
              <w:rPr>
                <w:sz w:val="18"/>
              </w:rPr>
              <w:t>Bit-identical, 3,601 events</w:t>
            </w:r>
          </w:p>
        </w:tc>
      </w:tr>
      <w:tr w:rsidR="00084C62" w14:paraId="6C0FFA43" w14:textId="77777777">
        <w:tc>
          <w:tcPr>
            <w:tcW w:w="4608" w:type="dxa"/>
          </w:tcPr>
          <w:p w14:paraId="08DEB11E" w14:textId="77777777" w:rsidR="00084C62" w:rsidRDefault="003F6F3D">
            <w:pPr>
              <w:spacing w:after="40" w:line="245" w:lineRule="auto"/>
            </w:pPr>
            <w:r>
              <w:rPr>
                <w:sz w:val="18"/>
              </w:rPr>
              <w:t>Linux CI</w:t>
            </w:r>
          </w:p>
        </w:tc>
        <w:tc>
          <w:tcPr>
            <w:tcW w:w="4896" w:type="dxa"/>
          </w:tcPr>
          <w:p w14:paraId="623D7DCD" w14:textId="77777777" w:rsidR="00084C62" w:rsidRDefault="003F6F3D">
            <w:pPr>
              <w:spacing w:after="40" w:line="245" w:lineRule="auto"/>
            </w:pPr>
            <w:r>
              <w:rPr>
                <w:sz w:val="18"/>
              </w:rPr>
              <w:t>NOT EXECUTED — all results are Windows-only</w:t>
            </w:r>
          </w:p>
        </w:tc>
      </w:tr>
      <w:tr w:rsidR="00084C62" w14:paraId="23974153" w14:textId="77777777">
        <w:tc>
          <w:tcPr>
            <w:tcW w:w="4608" w:type="dxa"/>
          </w:tcPr>
          <w:p w14:paraId="3C00BF8C" w14:textId="77777777" w:rsidR="00084C62" w:rsidRDefault="003F6F3D">
            <w:pPr>
              <w:spacing w:after="40" w:line="245" w:lineRule="auto"/>
            </w:pPr>
            <w:r>
              <w:rPr>
                <w:sz w:val="18"/>
              </w:rPr>
              <w:t>Code coverage</w:t>
            </w:r>
          </w:p>
        </w:tc>
        <w:tc>
          <w:tcPr>
            <w:tcW w:w="4896" w:type="dxa"/>
          </w:tcPr>
          <w:p w14:paraId="03C12439" w14:textId="77777777" w:rsidR="00084C62" w:rsidRDefault="003F6F3D">
            <w:pPr>
              <w:spacing w:after="40" w:line="245" w:lineRule="auto"/>
            </w:pPr>
            <w:r>
              <w:rPr>
                <w:sz w:val="18"/>
              </w:rPr>
              <w:t>NOT EXECUTED — no coverage tooling configured</w:t>
            </w:r>
          </w:p>
        </w:tc>
      </w:tr>
      <w:tr w:rsidR="00084C62" w14:paraId="4B0110E5" w14:textId="77777777">
        <w:tc>
          <w:tcPr>
            <w:tcW w:w="4608" w:type="dxa"/>
          </w:tcPr>
          <w:p w14:paraId="7CB1E3D7" w14:textId="77777777" w:rsidR="00084C62" w:rsidRDefault="003F6F3D">
            <w:pPr>
              <w:spacing w:after="40" w:line="245" w:lineRule="auto"/>
            </w:pPr>
            <w:r>
              <w:rPr>
                <w:sz w:val="18"/>
              </w:rPr>
              <w:t>Security scanning</w:t>
            </w:r>
          </w:p>
        </w:tc>
        <w:tc>
          <w:tcPr>
            <w:tcW w:w="4896" w:type="dxa"/>
          </w:tcPr>
          <w:p w14:paraId="4F7EB560" w14:textId="77777777" w:rsidR="00084C62" w:rsidRDefault="003F6F3D">
            <w:pPr>
              <w:spacing w:after="40" w:line="245" w:lineRule="auto"/>
            </w:pPr>
            <w:r>
              <w:rPr>
                <w:sz w:val="18"/>
              </w:rPr>
              <w:t>NOT EXECUTED — no security tooling configured</w:t>
            </w:r>
          </w:p>
        </w:tc>
      </w:tr>
    </w:tbl>
    <w:p w14:paraId="02F2060D" w14:textId="77777777" w:rsidR="00084C62" w:rsidRDefault="00084C62">
      <w:pPr>
        <w:spacing w:after="60"/>
      </w:pPr>
    </w:p>
    <w:p w14:paraId="19DEC092" w14:textId="77777777" w:rsidR="00084C62" w:rsidRDefault="003F6F3D">
      <w:pPr>
        <w:pStyle w:val="Heading1"/>
      </w:pPr>
      <w:r>
        <w:t>Part IV — How It Works</w:t>
      </w:r>
    </w:p>
    <w:p w14:paraId="118E5C17" w14:textId="77777777" w:rsidR="00084C62" w:rsidRDefault="003F6F3D">
      <w:pPr>
        <w:pStyle w:val="Heading2"/>
      </w:pPr>
      <w:r>
        <w:t>4.1 The big picture</w:t>
      </w:r>
    </w:p>
    <w:p w14:paraId="1D6F8792" w14:textId="77777777" w:rsidR="00084C62" w:rsidRDefault="003F6F3D">
      <w:pPr>
        <w:spacing w:before="100" w:after="200" w:line="240" w:lineRule="auto"/>
        <w:ind w:left="173"/>
      </w:pPr>
      <w:r>
        <w:rPr>
          <w:rFonts w:ascii="Consolas" w:hAnsi="Consolas"/>
          <w:color w:val="223338"/>
          <w:sz w:val="16"/>
        </w:rPr>
        <w:t>+------------------------------------------------------------------+</w:t>
      </w:r>
      <w:r>
        <w:rPr>
          <w:rFonts w:ascii="Consolas" w:hAnsi="Consolas"/>
          <w:color w:val="223338"/>
          <w:sz w:val="16"/>
        </w:rPr>
        <w:br/>
        <w:t>|  cli/  .  dashboard/               entry points and presentation |</w:t>
      </w:r>
      <w:r>
        <w:rPr>
          <w:rFonts w:ascii="Consolas" w:hAnsi="Consolas"/>
          <w:color w:val="223338"/>
          <w:sz w:val="16"/>
        </w:rPr>
        <w:br/>
        <w:t>+------------------------------------------------------------------+</w:t>
      </w:r>
      <w:r>
        <w:rPr>
          <w:rFonts w:ascii="Consolas" w:hAnsi="Consolas"/>
          <w:color w:val="223338"/>
          <w:sz w:val="16"/>
        </w:rPr>
        <w:br/>
        <w:t>|  experiments/  .  consistency/     THE LABORATORY                |</w:t>
      </w:r>
      <w:r>
        <w:rPr>
          <w:rFonts w:ascii="Consolas" w:hAnsi="Consolas"/>
          <w:color w:val="223338"/>
          <w:sz w:val="16"/>
        </w:rPr>
        <w:br/>
        <w:t>|    runner, metrics, plots, campaigns, replay, linearizability    |</w:t>
      </w:r>
      <w:r>
        <w:rPr>
          <w:rFonts w:ascii="Consolas" w:hAnsi="Consolas"/>
          <w:color w:val="223338"/>
          <w:sz w:val="16"/>
        </w:rPr>
        <w:br/>
      </w:r>
      <w:r>
        <w:rPr>
          <w:rFonts w:ascii="Consolas" w:hAnsi="Consolas"/>
          <w:color w:val="223338"/>
          <w:sz w:val="16"/>
        </w:rPr>
        <w:lastRenderedPageBreak/>
        <w:t>+------------------------------------------------------------------+</w:t>
      </w:r>
      <w:r>
        <w:rPr>
          <w:rFonts w:ascii="Consolas" w:hAnsi="Consolas"/>
          <w:color w:val="223338"/>
          <w:sz w:val="16"/>
        </w:rPr>
        <w:br/>
        <w:t>|  cluster/  .  client/              orchestration and access      |</w:t>
      </w:r>
      <w:r>
        <w:rPr>
          <w:rFonts w:ascii="Consolas" w:hAnsi="Consolas"/>
          <w:color w:val="223338"/>
          <w:sz w:val="16"/>
        </w:rPr>
        <w:br/>
      </w:r>
      <w:r>
        <w:rPr>
          <w:rFonts w:ascii="Consolas" w:hAnsi="Consolas"/>
          <w:color w:val="223338"/>
          <w:sz w:val="16"/>
        </w:rPr>
        <w:t>+------------------------------------------------------------------+</w:t>
      </w:r>
      <w:r>
        <w:rPr>
          <w:rFonts w:ascii="Consolas" w:hAnsi="Consolas"/>
          <w:color w:val="223338"/>
          <w:sz w:val="16"/>
        </w:rPr>
        <w:br/>
        <w:t>|  raft/  .  kv/                     THE SYSTEM (consensus)        |</w:t>
      </w:r>
      <w:r>
        <w:rPr>
          <w:rFonts w:ascii="Consolas" w:hAnsi="Consolas"/>
          <w:color w:val="223338"/>
          <w:sz w:val="16"/>
        </w:rPr>
        <w:br/>
        <w:t>+------------------------------------------------------------------+</w:t>
      </w:r>
      <w:r>
        <w:rPr>
          <w:rFonts w:ascii="Consolas" w:hAnsi="Consolas"/>
          <w:color w:val="223338"/>
          <w:sz w:val="16"/>
        </w:rPr>
        <w:br/>
        <w:t>|  network/  .  observability/       substrate: transport, clock,  |</w:t>
      </w:r>
      <w:r>
        <w:rPr>
          <w:rFonts w:ascii="Consolas" w:hAnsi="Consolas"/>
          <w:color w:val="223338"/>
          <w:sz w:val="16"/>
        </w:rPr>
        <w:br/>
        <w:t>|                                    tracing                       |</w:t>
      </w:r>
      <w:r>
        <w:rPr>
          <w:rFonts w:ascii="Consolas" w:hAnsi="Consolas"/>
          <w:color w:val="223338"/>
          <w:sz w:val="16"/>
        </w:rPr>
        <w:br/>
        <w:t>+------------------------------------------------------------------+</w:t>
      </w:r>
      <w:r>
        <w:rPr>
          <w:rFonts w:ascii="Consolas" w:hAnsi="Consolas"/>
          <w:color w:val="223338"/>
          <w:sz w:val="16"/>
        </w:rPr>
        <w:br/>
      </w:r>
      <w:r>
        <w:rPr>
          <w:rFonts w:ascii="Consolas" w:hAnsi="Consolas"/>
          <w:color w:val="223338"/>
          <w:sz w:val="16"/>
        </w:rPr>
        <w:br/>
        <w:t>Dependencies point DOWNWARD only. raft/ imports kv/ to drive the state machine;</w:t>
      </w:r>
      <w:r>
        <w:rPr>
          <w:rFonts w:ascii="Consolas" w:hAnsi="Consolas"/>
          <w:color w:val="223338"/>
          <w:sz w:val="16"/>
        </w:rPr>
        <w:br/>
      </w:r>
      <w:r>
        <w:rPr>
          <w:rFonts w:ascii="Consolas" w:hAnsi="Consolas"/>
          <w:color w:val="223338"/>
          <w:sz w:val="16"/>
        </w:rPr>
        <w:t>kv/ never imports raft/ at runtime.</w:t>
      </w:r>
    </w:p>
    <w:p w14:paraId="5AB09BC4" w14:textId="77777777" w:rsidR="00084C62" w:rsidRDefault="003F6F3D">
      <w:pPr>
        <w:pStyle w:val="Heading2"/>
      </w:pPr>
      <w:r>
        <w:t>4.2 How a leader gets elected</w:t>
      </w:r>
    </w:p>
    <w:p w14:paraId="4454A317" w14:textId="77777777" w:rsidR="00084C62" w:rsidRDefault="003F6F3D">
      <w:r>
        <w:t>Every follower runs an election timer with a randomized timeout drawn from 150 to 300 milliseconds. Randomization is what prevents every node from campaigning simultaneously forever.</w:t>
      </w:r>
    </w:p>
    <w:p w14:paraId="7E0190FA" w14:textId="77777777" w:rsidR="00084C62" w:rsidRDefault="003F6F3D">
      <w:pPr>
        <w:pStyle w:val="ListBullet"/>
        <w:spacing w:after="80"/>
        <w:ind w:left="403"/>
      </w:pPr>
      <w:r>
        <w:t>If a follower hears nothing from a leader before its timer expires, it becomes a candidate, increments the term, votes for itself, and asks everyone else for a vote.</w:t>
      </w:r>
    </w:p>
    <w:p w14:paraId="1D23CF0B" w14:textId="77777777" w:rsidR="00084C62" w:rsidRDefault="003F6F3D">
      <w:pPr>
        <w:pStyle w:val="ListBullet"/>
        <w:spacing w:after="80"/>
        <w:ind w:left="403"/>
      </w:pPr>
      <w:r>
        <w:t>A voter grants its vote only if it has not already voted this term and the candidate's log is at least as up to date as its own — comparing last entry term first, then length. This is what stops a node with a stale log from ever winning.</w:t>
      </w:r>
    </w:p>
    <w:p w14:paraId="01CA952B" w14:textId="77777777" w:rsidR="00084C62" w:rsidRDefault="003F6F3D">
      <w:pPr>
        <w:pStyle w:val="ListBullet"/>
        <w:spacing w:after="80"/>
        <w:ind w:left="403"/>
      </w:pPr>
      <w:r>
        <w:t>A candidate that collects a majority becomes leader and immediately begins sending heartbeats, which stops anyone else timing out.</w:t>
      </w:r>
    </w:p>
    <w:p w14:paraId="53C940A0" w14:textId="77777777" w:rsidR="00084C62" w:rsidRDefault="003F6F3D">
      <w:pPr>
        <w:pStyle w:val="ListBullet"/>
        <w:spacing w:after="80"/>
        <w:ind w:left="403"/>
      </w:pPr>
      <w:r>
        <w:t>If two candidates split the vote, neither wins, both time out again with fresh random timeouts, and the tie resolves.</w:t>
      </w:r>
    </w:p>
    <w:p w14:paraId="6AC12832" w14:textId="77777777" w:rsidR="00084C62" w:rsidRDefault="003F6F3D">
      <w:pPr>
        <w:pStyle w:val="ListBullet"/>
        <w:spacing w:after="80"/>
        <w:ind w:left="403"/>
      </w:pPr>
      <w:r>
        <w:t>Any message carrying a higher term immediately forces a step-down to follower. This rule is centralized in one function so it cannot be forgotten at a call site.</w:t>
      </w:r>
    </w:p>
    <w:p w14:paraId="0F2FF07E" w14:textId="77777777" w:rsidR="00084C62" w:rsidRDefault="003F6F3D">
      <w:r>
        <w:t>A new leader commits a no-op entry immediately. Without it, the paper's current-term commit restriction would block a new leader from advancing its commit index at all until its first client write — invisible on a busy cluster, but an idle one serving only reads would sit frozen behind the true committed state.</w:t>
      </w:r>
    </w:p>
    <w:p w14:paraId="3D29BB95" w14:textId="77777777" w:rsidR="00084C62" w:rsidRDefault="003F6F3D">
      <w:pPr>
        <w:pStyle w:val="Heading2"/>
      </w:pPr>
      <w:r>
        <w:t>4.3 How a write is replicated and committed</w:t>
      </w:r>
    </w:p>
    <w:p w14:paraId="050E2A9C" w14:textId="77777777" w:rsidR="00084C62" w:rsidRDefault="003F6F3D">
      <w:pPr>
        <w:spacing w:before="100" w:after="200" w:line="240" w:lineRule="auto"/>
        <w:ind w:left="173"/>
      </w:pPr>
      <w:r>
        <w:rPr>
          <w:rFonts w:ascii="Consolas" w:hAnsi="Consolas"/>
          <w:color w:val="223338"/>
          <w:sz w:val="16"/>
        </w:rPr>
        <w:t>client PUT</w:t>
      </w:r>
      <w:r>
        <w:rPr>
          <w:rFonts w:ascii="Consolas" w:hAnsi="Consolas"/>
          <w:color w:val="223338"/>
          <w:sz w:val="16"/>
        </w:rPr>
        <w:br/>
        <w:t xml:space="preserve">  -&gt; leader appends the command to its own log</w:t>
      </w:r>
      <w:r>
        <w:rPr>
          <w:rFonts w:ascii="Consolas" w:hAnsi="Consolas"/>
          <w:color w:val="223338"/>
          <w:sz w:val="16"/>
        </w:rPr>
        <w:br/>
        <w:t xml:space="preserve">  -&gt; leader writes the entry to its WAL and fsyncs BEFORE telling anyone</w:t>
      </w:r>
      <w:r>
        <w:rPr>
          <w:rFonts w:ascii="Consolas" w:hAnsi="Consolas"/>
          <w:color w:val="223338"/>
          <w:sz w:val="16"/>
        </w:rPr>
        <w:br/>
        <w:t xml:space="preserve">  -&gt; leader sends AppendEntries to every follower, carrying:</w:t>
      </w:r>
      <w:r>
        <w:rPr>
          <w:rFonts w:ascii="Consolas" w:hAnsi="Consolas"/>
          <w:color w:val="223338"/>
          <w:sz w:val="16"/>
        </w:rPr>
        <w:br/>
        <w:t xml:space="preserve">       prevLogIndex / prevLogTerm  - the entry immediately before the new ones</w:t>
      </w:r>
      <w:r>
        <w:rPr>
          <w:rFonts w:ascii="Consolas" w:hAnsi="Consolas"/>
          <w:color w:val="223338"/>
          <w:sz w:val="16"/>
        </w:rPr>
        <w:br/>
        <w:t xml:space="preserve">       entries[:64]                - the batch</w:t>
      </w:r>
      <w:r>
        <w:rPr>
          <w:rFonts w:ascii="Consolas" w:hAnsi="Consolas"/>
          <w:color w:val="223338"/>
          <w:sz w:val="16"/>
        </w:rPr>
        <w:br/>
        <w:t xml:space="preserve">       leaderCommit                - how far the leader has committed</w:t>
      </w:r>
      <w:r>
        <w:rPr>
          <w:rFonts w:ascii="Consolas" w:hAnsi="Consolas"/>
          <w:color w:val="223338"/>
          <w:sz w:val="16"/>
        </w:rPr>
        <w:br/>
      </w:r>
      <w:r>
        <w:rPr>
          <w:rFonts w:ascii="Consolas" w:hAnsi="Consolas"/>
          <w:color w:val="223338"/>
          <w:sz w:val="16"/>
        </w:rPr>
        <w:t xml:space="preserve">       sent_at                     - the leader's clock reading, echoed back later</w:t>
      </w:r>
      <w:r>
        <w:rPr>
          <w:rFonts w:ascii="Consolas" w:hAnsi="Consolas"/>
          <w:color w:val="223338"/>
          <w:sz w:val="16"/>
        </w:rPr>
        <w:br/>
        <w:t xml:space="preserve">  -&gt; follower checks it holds prevLogIndex at prevLogTerm</w:t>
      </w:r>
      <w:r>
        <w:rPr>
          <w:rFonts w:ascii="Consolas" w:hAnsi="Consolas"/>
          <w:color w:val="223338"/>
          <w:sz w:val="16"/>
        </w:rPr>
        <w:br/>
        <w:t xml:space="preserve">       mismatch -&gt; reply false; leader decrements nextIndex and retries further back</w:t>
      </w:r>
      <w:r>
        <w:rPr>
          <w:rFonts w:ascii="Consolas" w:hAnsi="Consolas"/>
          <w:color w:val="223338"/>
          <w:sz w:val="16"/>
        </w:rPr>
        <w:br/>
        <w:t xml:space="preserve">       match    -&gt; append (truncating any conflicting tail), reply true with</w:t>
      </w:r>
      <w:r>
        <w:rPr>
          <w:rFonts w:ascii="Consolas" w:hAnsi="Consolas"/>
          <w:color w:val="223338"/>
          <w:sz w:val="16"/>
        </w:rPr>
        <w:br/>
        <w:t xml:space="preserve">                   match_index = prevLogIndex + len(entries)</w:t>
      </w:r>
      <w:r>
        <w:rPr>
          <w:rFonts w:ascii="Consolas" w:hAnsi="Consolas"/>
          <w:color w:val="223338"/>
          <w:sz w:val="16"/>
        </w:rPr>
        <w:br/>
        <w:t xml:space="preserve">  -&gt; leader records matchIndex from the REPLY, never from what it remembers sending</w:t>
      </w:r>
      <w:r>
        <w:rPr>
          <w:rFonts w:ascii="Consolas" w:hAnsi="Consolas"/>
          <w:color w:val="223338"/>
          <w:sz w:val="16"/>
        </w:rPr>
        <w:br/>
      </w:r>
      <w:r>
        <w:rPr>
          <w:rFonts w:ascii="Consolas" w:hAnsi="Consolas"/>
          <w:color w:val="223338"/>
          <w:sz w:val="16"/>
        </w:rPr>
        <w:t xml:space="preserve">  -&gt; once a majority holds an index, and that entry is from the leader's own term,</w:t>
      </w:r>
      <w:r>
        <w:rPr>
          <w:rFonts w:ascii="Consolas" w:hAnsi="Consolas"/>
          <w:color w:val="223338"/>
          <w:sz w:val="16"/>
        </w:rPr>
        <w:br/>
        <w:t xml:space="preserve">     commitIndex advances</w:t>
      </w:r>
      <w:r>
        <w:rPr>
          <w:rFonts w:ascii="Consolas" w:hAnsi="Consolas"/>
          <w:color w:val="223338"/>
          <w:sz w:val="16"/>
        </w:rPr>
        <w:br/>
        <w:t xml:space="preserve">  -&gt; the state machine applies everything newly committed, in order, exactly once</w:t>
      </w:r>
      <w:r>
        <w:rPr>
          <w:rFonts w:ascii="Consolas" w:hAnsi="Consolas"/>
          <w:color w:val="223338"/>
          <w:sz w:val="16"/>
        </w:rPr>
        <w:br/>
        <w:t xml:space="preserve">  -&gt; only now is the client answered</w:t>
      </w:r>
    </w:p>
    <w:p w14:paraId="0B85503B" w14:textId="77777777" w:rsidR="00084C62" w:rsidRDefault="003F6F3D">
      <w:pPr>
        <w:spacing w:before="120" w:after="220"/>
        <w:ind w:left="216"/>
      </w:pPr>
      <w:r>
        <w:rPr>
          <w:b/>
          <w:color w:val="8A5A0B"/>
          <w:sz w:val="19"/>
        </w:rPr>
        <w:t xml:space="preserve">WHY THE REPLY CARRIES AN INDEX.  </w:t>
      </w:r>
      <w:r>
        <w:rPr>
          <w:i/>
          <w:sz w:val="20"/>
        </w:rPr>
        <w:t xml:space="preserve">The paper's reply carries only term and success. That is not enough: a leader releases a peer's in-flight slot on a timeout as well as on a reply, so a reply that was merely slow arrives after a </w:t>
      </w:r>
      <w:r>
        <w:rPr>
          <w:i/>
          <w:sz w:val="20"/>
        </w:rPr>
        <w:lastRenderedPageBreak/>
        <w:t>second, larger request has gone out. Crediting it to the newer request hands the follower entries it has never seen, and the leader then counts a majority that does not exist. Carrying the index makes attribution exact. This was a real defect, found by chaos testing, and it caused acknowledged writes to be lost.</w:t>
      </w:r>
    </w:p>
    <w:p w14:paraId="1463ABB2" w14:textId="77777777" w:rsidR="00084C62" w:rsidRDefault="003F6F3D">
      <w:pPr>
        <w:pStyle w:val="Heading2"/>
      </w:pPr>
      <w:r>
        <w:t>4.4 How a read is served safely</w:t>
      </w:r>
    </w:p>
    <w:p w14:paraId="4EBE9159" w14:textId="77777777" w:rsidR="00084C62" w:rsidRDefault="003F6F3D">
      <w:r>
        <w:t>A read never touches the log — the store is already an in-memory dictionary. The only thing standing between a local lookup and linearizability is proving this node is still the leader as of the moment the read arrived.</w:t>
      </w:r>
    </w:p>
    <w:p w14:paraId="7FDADA52" w14:textId="77777777" w:rsidR="00084C62" w:rsidRDefault="003F6F3D">
      <w:pPr>
        <w:spacing w:before="100" w:after="200" w:line="240" w:lineRule="auto"/>
        <w:ind w:left="173"/>
      </w:pPr>
      <w:r>
        <w:rPr>
          <w:rFonts w:ascii="Consolas" w:hAnsi="Consolas"/>
          <w:color w:val="223338"/>
          <w:sz w:val="16"/>
        </w:rPr>
        <w:t>GET arrives</w:t>
      </w:r>
      <w:r>
        <w:rPr>
          <w:rFonts w:ascii="Consolas" w:hAnsi="Consolas"/>
          <w:color w:val="223338"/>
          <w:sz w:val="16"/>
        </w:rPr>
        <w:br/>
        <w:t xml:space="preserve">  record read_index = current commitIndex, and registered_at = now</w:t>
      </w:r>
      <w:r>
        <w:rPr>
          <w:rFonts w:ascii="Consolas" w:hAnsi="Consolas"/>
          <w:color w:val="223338"/>
          <w:sz w:val="16"/>
        </w:rPr>
        <w:br/>
        <w:t xml:space="preserve">  send a FRESH round of AppendEntries to every peer</w:t>
      </w:r>
      <w:r>
        <w:rPr>
          <w:rFonts w:ascii="Consolas" w:hAnsi="Consolas"/>
          <w:color w:val="223338"/>
          <w:sz w:val="16"/>
        </w:rPr>
        <w:br/>
        <w:t xml:space="preserve">     (fresh, because a request already in flight was sent BEFORE this read</w:t>
      </w:r>
      <w:r>
        <w:rPr>
          <w:rFonts w:ascii="Consolas" w:hAnsi="Consolas"/>
          <w:color w:val="223338"/>
          <w:sz w:val="16"/>
        </w:rPr>
        <w:br/>
        <w:t xml:space="preserve">      arrived and so can never confirm it)</w:t>
      </w:r>
      <w:r>
        <w:rPr>
          <w:rFonts w:ascii="Consolas" w:hAnsi="Consolas"/>
          <w:color w:val="223338"/>
          <w:sz w:val="16"/>
        </w:rPr>
        <w:br/>
      </w:r>
      <w:r>
        <w:rPr>
          <w:rFonts w:ascii="Consolas" w:hAnsi="Consolas"/>
          <w:color w:val="223338"/>
          <w:sz w:val="16"/>
        </w:rPr>
        <w:t xml:space="preserve">  hold the read until BOTH:</w:t>
      </w:r>
      <w:r>
        <w:rPr>
          <w:rFonts w:ascii="Consolas" w:hAnsi="Consolas"/>
          <w:color w:val="223338"/>
          <w:sz w:val="16"/>
        </w:rPr>
        <w:br/>
        <w:t xml:space="preserve">     a majority has acknowledged a request sent at or after registered_at</w:t>
      </w:r>
      <w:r>
        <w:rPr>
          <w:rFonts w:ascii="Consolas" w:hAnsi="Consolas"/>
          <w:color w:val="223338"/>
          <w:sz w:val="16"/>
        </w:rPr>
        <w:br/>
        <w:t xml:space="preserve">        - each peer's ack is dated by the send time echoed back in the reply,</w:t>
      </w:r>
      <w:r>
        <w:rPr>
          <w:rFonts w:ascii="Consolas" w:hAnsi="Consolas"/>
          <w:color w:val="223338"/>
          <w:sz w:val="16"/>
        </w:rPr>
        <w:br/>
        <w:t xml:space="preserve">          never by when the reply happened to land</w:t>
      </w:r>
      <w:r>
        <w:rPr>
          <w:rFonts w:ascii="Consolas" w:hAnsi="Consolas"/>
          <w:color w:val="223338"/>
          <w:sz w:val="16"/>
        </w:rPr>
        <w:br/>
        <w:t xml:space="preserve">     AND lastApplied &gt;= read_index</w:t>
      </w:r>
      <w:r>
        <w:rPr>
          <w:rFonts w:ascii="Consolas" w:hAnsi="Consolas"/>
          <w:color w:val="223338"/>
          <w:sz w:val="16"/>
        </w:rPr>
        <w:br/>
        <w:t xml:space="preserve">  then answer from the local store</w:t>
      </w:r>
      <w:r>
        <w:rPr>
          <w:rFonts w:ascii="Consolas" w:hAnsi="Consolas"/>
          <w:color w:val="223338"/>
          <w:sz w:val="16"/>
        </w:rPr>
        <w:br/>
        <w:t xml:space="preserve">  if we are deposed while waiting, drop the read; the client's timeout retries</w:t>
      </w:r>
    </w:p>
    <w:p w14:paraId="09F67793" w14:textId="77777777" w:rsidR="00084C62" w:rsidRDefault="003F6F3D">
      <w:r>
        <w:t>This is the paper's ReadIndex. An earlier design used a time-based leader lease, which was replaced after testing showed a partitioned leader answering a read after the majority side had already elected someone else.</w:t>
      </w:r>
    </w:p>
    <w:p w14:paraId="4F55F893" w14:textId="77777777" w:rsidR="00084C62" w:rsidRDefault="003F6F3D">
      <w:pPr>
        <w:pStyle w:val="Heading2"/>
      </w:pPr>
      <w:r>
        <w:t>4.5 How crash recovery works</w:t>
      </w:r>
    </w:p>
    <w:p w14:paraId="302E05C1" w14:textId="77777777" w:rsidR="00084C62" w:rsidRDefault="003F6F3D">
      <w:r>
        <w:t>The rule is: nothing this node has told anyone can be forgotten. Enforced in one place — the send path syncs the WAL before any message leaves.</w:t>
      </w:r>
    </w:p>
    <w:p w14:paraId="709F9B98" w14:textId="77777777" w:rsidR="00084C62" w:rsidRDefault="003F6F3D">
      <w:pPr>
        <w:pStyle w:val="ListBullet"/>
        <w:spacing w:after="80"/>
        <w:ind w:left="403"/>
      </w:pPr>
      <w:r>
        <w:t>The WAL is one record per line: a CRC32 checksum over canonical JSON. Six record kinds: header, term, entry, truncate, commit, snapshot.</w:t>
      </w:r>
    </w:p>
    <w:p w14:paraId="3621184C" w14:textId="77777777" w:rsidR="00084C62" w:rsidRDefault="003F6F3D">
      <w:pPr>
        <w:pStyle w:val="ListBullet"/>
        <w:spacing w:after="80"/>
        <w:ind w:left="403"/>
      </w:pPr>
      <w:r>
        <w:t>On restart, recovery reads and verifies every record, then folds them into state: current term, vote, log entries, commit index.</w:t>
      </w:r>
    </w:p>
    <w:p w14:paraId="2EADDBAD" w14:textId="77777777" w:rsidR="00084C62" w:rsidRDefault="003F6F3D">
      <w:pPr>
        <w:pStyle w:val="ListBullet"/>
        <w:spacing w:after="80"/>
        <w:ind w:left="403"/>
      </w:pPr>
      <w:r>
        <w:t>The fold also validates the sequence itself — no index holes, no term or commit index going backwards — checks a checksum alone cannot make.</w:t>
      </w:r>
    </w:p>
    <w:p w14:paraId="5ED13AF0" w14:textId="77777777" w:rsidR="00084C62" w:rsidRDefault="003F6F3D">
      <w:pPr>
        <w:pStyle w:val="ListBullet"/>
        <w:spacing w:after="80"/>
        <w:ind w:left="403"/>
      </w:pPr>
      <w:r>
        <w:t>A damaged final record is a torn write: the crash happened mid-append, nothing was acknowledged on its strength, so it is discarded and recovery succeeds. This is the ordinary case and needs no operator.</w:t>
      </w:r>
    </w:p>
    <w:p w14:paraId="1BCEE0C8" w14:textId="77777777" w:rsidR="00084C62" w:rsidRDefault="003F6F3D">
      <w:pPr>
        <w:pStyle w:val="ListBullet"/>
        <w:spacing w:after="80"/>
        <w:ind w:left="403"/>
      </w:pPr>
      <w:r>
        <w:t>A damaged record with valid records after it is corruption, not a torn write. Recovery refuses, because folding past it would produce state the node never had. An explicit repair discards from that record onward.</w:t>
      </w:r>
    </w:p>
    <w:p w14:paraId="6A921918" w14:textId="77777777" w:rsidR="00084C62" w:rsidRDefault="003F6F3D">
      <w:r>
        <w:t>Recovering a crashed node means constructing the same node again against the same files. That is exactly what a restart inside a live session does when the cluster was started with a data directory.</w:t>
      </w:r>
    </w:p>
    <w:p w14:paraId="01D98FA7" w14:textId="77777777" w:rsidR="00084C62" w:rsidRDefault="003F6F3D">
      <w:pPr>
        <w:pStyle w:val="Heading2"/>
      </w:pPr>
      <w:r>
        <w:lastRenderedPageBreak/>
        <w:t>4.6 How snapshots work</w:t>
      </w:r>
    </w:p>
    <w:p w14:paraId="1268BCA8" w14:textId="77777777" w:rsidR="00084C62" w:rsidRDefault="003F6F3D">
      <w:r>
        <w:t>Once the log grows past a threshold, the state machine is snapshotted so the log before it can be discarded. The order is crash-safe: save and sync the snapshot first, then compact the WAL against it — so a crash mid-compaction simply leaves the longer, still-complete WAL in place.</w:t>
      </w:r>
    </w:p>
    <w:p w14:paraId="571A3B58" w14:textId="77777777" w:rsidR="00084C62" w:rsidRDefault="003F6F3D">
      <w:r>
        <w:t>Compaction is deliberately on-disk only. The in-memory log stays whole, so a leader keeps the ability to repair any follower from its own log — which is what a real InstallSnapshot RPC would otherwise be needed for.</w:t>
      </w:r>
    </w:p>
    <w:p w14:paraId="2463864C" w14:textId="77777777" w:rsidR="00084C62" w:rsidRDefault="003F6F3D">
      <w:pPr>
        <w:pStyle w:val="Heading2"/>
      </w:pPr>
      <w:r>
        <w:t>4.7 How the simulated network works</w:t>
      </w:r>
    </w:p>
    <w:p w14:paraId="1923D798" w14:textId="77777777" w:rsidR="00084C62" w:rsidRDefault="003F6F3D">
      <w:r>
        <w:t>The simulator is a drop-in replacement for the in-memory bus, so nodes cannot tell the difference. Per link and per direction it applies a latency range and an independent loss probability. Partitions are expressed as groups: nodes in different groups cannot reach each other, and any node not listed reaches everyone.</w:t>
      </w:r>
    </w:p>
    <w:p w14:paraId="0F12AEB9" w14:textId="77777777" w:rsidR="00084C62" w:rsidRDefault="003F6F3D">
      <w:r>
        <w:t>Two semantics are deliberately different from each other: a message to an unknown destination is dropped silently, because that is what a real network does; a message from an unknown sender raises, because that is a programming error.</w:t>
      </w:r>
    </w:p>
    <w:p w14:paraId="5AC5B424" w14:textId="77777777" w:rsidR="00084C62" w:rsidRDefault="003F6F3D">
      <w:pPr>
        <w:pStyle w:val="Heading2"/>
      </w:pPr>
      <w:r>
        <w:t>4.8 How the virtual clock works</w:t>
      </w:r>
    </w:p>
    <w:p w14:paraId="6D9CA71C" w14:textId="77777777" w:rsidR="00084C62" w:rsidRDefault="003F6F3D">
      <w:r>
        <w:t>A network whose delays are measured against wall time is not deterministic however well seeded its random generator is. So time is an injected Clock. The virtual clock advances only when the experiment runner advances it, which has two consequences: a 30-second scenario executes in milliseconds, and a run is exactly reproducible.</w:t>
      </w:r>
    </w:p>
    <w:p w14:paraId="2DC3DBCD" w14:textId="77777777" w:rsidR="00084C62" w:rsidRDefault="003F6F3D">
      <w:r>
        <w:t>The clock offers call_at as well as sleep_until, because a delayed delivery has no coroutine to suspend. Registering the timer synchronously means a message is in flight before the next advance, rather than waiting for a scheduler turn that might never come.</w:t>
      </w:r>
    </w:p>
    <w:p w14:paraId="4DD42069" w14:textId="77777777" w:rsidR="00084C62" w:rsidRDefault="003F6F3D">
      <w:pPr>
        <w:pStyle w:val="Heading2"/>
      </w:pPr>
      <w:r>
        <w:t>4.9 How a scenario runs</w:t>
      </w:r>
    </w:p>
    <w:p w14:paraId="5DEC4D49" w14:textId="77777777" w:rsidR="00084C62" w:rsidRDefault="003F6F3D">
      <w:pPr>
        <w:spacing w:before="100" w:after="200" w:line="240" w:lineRule="auto"/>
        <w:ind w:left="173"/>
      </w:pPr>
      <w:r>
        <w:rPr>
          <w:rFonts w:ascii="Consolas" w:hAnsi="Consolas"/>
          <w:color w:val="223338"/>
          <w:sz w:val="16"/>
        </w:rPr>
        <w:t>scenario YAML</w:t>
      </w:r>
      <w:r>
        <w:rPr>
          <w:rFonts w:ascii="Consolas" w:hAnsi="Consolas"/>
          <w:color w:val="223338"/>
          <w:sz w:val="16"/>
        </w:rPr>
        <w:br/>
        <w:t xml:space="preserve">   name, duration, nodes, seed, faults[], workload{}, expected{}</w:t>
      </w:r>
      <w:r>
        <w:rPr>
          <w:rFonts w:ascii="Consolas" w:hAnsi="Consolas"/>
          <w:color w:val="223338"/>
          <w:sz w:val="16"/>
        </w:rPr>
        <w:br/>
        <w:t xml:space="preserve">     |</w:t>
      </w:r>
      <w:r>
        <w:rPr>
          <w:rFonts w:ascii="Consolas" w:hAnsi="Consolas"/>
          <w:color w:val="223338"/>
          <w:sz w:val="16"/>
        </w:rPr>
        <w:br/>
        <w:t xml:space="preserve">     |  flat {type,start,duration} faults are normalised into the chained</w:t>
      </w:r>
      <w:r>
        <w:rPr>
          <w:rFonts w:ascii="Consolas" w:hAnsi="Consolas"/>
          <w:color w:val="223338"/>
          <w:sz w:val="16"/>
        </w:rPr>
        <w:br/>
      </w:r>
      <w:r>
        <w:rPr>
          <w:rFonts w:ascii="Consolas" w:hAnsi="Consolas"/>
          <w:color w:val="223338"/>
          <w:sz w:val="16"/>
        </w:rPr>
        <w:t xml:space="preserve">     |  {at,action} timeline, so everything downstream sees one representation</w:t>
      </w:r>
      <w:r>
        <w:rPr>
          <w:rFonts w:ascii="Consolas" w:hAnsi="Consolas"/>
          <w:color w:val="223338"/>
          <w:sz w:val="16"/>
        </w:rPr>
        <w:br/>
        <w:t xml:space="preserve">     v</w:t>
      </w:r>
      <w:r>
        <w:rPr>
          <w:rFonts w:ascii="Consolas" w:hAnsi="Consolas"/>
          <w:color w:val="223338"/>
          <w:sz w:val="16"/>
        </w:rPr>
        <w:br/>
        <w:t>ExperimentRunner</w:t>
      </w:r>
      <w:r>
        <w:rPr>
          <w:rFonts w:ascii="Consolas" w:hAnsi="Consolas"/>
          <w:color w:val="223338"/>
          <w:sz w:val="16"/>
        </w:rPr>
        <w:br/>
        <w:t xml:space="preserve">   builds N nodes on a simulated network driven by a virtual clock</w:t>
      </w:r>
      <w:r>
        <w:rPr>
          <w:rFonts w:ascii="Consolas" w:hAnsi="Consolas"/>
          <w:color w:val="223338"/>
          <w:sz w:val="16"/>
        </w:rPr>
        <w:br/>
        <w:t xml:space="preserve">   ONE seed feeds every random source</w:t>
      </w:r>
      <w:r>
        <w:rPr>
          <w:rFonts w:ascii="Consolas" w:hAnsi="Consolas"/>
          <w:color w:val="223338"/>
          <w:sz w:val="16"/>
        </w:rPr>
        <w:br/>
        <w:t xml:space="preserve">   jumps the clock fault to fault rather than ticking</w:t>
      </w:r>
      <w:r>
        <w:rPr>
          <w:rFonts w:ascii="Consolas" w:hAnsi="Consolas"/>
          <w:color w:val="223338"/>
          <w:sz w:val="16"/>
        </w:rPr>
        <w:br/>
        <w:t xml:space="preserve">   a workload generator drives clients (put_get_mix or burst)</w:t>
      </w:r>
      <w:r>
        <w:rPr>
          <w:rFonts w:ascii="Consolas" w:hAnsi="Consolas"/>
          <w:color w:val="223338"/>
          <w:sz w:val="16"/>
        </w:rPr>
        <w:br/>
        <w:t xml:space="preserve">   a tracer records events; a history records every operation with time bounds</w:t>
      </w:r>
      <w:r>
        <w:rPr>
          <w:rFonts w:ascii="Consolas" w:hAnsi="Consolas"/>
          <w:color w:val="223338"/>
          <w:sz w:val="16"/>
        </w:rPr>
        <w:br/>
        <w:t xml:space="preserve">     v</w:t>
      </w:r>
      <w:r>
        <w:rPr>
          <w:rFonts w:ascii="Consolas" w:hAnsi="Consolas"/>
          <w:color w:val="223338"/>
          <w:sz w:val="16"/>
        </w:rPr>
        <w:br/>
        <w:t>RunResult -&gt; metrics.report()</w:t>
      </w:r>
      <w:r>
        <w:rPr>
          <w:rFonts w:ascii="Consolas" w:hAnsi="Consolas"/>
          <w:color w:val="223338"/>
          <w:sz w:val="16"/>
        </w:rPr>
        <w:br/>
        <w:t xml:space="preserve">   throughput, latency percentiles, elections, replication lag,</w:t>
      </w:r>
      <w:r>
        <w:rPr>
          <w:rFonts w:ascii="Consolas" w:hAnsi="Consolas"/>
          <w:color w:val="223338"/>
          <w:sz w:val="16"/>
        </w:rPr>
        <w:br/>
      </w:r>
      <w:r>
        <w:rPr>
          <w:rFonts w:ascii="Consolas" w:hAnsi="Consolas"/>
          <w:color w:val="223338"/>
          <w:sz w:val="16"/>
        </w:rPr>
        <w:t xml:space="preserve">   availability, lost writes, divergent logs, linearizability verdict</w:t>
      </w:r>
      <w:r>
        <w:rPr>
          <w:rFonts w:ascii="Consolas" w:hAnsi="Consolas"/>
          <w:color w:val="223338"/>
          <w:sz w:val="16"/>
        </w:rPr>
        <w:br/>
        <w:t xml:space="preserve">   compared against the scenario's own expected: block</w:t>
      </w:r>
      <w:r>
        <w:rPr>
          <w:rFonts w:ascii="Consolas" w:hAnsi="Consolas"/>
          <w:color w:val="223338"/>
          <w:sz w:val="16"/>
        </w:rPr>
        <w:br/>
      </w:r>
      <w:r>
        <w:rPr>
          <w:rFonts w:ascii="Consolas" w:hAnsi="Consolas"/>
          <w:color w:val="223338"/>
          <w:sz w:val="16"/>
        </w:rPr>
        <w:lastRenderedPageBreak/>
        <w:t xml:space="preserve">     v</w:t>
      </w:r>
      <w:r>
        <w:rPr>
          <w:rFonts w:ascii="Consolas" w:hAnsi="Consolas"/>
          <w:color w:val="223338"/>
          <w:sz w:val="16"/>
        </w:rPr>
        <w:br/>
        <w:t>persisted to results/&lt;run_id&gt;/  +  optional plots</w:t>
      </w:r>
    </w:p>
    <w:p w14:paraId="4D5DCDFF" w14:textId="77777777" w:rsidR="00084C62" w:rsidRDefault="003F6F3D">
      <w:pPr>
        <w:pStyle w:val="Heading2"/>
      </w:pPr>
      <w:r>
        <w:t>4.10 How linearizability is checked</w:t>
      </w:r>
    </w:p>
    <w:p w14:paraId="22B49FBB" w14:textId="77777777" w:rsidR="00084C62" w:rsidRDefault="003F6F3D">
      <w:r>
        <w:t>Every client operation is recorded with real-time bounds — when it was invoked and when it returned. The checker then asks: is there any ordering of these operations that respects those bounds and is also a legal sequence for a key-value store?</w:t>
      </w:r>
    </w:p>
    <w:p w14:paraId="06609896" w14:textId="77777777" w:rsidR="00084C62" w:rsidRDefault="003F6F3D">
      <w:pPr>
        <w:pStyle w:val="ListBullet"/>
        <w:spacing w:after="80"/>
        <w:ind w:left="403"/>
      </w:pPr>
      <w:r>
        <w:t>Checking proceeds key by key, which is sound here because this store has no multi-key transactions.</w:t>
      </w:r>
    </w:p>
    <w:p w14:paraId="42CA6931" w14:textId="77777777" w:rsidR="00084C62" w:rsidRDefault="003F6F3D">
      <w:pPr>
        <w:pStyle w:val="ListBullet"/>
        <w:spacing w:after="80"/>
        <w:ind w:left="403"/>
      </w:pPr>
      <w:r>
        <w:t>The search is a backtracking search with a step budget of 100,000. If it exhausts the budget it reports UNPROVEN — never PASS.</w:t>
      </w:r>
    </w:p>
    <w:p w14:paraId="6A324734" w14:textId="77777777" w:rsidR="00084C62" w:rsidRDefault="003F6F3D">
      <w:pPr>
        <w:pStyle w:val="ListBullet"/>
        <w:spacing w:after="80"/>
        <w:ind w:left="403"/>
      </w:pPr>
      <w:r>
        <w:t>On failure it tries to localize blame to a specific read: a phantom read with no possible source, or a stale read of a value already overwritten. If neither rule fires, it says plainly that the conflict is distributed across the ordering rather than guessing.</w:t>
      </w:r>
    </w:p>
    <w:p w14:paraId="25E27DE5" w14:textId="77777777" w:rsidR="00084C62" w:rsidRDefault="003F6F3D">
      <w:pPr>
        <w:pStyle w:val="ListBullet"/>
        <w:spacing w:after="80"/>
        <w:ind w:left="403"/>
      </w:pPr>
      <w:r>
        <w:t>Given a trace, a violation is annotated with the term, the serving node, and what the cluster was doing at the time.</w:t>
      </w:r>
    </w:p>
    <w:p w14:paraId="7D047229" w14:textId="77777777" w:rsidR="00084C62" w:rsidRDefault="003F6F3D">
      <w:pPr>
        <w:spacing w:before="120" w:after="220"/>
        <w:ind w:left="216"/>
      </w:pPr>
      <w:r>
        <w:rPr>
          <w:b/>
          <w:color w:val="0B5A62"/>
          <w:sz w:val="19"/>
        </w:rPr>
        <w:t xml:space="preserve">TWO DIFFERENT KINDS OF CLAIM.  </w:t>
      </w:r>
      <w:r>
        <w:rPr>
          <w:i/>
          <w:sz w:val="20"/>
        </w:rPr>
        <w:t>The PASS/FAIL/UNPROVEN verdict comes from an exhaustive search and is exact. The cause attached to a failure is a heuristic, and the report says so.</w:t>
      </w:r>
    </w:p>
    <w:p w14:paraId="2E9C8309" w14:textId="77777777" w:rsidR="00084C62" w:rsidRDefault="003F6F3D">
      <w:pPr>
        <w:pStyle w:val="Heading2"/>
      </w:pPr>
      <w:r>
        <w:t>4.11 How replay works</w:t>
      </w:r>
    </w:p>
    <w:p w14:paraId="455BB8BA" w14:textId="77777777" w:rsidR="00084C62" w:rsidRDefault="003F6F3D">
      <w:r>
        <w:t>A persisted run writes four files: a manifest, the event trace, the operation history, and the report. Replay rebuilds a fresh runner from the manifest alone — nothing else — runs it again, and diffs the new trace against the stored one field for field, including the sequence number that totally orders events sharing a timestamp.</w:t>
      </w:r>
    </w:p>
    <w:p w14:paraId="6ACA83D8" w14:textId="77777777" w:rsidR="00084C62" w:rsidRDefault="003F6F3D">
      <w:r>
        <w:t>A mismatch is returned as a report rather than raised as an exception. A run that stops reproducing is itself a finding, in the same way a linearizability violation is.</w:t>
      </w:r>
    </w:p>
    <w:p w14:paraId="7630F239" w14:textId="77777777" w:rsidR="00084C62" w:rsidRDefault="003F6F3D">
      <w:pPr>
        <w:pStyle w:val="Heading2"/>
      </w:pPr>
      <w:r>
        <w:t>4.12 How the interactive cluster works</w:t>
      </w:r>
    </w:p>
    <w:p w14:paraId="4EC95F2E" w14:textId="77777777" w:rsidR="00084C62" w:rsidRDefault="003F6F3D">
      <w:r>
        <w:t>cluster start builds real nodes with real election timers in one process, then hands control to a prompt. There is no daemon behind it, which is why put, get, status and the rest are commands typed inside that session rather than separate invocations — nothing persists outside the process for a later command to address.</w:t>
      </w:r>
    </w:p>
    <w:p w14:paraId="1E5545E6" w14:textId="77777777" w:rsidR="00084C62" w:rsidRDefault="003F6F3D">
      <w:r>
        <w:t>The prompt reads input via a worker thread rather than a bare blocking call. A bare call would freeze every node's heartbeat and election timer, because they all share the one event loop the read would otherwise stall.</w:t>
      </w:r>
    </w:p>
    <w:p w14:paraId="48674865" w14:textId="77777777" w:rsidR="00084C62" w:rsidRDefault="003F6F3D">
      <w:pPr>
        <w:pStyle w:val="Heading1"/>
      </w:pPr>
      <w:r>
        <w:lastRenderedPageBreak/>
        <w:t>Part V — All Phases A to Z</w:t>
      </w:r>
    </w:p>
    <w:p w14:paraId="3D511B3D" w14:textId="77777777" w:rsidR="00084C62" w:rsidRDefault="003F6F3D">
      <w:r>
        <w:t>Thirteen phases, each a git commit. The plan of record is docs/plan.md, which reconciles three source documents; every design decision is recorded in docs/architecture.md, an append-only log labelled by day (D8) or phase (P4).</w:t>
      </w:r>
    </w:p>
    <w:p w14:paraId="6B8ED71D" w14:textId="77777777" w:rsidR="00084C62" w:rsidRDefault="003F6F3D">
      <w:pPr>
        <w:pStyle w:val="Heading2"/>
      </w:pPr>
      <w:r>
        <w:t>Phase 0 — Foundation</w:t>
      </w:r>
    </w:p>
    <w:tbl>
      <w:tblPr>
        <w:tblStyle w:val="TableGrid"/>
        <w:tblW w:w="0" w:type="auto"/>
        <w:tblLook w:val="04A0" w:firstRow="1" w:lastRow="0" w:firstColumn="1" w:lastColumn="0" w:noHBand="0" w:noVBand="1"/>
      </w:tblPr>
      <w:tblGrid>
        <w:gridCol w:w="3744"/>
        <w:gridCol w:w="2592"/>
        <w:gridCol w:w="2736"/>
      </w:tblGrid>
      <w:tr w:rsidR="00084C62" w14:paraId="717CA866" w14:textId="77777777">
        <w:tc>
          <w:tcPr>
            <w:tcW w:w="3744" w:type="dxa"/>
            <w:shd w:val="clear" w:color="auto" w:fill="0B5A62"/>
          </w:tcPr>
          <w:p w14:paraId="61DF5936" w14:textId="77777777" w:rsidR="00084C62" w:rsidRDefault="003F6F3D">
            <w:pPr>
              <w:spacing w:after="40"/>
            </w:pPr>
            <w:r>
              <w:rPr>
                <w:b/>
                <w:color w:val="FFFFFF"/>
                <w:sz w:val="18"/>
              </w:rPr>
              <w:t>Timeline</w:t>
            </w:r>
          </w:p>
        </w:tc>
        <w:tc>
          <w:tcPr>
            <w:tcW w:w="2592" w:type="dxa"/>
            <w:shd w:val="clear" w:color="auto" w:fill="0B5A62"/>
          </w:tcPr>
          <w:p w14:paraId="506E5930" w14:textId="77777777" w:rsidR="00084C62" w:rsidRDefault="003F6F3D">
            <w:pPr>
              <w:spacing w:after="40"/>
            </w:pPr>
            <w:r>
              <w:rPr>
                <w:b/>
                <w:color w:val="FFFFFF"/>
                <w:sz w:val="18"/>
              </w:rPr>
              <w:t>Commit</w:t>
            </w:r>
          </w:p>
        </w:tc>
        <w:tc>
          <w:tcPr>
            <w:tcW w:w="2736" w:type="dxa"/>
            <w:shd w:val="clear" w:color="auto" w:fill="0B5A62"/>
          </w:tcPr>
          <w:p w14:paraId="346067D8" w14:textId="77777777" w:rsidR="00084C62" w:rsidRDefault="003F6F3D">
            <w:pPr>
              <w:spacing w:after="40"/>
            </w:pPr>
            <w:r>
              <w:rPr>
                <w:b/>
                <w:color w:val="FFFFFF"/>
                <w:sz w:val="18"/>
              </w:rPr>
              <w:t>Status</w:t>
            </w:r>
          </w:p>
        </w:tc>
      </w:tr>
      <w:tr w:rsidR="00084C62" w14:paraId="05707412" w14:textId="77777777">
        <w:tc>
          <w:tcPr>
            <w:tcW w:w="3744" w:type="dxa"/>
          </w:tcPr>
          <w:p w14:paraId="56555693" w14:textId="77777777" w:rsidR="00084C62" w:rsidRDefault="003F6F3D">
            <w:pPr>
              <w:spacing w:after="40" w:line="245" w:lineRule="auto"/>
            </w:pPr>
            <w:r>
              <w:rPr>
                <w:sz w:val="18"/>
              </w:rPr>
              <w:t>Day 1</w:t>
            </w:r>
          </w:p>
        </w:tc>
        <w:tc>
          <w:tcPr>
            <w:tcW w:w="2592" w:type="dxa"/>
          </w:tcPr>
          <w:p w14:paraId="22E7399E" w14:textId="77777777" w:rsidR="00084C62" w:rsidRDefault="003F6F3D">
            <w:pPr>
              <w:spacing w:after="40" w:line="245" w:lineRule="auto"/>
            </w:pPr>
            <w:r>
              <w:rPr>
                <w:sz w:val="18"/>
              </w:rPr>
              <w:t>c3f41c2</w:t>
            </w:r>
          </w:p>
        </w:tc>
        <w:tc>
          <w:tcPr>
            <w:tcW w:w="2736" w:type="dxa"/>
          </w:tcPr>
          <w:p w14:paraId="1B9A31AD" w14:textId="77777777" w:rsidR="00084C62" w:rsidRDefault="003F6F3D">
            <w:pPr>
              <w:spacing w:after="40" w:line="245" w:lineRule="auto"/>
            </w:pPr>
            <w:r>
              <w:rPr>
                <w:sz w:val="18"/>
              </w:rPr>
              <w:t>COMPLETE</w:t>
            </w:r>
          </w:p>
        </w:tc>
      </w:tr>
    </w:tbl>
    <w:p w14:paraId="46218F2F" w14:textId="77777777" w:rsidR="00084C62" w:rsidRDefault="00084C62">
      <w:pPr>
        <w:spacing w:after="60"/>
      </w:pPr>
    </w:p>
    <w:p w14:paraId="107EE434" w14:textId="77777777" w:rsidR="00084C62" w:rsidRDefault="003F6F3D">
      <w:pPr>
        <w:pStyle w:val="Heading3"/>
      </w:pPr>
      <w:r>
        <w:t>Goal</w:t>
      </w:r>
    </w:p>
    <w:p w14:paraId="6F056878" w14:textId="77777777" w:rsidR="00084C62" w:rsidRDefault="003F6F3D">
      <w:r>
        <w:t>Establish a package that can carry messages between nodes reliably, and a CI pipeline that keeps it honest from the first commit.</w:t>
      </w:r>
    </w:p>
    <w:p w14:paraId="3D85ABAB" w14:textId="77777777" w:rsidR="00084C62" w:rsidRDefault="003F6F3D">
      <w:pPr>
        <w:pStyle w:val="Heading3"/>
      </w:pPr>
      <w:r>
        <w:t>What was built</w:t>
      </w:r>
    </w:p>
    <w:p w14:paraId="4C17A480" w14:textId="77777777" w:rsidR="00084C62" w:rsidRDefault="003F6F3D">
      <w:pPr>
        <w:pStyle w:val="ListBullet"/>
        <w:spacing w:after="80"/>
        <w:ind w:left="403"/>
      </w:pPr>
      <w:r>
        <w:t>Package skeleton with a pyraft-lab CLI entry point, Python 3.11+, hatchling build.</w:t>
      </w:r>
    </w:p>
    <w:p w14:paraId="420E931F" w14:textId="77777777" w:rsidR="00084C62" w:rsidRDefault="003F6F3D">
      <w:pPr>
        <w:pStyle w:val="ListBullet"/>
        <w:spacing w:after="80"/>
        <w:ind w:left="403"/>
      </w:pPr>
      <w:r>
        <w:t>network/messages.py — immutable, tagged Pydantic message models, each with a unique KIND registered at class-definition time.</w:t>
      </w:r>
    </w:p>
    <w:p w14:paraId="442EF72F" w14:textId="77777777" w:rsidR="00084C62" w:rsidRDefault="003F6F3D">
      <w:pPr>
        <w:pStyle w:val="ListBullet"/>
        <w:spacing w:after="80"/>
        <w:ind w:left="403"/>
      </w:pPr>
      <w:r>
        <w:t>network/codec.py — JsonCodec (sorted keys, no whitespace) behind a Codec protocol, so a binary codec can swap in later.</w:t>
      </w:r>
    </w:p>
    <w:p w14:paraId="58CDA7A1" w14:textId="77777777" w:rsidR="00084C62" w:rsidRDefault="003F6F3D">
      <w:pPr>
        <w:pStyle w:val="ListBullet"/>
        <w:spacing w:after="80"/>
        <w:ind w:left="403"/>
      </w:pPr>
      <w:r>
        <w:t>network/bus.py — InMemoryBus, where every message round-trips through serialize and deserialize even within one process.</w:t>
      </w:r>
    </w:p>
    <w:p w14:paraId="64A4B85B" w14:textId="77777777" w:rsidR="00084C62" w:rsidRDefault="003F6F3D">
      <w:pPr>
        <w:pStyle w:val="ListBullet"/>
        <w:spacing w:after="80"/>
        <w:ind w:left="403"/>
      </w:pPr>
      <w:r>
        <w:t>CLI shell: version and kinds. CI workflow, ruff lint and format checks, pytest with asyncio_mode = auto.</w:t>
      </w:r>
    </w:p>
    <w:p w14:paraId="1E417857" w14:textId="77777777" w:rsidR="00084C62" w:rsidRDefault="003F6F3D">
      <w:pPr>
        <w:pStyle w:val="Heading3"/>
      </w:pPr>
      <w:r>
        <w:t>Key decisions and why</w:t>
      </w:r>
    </w:p>
    <w:p w14:paraId="50B2700E" w14:textId="77777777" w:rsidR="00084C62" w:rsidRDefault="003F6F3D">
      <w:pPr>
        <w:pStyle w:val="ListBullet"/>
        <w:spacing w:after="80"/>
        <w:ind w:left="403"/>
      </w:pPr>
      <w:r>
        <w:t>Messages round-trip even sender-to-self. This catches type loss and shared-mutable-state bugs at send time rather than in a distant assertion.</w:t>
      </w:r>
    </w:p>
    <w:p w14:paraId="6881A9BE" w14:textId="77777777" w:rsidR="00084C62" w:rsidRDefault="003F6F3D">
      <w:pPr>
        <w:pStyle w:val="ListBullet"/>
        <w:spacing w:after="80"/>
        <w:ind w:left="403"/>
      </w:pPr>
      <w:r>
        <w:t>Unknown destination drops silently; unknown sender raises. The first is real network semantics, the second is a programming error.</w:t>
      </w:r>
    </w:p>
    <w:p w14:paraId="5159C400" w14:textId="77777777" w:rsidR="00084C62" w:rsidRDefault="003F6F3D">
      <w:pPr>
        <w:pStyle w:val="Heading3"/>
      </w:pPr>
      <w:r>
        <w:t>Outcome</w:t>
      </w:r>
    </w:p>
    <w:p w14:paraId="7BC11601" w14:textId="77777777" w:rsidR="00084C62" w:rsidRDefault="003F6F3D">
      <w:r>
        <w:t>40 tests. A foundation on which a message cannot silently change type or be shared by reference.</w:t>
      </w:r>
    </w:p>
    <w:p w14:paraId="397614AE" w14:textId="77777777" w:rsidR="00084C62" w:rsidRDefault="003F6F3D">
      <w:pPr>
        <w:pStyle w:val="Heading2"/>
      </w:pPr>
      <w:r>
        <w:t>Phase 1 — Raft Core</w:t>
      </w:r>
    </w:p>
    <w:tbl>
      <w:tblPr>
        <w:tblStyle w:val="TableGrid"/>
        <w:tblW w:w="0" w:type="auto"/>
        <w:tblLook w:val="04A0" w:firstRow="1" w:lastRow="0" w:firstColumn="1" w:lastColumn="0" w:noHBand="0" w:noVBand="1"/>
      </w:tblPr>
      <w:tblGrid>
        <w:gridCol w:w="3744"/>
        <w:gridCol w:w="2592"/>
        <w:gridCol w:w="2736"/>
      </w:tblGrid>
      <w:tr w:rsidR="00084C62" w14:paraId="0B388D0F" w14:textId="77777777">
        <w:tc>
          <w:tcPr>
            <w:tcW w:w="3744" w:type="dxa"/>
            <w:shd w:val="clear" w:color="auto" w:fill="0B5A62"/>
          </w:tcPr>
          <w:p w14:paraId="02043BD8" w14:textId="77777777" w:rsidR="00084C62" w:rsidRDefault="003F6F3D">
            <w:pPr>
              <w:spacing w:after="40"/>
            </w:pPr>
            <w:r>
              <w:rPr>
                <w:b/>
                <w:color w:val="FFFFFF"/>
                <w:sz w:val="18"/>
              </w:rPr>
              <w:t>Timeline</w:t>
            </w:r>
          </w:p>
        </w:tc>
        <w:tc>
          <w:tcPr>
            <w:tcW w:w="2592" w:type="dxa"/>
            <w:shd w:val="clear" w:color="auto" w:fill="0B5A62"/>
          </w:tcPr>
          <w:p w14:paraId="77787EC5" w14:textId="77777777" w:rsidR="00084C62" w:rsidRDefault="003F6F3D">
            <w:pPr>
              <w:spacing w:after="40"/>
            </w:pPr>
            <w:r>
              <w:rPr>
                <w:b/>
                <w:color w:val="FFFFFF"/>
                <w:sz w:val="18"/>
              </w:rPr>
              <w:t>Commit</w:t>
            </w:r>
          </w:p>
        </w:tc>
        <w:tc>
          <w:tcPr>
            <w:tcW w:w="2736" w:type="dxa"/>
            <w:shd w:val="clear" w:color="auto" w:fill="0B5A62"/>
          </w:tcPr>
          <w:p w14:paraId="64A43956" w14:textId="77777777" w:rsidR="00084C62" w:rsidRDefault="003F6F3D">
            <w:pPr>
              <w:spacing w:after="40"/>
            </w:pPr>
            <w:r>
              <w:rPr>
                <w:b/>
                <w:color w:val="FFFFFF"/>
                <w:sz w:val="18"/>
              </w:rPr>
              <w:t>Status</w:t>
            </w:r>
          </w:p>
        </w:tc>
      </w:tr>
      <w:tr w:rsidR="00084C62" w14:paraId="169EC1AF" w14:textId="77777777">
        <w:tc>
          <w:tcPr>
            <w:tcW w:w="3744" w:type="dxa"/>
          </w:tcPr>
          <w:p w14:paraId="138832BF" w14:textId="77777777" w:rsidR="00084C62" w:rsidRDefault="003F6F3D">
            <w:pPr>
              <w:spacing w:after="40" w:line="245" w:lineRule="auto"/>
            </w:pPr>
            <w:r>
              <w:rPr>
                <w:sz w:val="18"/>
              </w:rPr>
              <w:t>Days 2–4</w:t>
            </w:r>
          </w:p>
        </w:tc>
        <w:tc>
          <w:tcPr>
            <w:tcW w:w="2592" w:type="dxa"/>
          </w:tcPr>
          <w:p w14:paraId="6B0F8900" w14:textId="77777777" w:rsidR="00084C62" w:rsidRDefault="003F6F3D">
            <w:pPr>
              <w:spacing w:after="40" w:line="245" w:lineRule="auto"/>
            </w:pPr>
            <w:r>
              <w:rPr>
                <w:sz w:val="18"/>
              </w:rPr>
              <w:t>c3f41c2</w:t>
            </w:r>
          </w:p>
        </w:tc>
        <w:tc>
          <w:tcPr>
            <w:tcW w:w="2736" w:type="dxa"/>
          </w:tcPr>
          <w:p w14:paraId="4E07A701" w14:textId="77777777" w:rsidR="00084C62" w:rsidRDefault="003F6F3D">
            <w:pPr>
              <w:spacing w:after="40" w:line="245" w:lineRule="auto"/>
            </w:pPr>
            <w:r>
              <w:rPr>
                <w:sz w:val="18"/>
              </w:rPr>
              <w:t>COMPLETE</w:t>
            </w:r>
          </w:p>
        </w:tc>
      </w:tr>
    </w:tbl>
    <w:p w14:paraId="637914C3" w14:textId="77777777" w:rsidR="00084C62" w:rsidRDefault="00084C62">
      <w:pPr>
        <w:spacing w:after="60"/>
      </w:pPr>
    </w:p>
    <w:p w14:paraId="371E73E7" w14:textId="77777777" w:rsidR="00084C62" w:rsidRDefault="003F6F3D">
      <w:pPr>
        <w:pStyle w:val="Heading3"/>
      </w:pPr>
      <w:r>
        <w:lastRenderedPageBreak/>
        <w:t>Goal</w:t>
      </w:r>
    </w:p>
    <w:p w14:paraId="26513073" w14:textId="77777777" w:rsidR="00084C62" w:rsidRDefault="003F6F3D">
      <w:r>
        <w:t>Implement the consensus algorithm itself: state, both RPCs, leader election and log replication.</w:t>
      </w:r>
    </w:p>
    <w:p w14:paraId="13BC62DA" w14:textId="77777777" w:rsidR="00084C62" w:rsidRDefault="003F6F3D">
      <w:pPr>
        <w:pStyle w:val="Heading3"/>
      </w:pPr>
      <w:r>
        <w:t>What was built</w:t>
      </w:r>
    </w:p>
    <w:p w14:paraId="3D290C14" w14:textId="77777777" w:rsidR="00084C62" w:rsidRDefault="003F6F3D">
      <w:pPr>
        <w:pStyle w:val="ListBullet"/>
        <w:spacing w:after="80"/>
        <w:ind w:left="403"/>
      </w:pPr>
      <w:r>
        <w:t>Day 2 — raft/state.py, raft/log.py, raft/rpc.py: Figure 2 state, the 1-indexed log, and both RPCs with pure receiver handlers.</w:t>
      </w:r>
    </w:p>
    <w:p w14:paraId="6AC12EA9" w14:textId="77777777" w:rsidR="00084C62" w:rsidRDefault="003F6F3D">
      <w:pPr>
        <w:pStyle w:val="ListBullet"/>
        <w:spacing w:after="80"/>
        <w:ind w:left="403"/>
      </w:pPr>
      <w:r>
        <w:t>Day 3 — raft/election.py: randomized timeout, candidate transition, self-vote, RequestVote broadcast, majority tally, split-vote retry, higher-term step-down, heartbeat scheduling. Driven by raft/node.py, the async driver owning the timers and the reactor loop.</w:t>
      </w:r>
    </w:p>
    <w:p w14:paraId="1027E99B" w14:textId="77777777" w:rsidR="00084C62" w:rsidRDefault="003F6F3D">
      <w:pPr>
        <w:pStyle w:val="ListBullet"/>
        <w:spacing w:after="80"/>
        <w:ind w:left="403"/>
      </w:pPr>
      <w:r>
        <w:t>Day 4 — raft/replication.py: append_command, batched build_append_entries, handle_append_reply with nextIndex decrement-and-retry, and advance_commit_index with the §5.4.2 current-term restriction.</w:t>
      </w:r>
    </w:p>
    <w:p w14:paraId="66399B79" w14:textId="77777777" w:rsidR="00084C62" w:rsidRDefault="003F6F3D">
      <w:pPr>
        <w:pStyle w:val="Heading3"/>
      </w:pPr>
      <w:r>
        <w:t>Key decisions and why</w:t>
      </w:r>
    </w:p>
    <w:p w14:paraId="4B0E6BB0" w14:textId="77777777" w:rsidR="00084C62" w:rsidRDefault="003F6F3D">
      <w:pPr>
        <w:pStyle w:val="ListBullet"/>
        <w:spacing w:after="80"/>
        <w:ind w:left="403"/>
      </w:pPr>
      <w:r>
        <w:t>RPC handlers are pure functions of (state, message). node.py owns all timing, so the decision logic is deterministic and testable without asyncio.</w:t>
      </w:r>
    </w:p>
    <w:p w14:paraId="03462D03" w14:textId="77777777" w:rsidR="00084C62" w:rsidRDefault="003F6F3D">
      <w:pPr>
        <w:pStyle w:val="ListBullet"/>
        <w:spacing w:after="80"/>
        <w:ind w:left="403"/>
      </w:pPr>
      <w:r>
        <w:t>Term advancement is centralized in RaftState.observe_term, so §5.1's step-down cannot be forgotten at a call site.</w:t>
      </w:r>
    </w:p>
    <w:p w14:paraId="3639790C" w14:textId="77777777" w:rsidR="00084C62" w:rsidRDefault="003F6F3D">
      <w:pPr>
        <w:pStyle w:val="ListBullet"/>
        <w:spacing w:after="80"/>
        <w:ind w:left="403"/>
      </w:pPr>
      <w:r>
        <w:t>The log is 1-indexed, matching the paper exactly, to avoid prevLogIndex off-by-one errors.</w:t>
      </w:r>
    </w:p>
    <w:p w14:paraId="55E59A9A" w14:textId="77777777" w:rsidR="00084C62" w:rsidRDefault="003F6F3D">
      <w:pPr>
        <w:pStyle w:val="ListBullet"/>
        <w:spacing w:after="80"/>
        <w:ind w:left="403"/>
      </w:pPr>
      <w:r>
        <w:t>Replication and heartbeats are one code path: a caught-up follower naturally yields the empty AppendEntries that is a heartbeat.</w:t>
      </w:r>
    </w:p>
    <w:p w14:paraId="6468DD3C" w14:textId="77777777" w:rsidR="00084C62" w:rsidRDefault="003F6F3D">
      <w:pPr>
        <w:pStyle w:val="Heading3"/>
      </w:pPr>
      <w:r>
        <w:t>Outcome</w:t>
      </w:r>
    </w:p>
    <w:p w14:paraId="25FC3817" w14:textId="77777777" w:rsidR="00084C62" w:rsidRDefault="003F6F3D">
      <w:r>
        <w:t>Phase acceptance met: a 3-node cluster elects exactly one leader per term; a leader crash triggers a new election; 100 commands replicate consistently; conflicting follower logs are repaired; no committed entry is ever double-applied or replaced at the same index.</w:t>
      </w:r>
    </w:p>
    <w:p w14:paraId="58009668" w14:textId="77777777" w:rsidR="00084C62" w:rsidRDefault="003F6F3D">
      <w:pPr>
        <w:pStyle w:val="Heading2"/>
      </w:pPr>
      <w:r>
        <w:t>Phase 2 — KV Store and Client</w:t>
      </w:r>
    </w:p>
    <w:tbl>
      <w:tblPr>
        <w:tblStyle w:val="TableGrid"/>
        <w:tblW w:w="0" w:type="auto"/>
        <w:tblLook w:val="04A0" w:firstRow="1" w:lastRow="0" w:firstColumn="1" w:lastColumn="0" w:noHBand="0" w:noVBand="1"/>
      </w:tblPr>
      <w:tblGrid>
        <w:gridCol w:w="3744"/>
        <w:gridCol w:w="2592"/>
        <w:gridCol w:w="2736"/>
      </w:tblGrid>
      <w:tr w:rsidR="00084C62" w14:paraId="468FAD9F" w14:textId="77777777">
        <w:tc>
          <w:tcPr>
            <w:tcW w:w="3744" w:type="dxa"/>
            <w:shd w:val="clear" w:color="auto" w:fill="0B5A62"/>
          </w:tcPr>
          <w:p w14:paraId="2996FBA2" w14:textId="77777777" w:rsidR="00084C62" w:rsidRDefault="003F6F3D">
            <w:pPr>
              <w:spacing w:after="40"/>
            </w:pPr>
            <w:r>
              <w:rPr>
                <w:b/>
                <w:color w:val="FFFFFF"/>
                <w:sz w:val="18"/>
              </w:rPr>
              <w:t>Timeline</w:t>
            </w:r>
          </w:p>
        </w:tc>
        <w:tc>
          <w:tcPr>
            <w:tcW w:w="2592" w:type="dxa"/>
            <w:shd w:val="clear" w:color="auto" w:fill="0B5A62"/>
          </w:tcPr>
          <w:p w14:paraId="20404640" w14:textId="77777777" w:rsidR="00084C62" w:rsidRDefault="003F6F3D">
            <w:pPr>
              <w:spacing w:after="40"/>
            </w:pPr>
            <w:r>
              <w:rPr>
                <w:b/>
                <w:color w:val="FFFFFF"/>
                <w:sz w:val="18"/>
              </w:rPr>
              <w:t>Commit</w:t>
            </w:r>
          </w:p>
        </w:tc>
        <w:tc>
          <w:tcPr>
            <w:tcW w:w="2736" w:type="dxa"/>
            <w:shd w:val="clear" w:color="auto" w:fill="0B5A62"/>
          </w:tcPr>
          <w:p w14:paraId="5CD3DB44" w14:textId="77777777" w:rsidR="00084C62" w:rsidRDefault="003F6F3D">
            <w:pPr>
              <w:spacing w:after="40"/>
            </w:pPr>
            <w:r>
              <w:rPr>
                <w:b/>
                <w:color w:val="FFFFFF"/>
                <w:sz w:val="18"/>
              </w:rPr>
              <w:t>Status</w:t>
            </w:r>
          </w:p>
        </w:tc>
      </w:tr>
      <w:tr w:rsidR="00084C62" w14:paraId="71990D11" w14:textId="77777777">
        <w:tc>
          <w:tcPr>
            <w:tcW w:w="3744" w:type="dxa"/>
          </w:tcPr>
          <w:p w14:paraId="11049883" w14:textId="77777777" w:rsidR="00084C62" w:rsidRDefault="003F6F3D">
            <w:pPr>
              <w:spacing w:after="40" w:line="245" w:lineRule="auto"/>
            </w:pPr>
            <w:r>
              <w:rPr>
                <w:sz w:val="18"/>
              </w:rPr>
              <w:t>Days 5–6</w:t>
            </w:r>
          </w:p>
        </w:tc>
        <w:tc>
          <w:tcPr>
            <w:tcW w:w="2592" w:type="dxa"/>
          </w:tcPr>
          <w:p w14:paraId="785B94B5" w14:textId="77777777" w:rsidR="00084C62" w:rsidRDefault="003F6F3D">
            <w:pPr>
              <w:spacing w:after="40" w:line="245" w:lineRule="auto"/>
            </w:pPr>
            <w:r>
              <w:rPr>
                <w:sz w:val="18"/>
              </w:rPr>
              <w:t>55eddb5</w:t>
            </w:r>
          </w:p>
        </w:tc>
        <w:tc>
          <w:tcPr>
            <w:tcW w:w="2736" w:type="dxa"/>
          </w:tcPr>
          <w:p w14:paraId="6C64C9A7" w14:textId="77777777" w:rsidR="00084C62" w:rsidRDefault="003F6F3D">
            <w:pPr>
              <w:spacing w:after="40" w:line="245" w:lineRule="auto"/>
            </w:pPr>
            <w:r>
              <w:rPr>
                <w:sz w:val="18"/>
              </w:rPr>
              <w:t>COMPLETE</w:t>
            </w:r>
          </w:p>
        </w:tc>
      </w:tr>
    </w:tbl>
    <w:p w14:paraId="179739B1" w14:textId="77777777" w:rsidR="00084C62" w:rsidRDefault="00084C62">
      <w:pPr>
        <w:spacing w:after="60"/>
      </w:pPr>
    </w:p>
    <w:p w14:paraId="1F8D002A" w14:textId="77777777" w:rsidR="00084C62" w:rsidRDefault="003F6F3D">
      <w:pPr>
        <w:pStyle w:val="Heading3"/>
      </w:pPr>
      <w:r>
        <w:t>Goal</w:t>
      </w:r>
    </w:p>
    <w:p w14:paraId="7F4BFBF5" w14:textId="77777777" w:rsidR="00084C62" w:rsidRDefault="003F6F3D">
      <w:r>
        <w:t>Turn the replicated log into something useful — a key-value store — and give clients a way to reach whichever node currently leads.</w:t>
      </w:r>
    </w:p>
    <w:p w14:paraId="210DE8C2" w14:textId="77777777" w:rsidR="00084C62" w:rsidRDefault="003F6F3D">
      <w:pPr>
        <w:pStyle w:val="Heading3"/>
      </w:pPr>
      <w:r>
        <w:lastRenderedPageBreak/>
        <w:t>What was built</w:t>
      </w:r>
    </w:p>
    <w:p w14:paraId="2DA70C9B" w14:textId="77777777" w:rsidR="00084C62" w:rsidRDefault="003F6F3D">
      <w:pPr>
        <w:pStyle w:val="ListBullet"/>
        <w:spacing w:after="80"/>
        <w:ind w:left="403"/>
      </w:pPr>
      <w:r>
        <w:t>Day 5 — kv/commands.py: Put, Get, Delete and Cas as kind-tagged wire dicts, because Raft types a command as opaque and would otherwise lose the class on the round trip. kv/store.py: KVStore applies only committed entries, in index order, exactly once.</w:t>
      </w:r>
    </w:p>
    <w:p w14:paraId="7C9B5DA3" w14:textId="77777777" w:rsidR="00084C62" w:rsidRDefault="003F6F3D">
      <w:pPr>
        <w:pStyle w:val="ListBullet"/>
        <w:spacing w:after="80"/>
        <w:ind w:left="403"/>
      </w:pPr>
      <w:r>
        <w:t>Day 6 — client/client.py: KVClient with leader discovery, NOT_LEADER redirects, exponential backoff, and ClientMetrics counting attempts, successes, failures, redirects, timeouts and availability.</w:t>
      </w:r>
    </w:p>
    <w:p w14:paraId="6F64336B" w14:textId="77777777" w:rsidR="00084C62" w:rsidRDefault="003F6F3D">
      <w:pPr>
        <w:pStyle w:val="Heading3"/>
      </w:pPr>
      <w:r>
        <w:t>Key decisions and why</w:t>
      </w:r>
    </w:p>
    <w:p w14:paraId="72157DCA" w14:textId="77777777" w:rsidR="00084C62" w:rsidRDefault="003F6F3D">
      <w:pPr>
        <w:pStyle w:val="ListBullet"/>
        <w:spacing w:after="80"/>
        <w:ind w:left="403"/>
      </w:pPr>
      <w:r>
        <w:t>Commands are tagged dicts inside a log entry, keeping raft/ completely ignorant of what a command means.</w:t>
      </w:r>
    </w:p>
    <w:p w14:paraId="3D879A35" w14:textId="77777777" w:rsidR="00084C62" w:rsidRDefault="003F6F3D">
      <w:pPr>
        <w:pStyle w:val="ListBullet"/>
        <w:spacing w:after="80"/>
        <w:ind w:left="403"/>
      </w:pPr>
      <w:r>
        <w:t>A write is answered after it applies, never when it is appended. Answering on append would let a client observe a value that a later leader overwrites.</w:t>
      </w:r>
    </w:p>
    <w:p w14:paraId="1633A56B" w14:textId="77777777" w:rsidR="00084C62" w:rsidRDefault="003F6F3D">
      <w:pPr>
        <w:pStyle w:val="Heading3"/>
      </w:pPr>
      <w:r>
        <w:t>Outcome</w:t>
      </w:r>
    </w:p>
    <w:p w14:paraId="565DBC42" w14:textId="77777777" w:rsidR="00084C62" w:rsidRDefault="003F6F3D">
      <w:r>
        <w:t>Working replicated store. One limitation was recorded rather than hidden: a client retry after a leader change could re-submit a command the old leader had already replicated, so a non-idempotent command could apply twice. The note predicted that Phase 5's linearizability checker would surface it if it ever bit. It did, in Phase 12 — and it was fixed there.</w:t>
      </w:r>
    </w:p>
    <w:p w14:paraId="650C0744" w14:textId="77777777" w:rsidR="00084C62" w:rsidRDefault="003F6F3D">
      <w:pPr>
        <w:pStyle w:val="Heading2"/>
      </w:pPr>
      <w:r>
        <w:t>Phase 3 — Failure Handling</w:t>
      </w:r>
    </w:p>
    <w:tbl>
      <w:tblPr>
        <w:tblStyle w:val="TableGrid"/>
        <w:tblW w:w="0" w:type="auto"/>
        <w:tblLook w:val="04A0" w:firstRow="1" w:lastRow="0" w:firstColumn="1" w:lastColumn="0" w:noHBand="0" w:noVBand="1"/>
      </w:tblPr>
      <w:tblGrid>
        <w:gridCol w:w="3744"/>
        <w:gridCol w:w="2592"/>
        <w:gridCol w:w="2736"/>
      </w:tblGrid>
      <w:tr w:rsidR="00084C62" w14:paraId="505ECEC8" w14:textId="77777777">
        <w:tc>
          <w:tcPr>
            <w:tcW w:w="3744" w:type="dxa"/>
            <w:shd w:val="clear" w:color="auto" w:fill="0B5A62"/>
          </w:tcPr>
          <w:p w14:paraId="197FACFF" w14:textId="77777777" w:rsidR="00084C62" w:rsidRDefault="003F6F3D">
            <w:pPr>
              <w:spacing w:after="40"/>
            </w:pPr>
            <w:r>
              <w:rPr>
                <w:b/>
                <w:color w:val="FFFFFF"/>
                <w:sz w:val="18"/>
              </w:rPr>
              <w:t>Timeline</w:t>
            </w:r>
          </w:p>
        </w:tc>
        <w:tc>
          <w:tcPr>
            <w:tcW w:w="2592" w:type="dxa"/>
            <w:shd w:val="clear" w:color="auto" w:fill="0B5A62"/>
          </w:tcPr>
          <w:p w14:paraId="521C7EB0" w14:textId="77777777" w:rsidR="00084C62" w:rsidRDefault="003F6F3D">
            <w:pPr>
              <w:spacing w:after="40"/>
            </w:pPr>
            <w:r>
              <w:rPr>
                <w:b/>
                <w:color w:val="FFFFFF"/>
                <w:sz w:val="18"/>
              </w:rPr>
              <w:t>Commit</w:t>
            </w:r>
          </w:p>
        </w:tc>
        <w:tc>
          <w:tcPr>
            <w:tcW w:w="2736" w:type="dxa"/>
            <w:shd w:val="clear" w:color="auto" w:fill="0B5A62"/>
          </w:tcPr>
          <w:p w14:paraId="2A350DCA" w14:textId="77777777" w:rsidR="00084C62" w:rsidRDefault="003F6F3D">
            <w:pPr>
              <w:spacing w:after="40"/>
            </w:pPr>
            <w:r>
              <w:rPr>
                <w:b/>
                <w:color w:val="FFFFFF"/>
                <w:sz w:val="18"/>
              </w:rPr>
              <w:t>Status</w:t>
            </w:r>
          </w:p>
        </w:tc>
      </w:tr>
      <w:tr w:rsidR="00084C62" w14:paraId="1F37C3BE" w14:textId="77777777">
        <w:tc>
          <w:tcPr>
            <w:tcW w:w="3744" w:type="dxa"/>
          </w:tcPr>
          <w:p w14:paraId="602FA4AC" w14:textId="77777777" w:rsidR="00084C62" w:rsidRDefault="003F6F3D">
            <w:pPr>
              <w:spacing w:after="40" w:line="245" w:lineRule="auto"/>
            </w:pPr>
            <w:r>
              <w:rPr>
                <w:sz w:val="18"/>
              </w:rPr>
              <w:t>Days 7–10</w:t>
            </w:r>
          </w:p>
        </w:tc>
        <w:tc>
          <w:tcPr>
            <w:tcW w:w="2592" w:type="dxa"/>
          </w:tcPr>
          <w:p w14:paraId="1ECD4868" w14:textId="77777777" w:rsidR="00084C62" w:rsidRDefault="003F6F3D">
            <w:pPr>
              <w:spacing w:after="40" w:line="245" w:lineRule="auto"/>
            </w:pPr>
            <w:r>
              <w:rPr>
                <w:sz w:val="18"/>
              </w:rPr>
              <w:t>88efce8</w:t>
            </w:r>
          </w:p>
        </w:tc>
        <w:tc>
          <w:tcPr>
            <w:tcW w:w="2736" w:type="dxa"/>
          </w:tcPr>
          <w:p w14:paraId="445F832A" w14:textId="77777777" w:rsidR="00084C62" w:rsidRDefault="003F6F3D">
            <w:pPr>
              <w:spacing w:after="40" w:line="245" w:lineRule="auto"/>
            </w:pPr>
            <w:r>
              <w:rPr>
                <w:sz w:val="18"/>
              </w:rPr>
              <w:t>COMPLETE</w:t>
            </w:r>
          </w:p>
        </w:tc>
      </w:tr>
    </w:tbl>
    <w:p w14:paraId="395D0F90" w14:textId="77777777" w:rsidR="00084C62" w:rsidRDefault="00084C62">
      <w:pPr>
        <w:spacing w:after="60"/>
      </w:pPr>
    </w:p>
    <w:p w14:paraId="422AE25A" w14:textId="77777777" w:rsidR="00084C62" w:rsidRDefault="003F6F3D">
      <w:pPr>
        <w:pStyle w:val="Heading3"/>
      </w:pPr>
      <w:r>
        <w:t>Goal</w:t>
      </w:r>
    </w:p>
    <w:p w14:paraId="023A64C6" w14:textId="77777777" w:rsidR="00084C62" w:rsidRDefault="003F6F3D">
      <w:r>
        <w:t>Make failure a first-class, controllable input rather than something that happens to the system by accident.</w:t>
      </w:r>
    </w:p>
    <w:p w14:paraId="1538BDC0" w14:textId="77777777" w:rsidR="00084C62" w:rsidRDefault="003F6F3D">
      <w:pPr>
        <w:pStyle w:val="Heading3"/>
      </w:pPr>
      <w:r>
        <w:t>What was built</w:t>
      </w:r>
    </w:p>
    <w:p w14:paraId="3CD41C9C" w14:textId="77777777" w:rsidR="00084C62" w:rsidRDefault="003F6F3D">
      <w:pPr>
        <w:pStyle w:val="ListBullet"/>
        <w:spacing w:after="80"/>
        <w:ind w:left="403"/>
      </w:pPr>
      <w:r>
        <w:t>Day 7 — crash recovery exercised properly: a replacement node under the same id with no log, term or vote, not merely a clean stop. Plus majority-loss unavailability and recovery when a quorum returns.</w:t>
      </w:r>
    </w:p>
    <w:p w14:paraId="305A5D72" w14:textId="77777777" w:rsidR="00084C62" w:rsidRDefault="003F6F3D">
      <w:pPr>
        <w:pStyle w:val="ListBullet"/>
        <w:spacing w:after="80"/>
        <w:ind w:left="403"/>
      </w:pPr>
      <w:r>
        <w:t>Day 8 — network/clock.py (Clock protocol, WallClock, VirtualClock), network/link.py (latency range and independent loss), network/simulator.py (SimulatedNetwork as a drop-in transport), network/faults.py (named, composable fault descriptions).</w:t>
      </w:r>
    </w:p>
    <w:p w14:paraId="15BFB0EA" w14:textId="77777777" w:rsidR="00084C62" w:rsidRDefault="003F6F3D">
      <w:pPr>
        <w:pStyle w:val="ListBullet"/>
        <w:spacing w:after="80"/>
        <w:ind w:left="403"/>
      </w:pPr>
      <w:r>
        <w:t>Day 9 — partition and heal with per-node groups.</w:t>
      </w:r>
    </w:p>
    <w:p w14:paraId="75F2B3F5" w14:textId="77777777" w:rsidR="00084C62" w:rsidRDefault="003F6F3D">
      <w:pPr>
        <w:pStyle w:val="ListBullet"/>
        <w:spacing w:after="80"/>
        <w:ind w:left="403"/>
      </w:pPr>
      <w:r>
        <w:t>Day 10 — linearizable reads, plus a no-op entry committed on election.</w:t>
      </w:r>
    </w:p>
    <w:p w14:paraId="7AEEAB9F" w14:textId="77777777" w:rsidR="00084C62" w:rsidRDefault="003F6F3D">
      <w:pPr>
        <w:pStyle w:val="Heading3"/>
      </w:pPr>
      <w:r>
        <w:lastRenderedPageBreak/>
        <w:t>Key decisions and why</w:t>
      </w:r>
    </w:p>
    <w:p w14:paraId="313AE913" w14:textId="77777777" w:rsidR="00084C62" w:rsidRDefault="003F6F3D">
      <w:pPr>
        <w:pStyle w:val="ListBullet"/>
        <w:spacing w:after="80"/>
        <w:ind w:left="403"/>
      </w:pPr>
      <w:r>
        <w:t>Time is an injected Clock, not asyncio. A network whose delays are measured against wall time is not deterministic however well seeded.</w:t>
      </w:r>
    </w:p>
    <w:p w14:paraId="3C0C508C" w14:textId="77777777" w:rsidR="00084C62" w:rsidRDefault="003F6F3D">
      <w:pPr>
        <w:pStyle w:val="ListBullet"/>
        <w:spacing w:after="80"/>
        <w:ind w:left="403"/>
      </w:pPr>
      <w:r>
        <w:t>Clock carries call_at alongside sleep_until, because a delayed delivery has no coroutine to suspend.</w:t>
      </w:r>
    </w:p>
    <w:p w14:paraId="3F7AF21C" w14:textId="77777777" w:rsidR="00084C62" w:rsidRDefault="003F6F3D">
      <w:pPr>
        <w:pStyle w:val="ListBullet"/>
        <w:spacing w:after="80"/>
        <w:ind w:left="403"/>
      </w:pPr>
      <w:r>
        <w:t>Reads were served under a leader lease rather than ReadIndex, on the grounds that the reply carried nothing to tag a round trip with. This was revisited and replaced in Phase 12.</w:t>
      </w:r>
    </w:p>
    <w:p w14:paraId="6AA7018C" w14:textId="77777777" w:rsidR="00084C62" w:rsidRDefault="003F6F3D">
      <w:pPr>
        <w:pStyle w:val="Heading3"/>
      </w:pPr>
      <w:r>
        <w:t>Outcome</w:t>
      </w:r>
    </w:p>
    <w:p w14:paraId="23F34ED9" w14:textId="77777777" w:rsidR="00084C62" w:rsidRDefault="003F6F3D">
      <w:r>
        <w:t>Verified end to end: a minority makes no progress, the majority keeps committing, a minority leader may append but never commit, and healing reconciles both sides without losing anything the majority committed.</w:t>
      </w:r>
    </w:p>
    <w:p w14:paraId="48249F64" w14:textId="77777777" w:rsidR="00084C62" w:rsidRDefault="003F6F3D">
      <w:pPr>
        <w:pStyle w:val="Heading2"/>
      </w:pPr>
      <w:r>
        <w:t>Phase 4 — Observability Foundation</w:t>
      </w:r>
    </w:p>
    <w:tbl>
      <w:tblPr>
        <w:tblStyle w:val="TableGrid"/>
        <w:tblW w:w="0" w:type="auto"/>
        <w:tblLook w:val="04A0" w:firstRow="1" w:lastRow="0" w:firstColumn="1" w:lastColumn="0" w:noHBand="0" w:noVBand="1"/>
      </w:tblPr>
      <w:tblGrid>
        <w:gridCol w:w="3744"/>
        <w:gridCol w:w="2592"/>
        <w:gridCol w:w="2736"/>
      </w:tblGrid>
      <w:tr w:rsidR="00084C62" w14:paraId="7C0E1652" w14:textId="77777777">
        <w:tc>
          <w:tcPr>
            <w:tcW w:w="3744" w:type="dxa"/>
            <w:shd w:val="clear" w:color="auto" w:fill="0B5A62"/>
          </w:tcPr>
          <w:p w14:paraId="4003A0E3" w14:textId="77777777" w:rsidR="00084C62" w:rsidRDefault="003F6F3D">
            <w:pPr>
              <w:spacing w:after="40"/>
            </w:pPr>
            <w:r>
              <w:rPr>
                <w:b/>
                <w:color w:val="FFFFFF"/>
                <w:sz w:val="18"/>
              </w:rPr>
              <w:t>Timeline</w:t>
            </w:r>
          </w:p>
        </w:tc>
        <w:tc>
          <w:tcPr>
            <w:tcW w:w="2592" w:type="dxa"/>
            <w:shd w:val="clear" w:color="auto" w:fill="0B5A62"/>
          </w:tcPr>
          <w:p w14:paraId="663FEAF8" w14:textId="77777777" w:rsidR="00084C62" w:rsidRDefault="003F6F3D">
            <w:pPr>
              <w:spacing w:after="40"/>
            </w:pPr>
            <w:r>
              <w:rPr>
                <w:b/>
                <w:color w:val="FFFFFF"/>
                <w:sz w:val="18"/>
              </w:rPr>
              <w:t>Commit</w:t>
            </w:r>
          </w:p>
        </w:tc>
        <w:tc>
          <w:tcPr>
            <w:tcW w:w="2736" w:type="dxa"/>
            <w:shd w:val="clear" w:color="auto" w:fill="0B5A62"/>
          </w:tcPr>
          <w:p w14:paraId="3D262960" w14:textId="77777777" w:rsidR="00084C62" w:rsidRDefault="003F6F3D">
            <w:pPr>
              <w:spacing w:after="40"/>
            </w:pPr>
            <w:r>
              <w:rPr>
                <w:b/>
                <w:color w:val="FFFFFF"/>
                <w:sz w:val="18"/>
              </w:rPr>
              <w:t>Status</w:t>
            </w:r>
          </w:p>
        </w:tc>
      </w:tr>
      <w:tr w:rsidR="00084C62" w14:paraId="3EDB69F2" w14:textId="77777777">
        <w:tc>
          <w:tcPr>
            <w:tcW w:w="3744" w:type="dxa"/>
          </w:tcPr>
          <w:p w14:paraId="437B4ECF" w14:textId="77777777" w:rsidR="00084C62" w:rsidRDefault="003F6F3D">
            <w:pPr>
              <w:spacing w:after="40" w:line="245" w:lineRule="auto"/>
            </w:pPr>
            <w:r>
              <w:rPr>
                <w:sz w:val="18"/>
              </w:rPr>
              <w:t>New — pulled forward</w:t>
            </w:r>
          </w:p>
        </w:tc>
        <w:tc>
          <w:tcPr>
            <w:tcW w:w="2592" w:type="dxa"/>
          </w:tcPr>
          <w:p w14:paraId="6C8B4153" w14:textId="77777777" w:rsidR="00084C62" w:rsidRDefault="003F6F3D">
            <w:pPr>
              <w:spacing w:after="40" w:line="245" w:lineRule="auto"/>
            </w:pPr>
            <w:r>
              <w:rPr>
                <w:sz w:val="18"/>
              </w:rPr>
              <w:t>8ba1bbf</w:t>
            </w:r>
          </w:p>
        </w:tc>
        <w:tc>
          <w:tcPr>
            <w:tcW w:w="2736" w:type="dxa"/>
          </w:tcPr>
          <w:p w14:paraId="3555FD19" w14:textId="77777777" w:rsidR="00084C62" w:rsidRDefault="003F6F3D">
            <w:pPr>
              <w:spacing w:after="40" w:line="245" w:lineRule="auto"/>
            </w:pPr>
            <w:r>
              <w:rPr>
                <w:sz w:val="18"/>
              </w:rPr>
              <w:t>COMPLETE</w:t>
            </w:r>
          </w:p>
        </w:tc>
      </w:tr>
    </w:tbl>
    <w:p w14:paraId="027C35CB" w14:textId="77777777" w:rsidR="00084C62" w:rsidRDefault="00084C62">
      <w:pPr>
        <w:spacing w:after="60"/>
      </w:pPr>
    </w:p>
    <w:p w14:paraId="72286E28" w14:textId="77777777" w:rsidR="00084C62" w:rsidRDefault="003F6F3D">
      <w:pPr>
        <w:pStyle w:val="Heading3"/>
      </w:pPr>
      <w:r>
        <w:t>Goal</w:t>
      </w:r>
    </w:p>
    <w:p w14:paraId="1416E454" w14:textId="77777777" w:rsidR="00084C62" w:rsidRDefault="003F6F3D">
      <w:r>
        <w:t>Build the event trace that replay, campaign reports and the dashboard would all later consume. Pulled ahead of the laboratory phase precisely because three later phases depend on it.</w:t>
      </w:r>
    </w:p>
    <w:p w14:paraId="4D42355E" w14:textId="77777777" w:rsidR="00084C62" w:rsidRDefault="003F6F3D">
      <w:pPr>
        <w:pStyle w:val="Heading3"/>
      </w:pPr>
      <w:r>
        <w:t>What was built</w:t>
      </w:r>
    </w:p>
    <w:p w14:paraId="0006429A" w14:textId="77777777" w:rsidR="00084C62" w:rsidRDefault="003F6F3D">
      <w:pPr>
        <w:pStyle w:val="ListBullet"/>
        <w:spacing w:after="80"/>
        <w:ind w:left="403"/>
      </w:pPr>
      <w:r>
        <w:t>observability/events.py — EventKind with exactly twelve kinds, fixed and not extended; anything finer-grained goes in an event's details. Event is frozen and carries timestamp, seq, node, term and details.</w:t>
      </w:r>
    </w:p>
    <w:p w14:paraId="0B35AD32" w14:textId="77777777" w:rsidR="00084C62" w:rsidRDefault="003F6F3D">
      <w:pPr>
        <w:pStyle w:val="ListBullet"/>
        <w:spacing w:after="80"/>
        <w:ind w:left="403"/>
      </w:pPr>
      <w:r>
        <w:t>observability/tracer.py — one Tracer per run, shared by every node and the network, stamping events from the same injected clock the timers run against.</w:t>
      </w:r>
    </w:p>
    <w:p w14:paraId="254200D4" w14:textId="77777777" w:rsidR="00084C62" w:rsidRDefault="003F6F3D">
      <w:pPr>
        <w:pStyle w:val="ListBullet"/>
        <w:spacing w:after="80"/>
        <w:ind w:left="403"/>
      </w:pPr>
      <w:r>
        <w:t>observability/metrics.py — LiveMetrics, a running fold of the stream: term, leader, per-node commit index, who is down, partition state, vote and append counts, election durations, and a one-word cluster status.</w:t>
      </w:r>
    </w:p>
    <w:p w14:paraId="702685D8" w14:textId="77777777" w:rsidR="00084C62" w:rsidRDefault="003F6F3D">
      <w:pPr>
        <w:pStyle w:val="Heading3"/>
      </w:pPr>
      <w:r>
        <w:t>Key decisions and why</w:t>
      </w:r>
    </w:p>
    <w:p w14:paraId="10E9AC61" w14:textId="77777777" w:rsidR="00084C62" w:rsidRDefault="003F6F3D">
      <w:pPr>
        <w:pStyle w:val="ListBullet"/>
        <w:spacing w:after="80"/>
        <w:ind w:left="403"/>
      </w:pPr>
      <w:r>
        <w:t>Instrumentation reports, it never decides. The tracer is injected into RaftNode and SimulatedNetwork only; election.py, rpc.py and replication.py never learn it exists.</w:t>
      </w:r>
    </w:p>
    <w:p w14:paraId="6F86B0EB" w14:textId="77777777" w:rsidR="00084C62" w:rsidRDefault="003F6F3D">
      <w:pPr>
        <w:pStyle w:val="ListBullet"/>
        <w:spacing w:after="80"/>
        <w:ind w:left="403"/>
      </w:pPr>
      <w:r>
        <w:t>The trace is one ordered record, not per-node logs. Events carry (timestamp, seq) because under a virtual clock a burst of events shares one timestamp, and a replay that reorders two same-instant events is not a replay.</w:t>
      </w:r>
    </w:p>
    <w:p w14:paraId="1D3E239B" w14:textId="77777777" w:rsidR="00084C62" w:rsidRDefault="003F6F3D">
      <w:pPr>
        <w:pStyle w:val="ListBullet"/>
        <w:spacing w:after="80"/>
        <w:ind w:left="403"/>
      </w:pPr>
      <w:r>
        <w:t>The network narrates what a node cannot: a crashed process cannot record its own crash, and a partition belongs to no node.</w:t>
      </w:r>
    </w:p>
    <w:p w14:paraId="73E8AB13" w14:textId="77777777" w:rsidR="00084C62" w:rsidRDefault="003F6F3D">
      <w:pPr>
        <w:pStyle w:val="ListBullet"/>
        <w:spacing w:after="80"/>
        <w:ind w:left="403"/>
      </w:pPr>
      <w:r>
        <w:lastRenderedPageBreak/>
        <w:t>Recording is opt-in and free when off — a node without a tracer gets a null tracer that drops an event before it touches a clock.</w:t>
      </w:r>
    </w:p>
    <w:p w14:paraId="3FF7F9D4" w14:textId="77777777" w:rsidR="00084C62" w:rsidRDefault="003F6F3D">
      <w:pPr>
        <w:pStyle w:val="Heading3"/>
      </w:pPr>
      <w:r>
        <w:t>Outcome</w:t>
      </w:r>
    </w:p>
    <w:p w14:paraId="273812A8" w14:textId="77777777" w:rsidR="00084C62" w:rsidRDefault="003F6F3D">
      <w:r>
        <w:t>A trace that is complete, ordered, and reproducible — the substrate for everything the laboratory would later measure.</w:t>
      </w:r>
    </w:p>
    <w:p w14:paraId="2D308C4D" w14:textId="77777777" w:rsidR="00084C62" w:rsidRDefault="003F6F3D">
      <w:pPr>
        <w:pStyle w:val="Heading2"/>
      </w:pPr>
      <w:r>
        <w:t>Phase 5 — Laboratory Core</w:t>
      </w:r>
    </w:p>
    <w:tbl>
      <w:tblPr>
        <w:tblStyle w:val="TableGrid"/>
        <w:tblW w:w="0" w:type="auto"/>
        <w:tblLook w:val="04A0" w:firstRow="1" w:lastRow="0" w:firstColumn="1" w:lastColumn="0" w:noHBand="0" w:noVBand="1"/>
      </w:tblPr>
      <w:tblGrid>
        <w:gridCol w:w="3744"/>
        <w:gridCol w:w="2592"/>
        <w:gridCol w:w="2736"/>
      </w:tblGrid>
      <w:tr w:rsidR="00084C62" w14:paraId="6E50FC3F" w14:textId="77777777">
        <w:tc>
          <w:tcPr>
            <w:tcW w:w="3744" w:type="dxa"/>
            <w:shd w:val="clear" w:color="auto" w:fill="0B5A62"/>
          </w:tcPr>
          <w:p w14:paraId="3A833493" w14:textId="77777777" w:rsidR="00084C62" w:rsidRDefault="003F6F3D">
            <w:pPr>
              <w:spacing w:after="40"/>
            </w:pPr>
            <w:r>
              <w:rPr>
                <w:b/>
                <w:color w:val="FFFFFF"/>
                <w:sz w:val="18"/>
              </w:rPr>
              <w:t>Timeline</w:t>
            </w:r>
          </w:p>
        </w:tc>
        <w:tc>
          <w:tcPr>
            <w:tcW w:w="2592" w:type="dxa"/>
            <w:shd w:val="clear" w:color="auto" w:fill="0B5A62"/>
          </w:tcPr>
          <w:p w14:paraId="5684B3A2" w14:textId="77777777" w:rsidR="00084C62" w:rsidRDefault="003F6F3D">
            <w:pPr>
              <w:spacing w:after="40"/>
            </w:pPr>
            <w:r>
              <w:rPr>
                <w:b/>
                <w:color w:val="FFFFFF"/>
                <w:sz w:val="18"/>
              </w:rPr>
              <w:t>Commit</w:t>
            </w:r>
          </w:p>
        </w:tc>
        <w:tc>
          <w:tcPr>
            <w:tcW w:w="2736" w:type="dxa"/>
            <w:shd w:val="clear" w:color="auto" w:fill="0B5A62"/>
          </w:tcPr>
          <w:p w14:paraId="3BEC2B96" w14:textId="77777777" w:rsidR="00084C62" w:rsidRDefault="003F6F3D">
            <w:pPr>
              <w:spacing w:after="40"/>
            </w:pPr>
            <w:r>
              <w:rPr>
                <w:b/>
                <w:color w:val="FFFFFF"/>
                <w:sz w:val="18"/>
              </w:rPr>
              <w:t>Status</w:t>
            </w:r>
          </w:p>
        </w:tc>
      </w:tr>
      <w:tr w:rsidR="00084C62" w14:paraId="527CB0E5" w14:textId="77777777">
        <w:tc>
          <w:tcPr>
            <w:tcW w:w="3744" w:type="dxa"/>
          </w:tcPr>
          <w:p w14:paraId="33E9E629" w14:textId="77777777" w:rsidR="00084C62" w:rsidRDefault="003F6F3D">
            <w:pPr>
              <w:spacing w:after="40" w:line="245" w:lineRule="auto"/>
            </w:pPr>
            <w:r>
              <w:rPr>
                <w:sz w:val="18"/>
              </w:rPr>
              <w:t>Days 11–13</w:t>
            </w:r>
          </w:p>
        </w:tc>
        <w:tc>
          <w:tcPr>
            <w:tcW w:w="2592" w:type="dxa"/>
          </w:tcPr>
          <w:p w14:paraId="2F2F94AD" w14:textId="77777777" w:rsidR="00084C62" w:rsidRDefault="003F6F3D">
            <w:pPr>
              <w:spacing w:after="40" w:line="245" w:lineRule="auto"/>
            </w:pPr>
            <w:r>
              <w:rPr>
                <w:sz w:val="18"/>
              </w:rPr>
              <w:t>8ba1bbf</w:t>
            </w:r>
          </w:p>
        </w:tc>
        <w:tc>
          <w:tcPr>
            <w:tcW w:w="2736" w:type="dxa"/>
          </w:tcPr>
          <w:p w14:paraId="4F678C42" w14:textId="77777777" w:rsidR="00084C62" w:rsidRDefault="003F6F3D">
            <w:pPr>
              <w:spacing w:after="40" w:line="245" w:lineRule="auto"/>
            </w:pPr>
            <w:r>
              <w:rPr>
                <w:sz w:val="18"/>
              </w:rPr>
              <w:t>COMPLETE</w:t>
            </w:r>
          </w:p>
        </w:tc>
      </w:tr>
    </w:tbl>
    <w:p w14:paraId="149B10C5" w14:textId="77777777" w:rsidR="00084C62" w:rsidRDefault="00084C62">
      <w:pPr>
        <w:spacing w:after="60"/>
      </w:pPr>
    </w:p>
    <w:p w14:paraId="1BDF054C" w14:textId="77777777" w:rsidR="00084C62" w:rsidRDefault="003F6F3D">
      <w:pPr>
        <w:pStyle w:val="Heading3"/>
      </w:pPr>
      <w:r>
        <w:t>Goal</w:t>
      </w:r>
    </w:p>
    <w:p w14:paraId="55DB0322" w14:textId="77777777" w:rsidR="00084C62" w:rsidRDefault="003F6F3D">
      <w:r>
        <w:t>Turn ad-hoc failure testing into repeatable experiments with machine-checkable expectations.</w:t>
      </w:r>
    </w:p>
    <w:p w14:paraId="4E1416FA" w14:textId="77777777" w:rsidR="00084C62" w:rsidRDefault="003F6F3D">
      <w:pPr>
        <w:pStyle w:val="Heading3"/>
      </w:pPr>
      <w:r>
        <w:t>What was built</w:t>
      </w:r>
    </w:p>
    <w:p w14:paraId="73C256AC" w14:textId="77777777" w:rsidR="00084C62" w:rsidRDefault="003F6F3D">
      <w:pPr>
        <w:pStyle w:val="ListBullet"/>
        <w:spacing w:after="80"/>
        <w:ind w:left="403"/>
      </w:pPr>
      <w:r>
        <w:t>experiments/scenario.py — YAML scenarios in either source document's dialect. A flat fault with a duration is exactly a pair of timeline steps, so the flat form is parsed into the chained one and everything downstream sees one timeline.</w:t>
      </w:r>
    </w:p>
    <w:p w14:paraId="01840D3C" w14:textId="77777777" w:rsidR="00084C62" w:rsidRDefault="003F6F3D">
      <w:pPr>
        <w:pStyle w:val="ListBullet"/>
        <w:spacing w:after="80"/>
        <w:ind w:left="403"/>
      </w:pPr>
      <w:r>
        <w:t>experiments/runner.py — ExperimentRunner builds the cluster, drives a virtual clock from fault to fault, and returns a RunResult: trace, history, network counters, per-node final state.</w:t>
      </w:r>
    </w:p>
    <w:p w14:paraId="41FC56F1" w14:textId="77777777" w:rsidR="00084C62" w:rsidRDefault="003F6F3D">
      <w:pPr>
        <w:pStyle w:val="ListBullet"/>
        <w:spacing w:after="80"/>
        <w:ind w:left="403"/>
      </w:pPr>
      <w:r>
        <w:t>experiments/metrics.py — throughput, p50/p95/p99 commit latency, election count and time, replication lag, availability, data loss, computed once from a finished run.</w:t>
      </w:r>
    </w:p>
    <w:p w14:paraId="08A03279" w14:textId="77777777" w:rsidR="00084C62" w:rsidRDefault="003F6F3D">
      <w:pPr>
        <w:pStyle w:val="ListBullet"/>
        <w:spacing w:after="80"/>
        <w:ind w:left="403"/>
      </w:pPr>
      <w:r>
        <w:t>experiments/visualization.py — latency, leadership and replication-lag plots, each marking where a fault fired.</w:t>
      </w:r>
    </w:p>
    <w:p w14:paraId="04BCFF83" w14:textId="77777777" w:rsidR="00084C62" w:rsidRDefault="003F6F3D">
      <w:pPr>
        <w:pStyle w:val="ListBullet"/>
        <w:spacing w:after="80"/>
        <w:ind w:left="403"/>
      </w:pPr>
      <w:r>
        <w:t>consistency/history.py and linearizability.py — record every operation with real-time bounds, then check linearizability key by key with a step budget.</w:t>
      </w:r>
    </w:p>
    <w:p w14:paraId="61A2F6DD" w14:textId="77777777" w:rsidR="00084C62" w:rsidRDefault="003F6F3D">
      <w:pPr>
        <w:pStyle w:val="Heading3"/>
      </w:pPr>
      <w:r>
        <w:t>Key decisions and why</w:t>
      </w:r>
    </w:p>
    <w:p w14:paraId="43E577EB" w14:textId="77777777" w:rsidR="00084C62" w:rsidRDefault="003F6F3D">
      <w:pPr>
        <w:pStyle w:val="ListBullet"/>
        <w:spacing w:after="80"/>
        <w:ind w:left="403"/>
      </w:pPr>
      <w:r>
        <w:t>The runner judges nothing. That is metrics.py's job, so a run can be re-scored without being re-run.</w:t>
      </w:r>
    </w:p>
    <w:p w14:paraId="553640F8" w14:textId="77777777" w:rsidR="00084C62" w:rsidRDefault="003F6F3D">
      <w:pPr>
        <w:pStyle w:val="ListBullet"/>
        <w:spacing w:after="80"/>
        <w:ind w:left="403"/>
      </w:pPr>
      <w:r>
        <w:t>A metric that cannot be computed is reported as None, never as a zero that would read as 'no data' on a graph.</w:t>
      </w:r>
    </w:p>
    <w:p w14:paraId="1D6758B1" w14:textId="77777777" w:rsidR="00084C62" w:rsidRDefault="003F6F3D">
      <w:pPr>
        <w:pStyle w:val="ListBullet"/>
        <w:spacing w:after="80"/>
        <w:ind w:left="403"/>
      </w:pPr>
      <w:r>
        <w:t>UNPROVEN is a third answer, never folded into PASS.</w:t>
      </w:r>
    </w:p>
    <w:p w14:paraId="20C235AD" w14:textId="77777777" w:rsidR="00084C62" w:rsidRDefault="003F6F3D">
      <w:pPr>
        <w:pStyle w:val="Heading3"/>
      </w:pPr>
      <w:r>
        <w:t>Outcome</w:t>
      </w:r>
    </w:p>
    <w:p w14:paraId="5591EA3D" w14:textId="77777777" w:rsidR="00084C62" w:rsidRDefault="003F6F3D">
      <w:r>
        <w:t>Seven required scenarios shipped: baseline, leader_crash, minority_partition, majority_partition, network_latency, packet_loss and churn.</w:t>
      </w:r>
    </w:p>
    <w:p w14:paraId="59D40F6F" w14:textId="77777777" w:rsidR="00084C62" w:rsidRDefault="003F6F3D">
      <w:pPr>
        <w:pStyle w:val="Heading2"/>
      </w:pPr>
      <w:r>
        <w:lastRenderedPageBreak/>
        <w:t>Phase 6 — Persistence Upgrade</w:t>
      </w:r>
    </w:p>
    <w:tbl>
      <w:tblPr>
        <w:tblStyle w:val="TableGrid"/>
        <w:tblW w:w="0" w:type="auto"/>
        <w:tblLook w:val="04A0" w:firstRow="1" w:lastRow="0" w:firstColumn="1" w:lastColumn="0" w:noHBand="0" w:noVBand="1"/>
      </w:tblPr>
      <w:tblGrid>
        <w:gridCol w:w="3744"/>
        <w:gridCol w:w="2592"/>
        <w:gridCol w:w="2736"/>
      </w:tblGrid>
      <w:tr w:rsidR="00084C62" w14:paraId="17D59CB7" w14:textId="77777777">
        <w:tc>
          <w:tcPr>
            <w:tcW w:w="3744" w:type="dxa"/>
            <w:shd w:val="clear" w:color="auto" w:fill="0B5A62"/>
          </w:tcPr>
          <w:p w14:paraId="3760F708" w14:textId="77777777" w:rsidR="00084C62" w:rsidRDefault="003F6F3D">
            <w:pPr>
              <w:spacing w:after="40"/>
            </w:pPr>
            <w:r>
              <w:rPr>
                <w:b/>
                <w:color w:val="FFFFFF"/>
                <w:sz w:val="18"/>
              </w:rPr>
              <w:t>Timeline</w:t>
            </w:r>
          </w:p>
        </w:tc>
        <w:tc>
          <w:tcPr>
            <w:tcW w:w="2592" w:type="dxa"/>
            <w:shd w:val="clear" w:color="auto" w:fill="0B5A62"/>
          </w:tcPr>
          <w:p w14:paraId="1DF1C25A" w14:textId="77777777" w:rsidR="00084C62" w:rsidRDefault="003F6F3D">
            <w:pPr>
              <w:spacing w:after="40"/>
            </w:pPr>
            <w:r>
              <w:rPr>
                <w:b/>
                <w:color w:val="FFFFFF"/>
                <w:sz w:val="18"/>
              </w:rPr>
              <w:t>Commit</w:t>
            </w:r>
          </w:p>
        </w:tc>
        <w:tc>
          <w:tcPr>
            <w:tcW w:w="2736" w:type="dxa"/>
            <w:shd w:val="clear" w:color="auto" w:fill="0B5A62"/>
          </w:tcPr>
          <w:p w14:paraId="5EB9C55E" w14:textId="77777777" w:rsidR="00084C62" w:rsidRDefault="003F6F3D">
            <w:pPr>
              <w:spacing w:after="40"/>
            </w:pPr>
            <w:r>
              <w:rPr>
                <w:b/>
                <w:color w:val="FFFFFF"/>
                <w:sz w:val="18"/>
              </w:rPr>
              <w:t>Status</w:t>
            </w:r>
          </w:p>
        </w:tc>
      </w:tr>
      <w:tr w:rsidR="00084C62" w14:paraId="67228EA5" w14:textId="77777777">
        <w:tc>
          <w:tcPr>
            <w:tcW w:w="3744" w:type="dxa"/>
          </w:tcPr>
          <w:p w14:paraId="78E9CBBA" w14:textId="77777777" w:rsidR="00084C62" w:rsidRDefault="003F6F3D">
            <w:pPr>
              <w:spacing w:after="40" w:line="245" w:lineRule="auto"/>
            </w:pPr>
            <w:r>
              <w:rPr>
                <w:sz w:val="18"/>
              </w:rPr>
              <w:t>2.0 items 9–10</w:t>
            </w:r>
          </w:p>
        </w:tc>
        <w:tc>
          <w:tcPr>
            <w:tcW w:w="2592" w:type="dxa"/>
          </w:tcPr>
          <w:p w14:paraId="3C39A810" w14:textId="77777777" w:rsidR="00084C62" w:rsidRDefault="003F6F3D">
            <w:pPr>
              <w:spacing w:after="40" w:line="245" w:lineRule="auto"/>
            </w:pPr>
            <w:r>
              <w:rPr>
                <w:sz w:val="18"/>
              </w:rPr>
              <w:t>3048523</w:t>
            </w:r>
          </w:p>
        </w:tc>
        <w:tc>
          <w:tcPr>
            <w:tcW w:w="2736" w:type="dxa"/>
          </w:tcPr>
          <w:p w14:paraId="0AF153A5" w14:textId="77777777" w:rsidR="00084C62" w:rsidRDefault="003F6F3D">
            <w:pPr>
              <w:spacing w:after="40" w:line="245" w:lineRule="auto"/>
            </w:pPr>
            <w:r>
              <w:rPr>
                <w:sz w:val="18"/>
              </w:rPr>
              <w:t>COMPLETE</w:t>
            </w:r>
          </w:p>
        </w:tc>
      </w:tr>
    </w:tbl>
    <w:p w14:paraId="33C74881" w14:textId="77777777" w:rsidR="00084C62" w:rsidRDefault="00084C62">
      <w:pPr>
        <w:spacing w:after="60"/>
      </w:pPr>
    </w:p>
    <w:p w14:paraId="7F353A4D" w14:textId="77777777" w:rsidR="00084C62" w:rsidRDefault="003F6F3D">
      <w:pPr>
        <w:pStyle w:val="Heading3"/>
      </w:pPr>
      <w:r>
        <w:t>Goal</w:t>
      </w:r>
    </w:p>
    <w:p w14:paraId="380A9A14" w14:textId="77777777" w:rsidR="00084C62" w:rsidRDefault="003F6F3D">
      <w:r>
        <w:t>Make a crash mean what it means in reality — losing memory but not disk — so recovery can be tested honestly.</w:t>
      </w:r>
    </w:p>
    <w:p w14:paraId="09C5BFB8" w14:textId="77777777" w:rsidR="00084C62" w:rsidRDefault="003F6F3D">
      <w:pPr>
        <w:pStyle w:val="Heading3"/>
      </w:pPr>
      <w:r>
        <w:t>What was built</w:t>
      </w:r>
    </w:p>
    <w:p w14:paraId="0258B024" w14:textId="77777777" w:rsidR="00084C62" w:rsidRDefault="003F6F3D">
      <w:pPr>
        <w:pStyle w:val="ListBullet"/>
        <w:spacing w:after="80"/>
        <w:ind w:left="403"/>
      </w:pPr>
      <w:r>
        <w:t>raft/persistence.py — WriteAheadLog: one record per line, CRC32 over canonical JSON, six record kinds. The log journals its own appends and truncations; the node persists term, vote and commit index, syncing before anything leaves the node.</w:t>
      </w:r>
    </w:p>
    <w:p w14:paraId="1F6A14B2" w14:textId="77777777" w:rsidR="00084C62" w:rsidRDefault="003F6F3D">
      <w:pPr>
        <w:pStyle w:val="ListBullet"/>
        <w:spacing w:after="80"/>
        <w:ind w:left="403"/>
      </w:pPr>
      <w:r>
        <w:t>read_wal validates and folds, distinguishing a torn final record from mid-file corruption, and validating the sequence itself.</w:t>
      </w:r>
    </w:p>
    <w:p w14:paraId="43A8AC4F" w14:textId="77777777" w:rsidR="00084C62" w:rsidRDefault="003F6F3D">
      <w:pPr>
        <w:pStyle w:val="ListBullet"/>
        <w:spacing w:after="80"/>
        <w:ind w:left="403"/>
      </w:pPr>
      <w:r>
        <w:t>raft/snapshot.py — checksummed snapshots verified on load, atomic write via rename, prune, and a policy with applied-entries or WAL-bytes thresholds.</w:t>
      </w:r>
    </w:p>
    <w:p w14:paraId="38E733A8" w14:textId="77777777" w:rsidR="00084C62" w:rsidRDefault="003F6F3D">
      <w:pPr>
        <w:pStyle w:val="ListBullet"/>
        <w:spacing w:after="80"/>
        <w:ind w:left="403"/>
      </w:pPr>
      <w:r>
        <w:t>RaftLog gained a base index, so a log recovered from a compacted WAL starts partway along.</w:t>
      </w:r>
    </w:p>
    <w:p w14:paraId="18B58F85" w14:textId="77777777" w:rsidR="00084C62" w:rsidRDefault="003F6F3D">
      <w:pPr>
        <w:pStyle w:val="ListBullet"/>
        <w:spacing w:after="80"/>
        <w:ind w:left="403"/>
      </w:pPr>
      <w:r>
        <w:t>CLI: inspect-wal (with --repair and --records) and inspect-snapshot.</w:t>
      </w:r>
    </w:p>
    <w:p w14:paraId="084FB2D8" w14:textId="77777777" w:rsidR="00084C62" w:rsidRDefault="003F6F3D">
      <w:pPr>
        <w:pStyle w:val="Heading3"/>
      </w:pPr>
      <w:r>
        <w:t>Key decisions and why</w:t>
      </w:r>
    </w:p>
    <w:p w14:paraId="748CAD8E" w14:textId="77777777" w:rsidR="00084C62" w:rsidRDefault="003F6F3D">
      <w:pPr>
        <w:pStyle w:val="ListBullet"/>
        <w:spacing w:after="80"/>
        <w:ind w:left="403"/>
      </w:pPr>
      <w:r>
        <w:t>The durability rule is enforced in one place — the send path — rather than at every call site.</w:t>
      </w:r>
    </w:p>
    <w:p w14:paraId="53EB1D6A" w14:textId="77777777" w:rsidR="00084C62" w:rsidRDefault="003F6F3D">
      <w:pPr>
        <w:pStyle w:val="ListBullet"/>
        <w:spacing w:after="80"/>
        <w:ind w:left="403"/>
      </w:pPr>
      <w:r>
        <w:t>Compaction is on-disk only; the in-memory log stays whole so a leader can repair any follower.</w:t>
      </w:r>
    </w:p>
    <w:p w14:paraId="7DD45D05" w14:textId="77777777" w:rsidR="00084C62" w:rsidRDefault="003F6F3D">
      <w:pPr>
        <w:pStyle w:val="ListBullet"/>
        <w:spacing w:after="80"/>
        <w:ind w:left="403"/>
      </w:pPr>
      <w:r>
        <w:t>Persistence is opt-in and free when off, which is why the experiment runner needed no changes at all.</w:t>
      </w:r>
    </w:p>
    <w:p w14:paraId="57019023" w14:textId="77777777" w:rsidR="00084C62" w:rsidRDefault="003F6F3D">
      <w:pPr>
        <w:pStyle w:val="Heading3"/>
      </w:pPr>
      <w:r>
        <w:t>Outcome</w:t>
      </w:r>
    </w:p>
    <w:p w14:paraId="72036A59" w14:textId="77777777" w:rsidR="00084C62" w:rsidRDefault="003F6F3D">
      <w:r>
        <w:t>A real bug was found by testing the corruption paths: Windows text-mode line-ending translation was silently corrupting the byte-offset arithmetic used to truncate a torn tail. Fixed by opening WAL files with explicit newline handling throughout.</w:t>
      </w:r>
    </w:p>
    <w:p w14:paraId="0813DE28" w14:textId="77777777" w:rsidR="00084C62" w:rsidRDefault="003F6F3D">
      <w:pPr>
        <w:pStyle w:val="Heading2"/>
      </w:pPr>
      <w:r>
        <w:t>Phase 7 — Deterministic Replay</w:t>
      </w:r>
    </w:p>
    <w:tbl>
      <w:tblPr>
        <w:tblStyle w:val="TableGrid"/>
        <w:tblW w:w="0" w:type="auto"/>
        <w:tblLook w:val="04A0" w:firstRow="1" w:lastRow="0" w:firstColumn="1" w:lastColumn="0" w:noHBand="0" w:noVBand="1"/>
      </w:tblPr>
      <w:tblGrid>
        <w:gridCol w:w="3744"/>
        <w:gridCol w:w="2592"/>
        <w:gridCol w:w="2736"/>
      </w:tblGrid>
      <w:tr w:rsidR="00084C62" w14:paraId="5A04AE5E" w14:textId="77777777">
        <w:tc>
          <w:tcPr>
            <w:tcW w:w="3744" w:type="dxa"/>
            <w:shd w:val="clear" w:color="auto" w:fill="0B5A62"/>
          </w:tcPr>
          <w:p w14:paraId="7D3E67E3" w14:textId="77777777" w:rsidR="00084C62" w:rsidRDefault="003F6F3D">
            <w:pPr>
              <w:spacing w:after="40"/>
            </w:pPr>
            <w:r>
              <w:rPr>
                <w:b/>
                <w:color w:val="FFFFFF"/>
                <w:sz w:val="18"/>
              </w:rPr>
              <w:t>Timeline</w:t>
            </w:r>
          </w:p>
        </w:tc>
        <w:tc>
          <w:tcPr>
            <w:tcW w:w="2592" w:type="dxa"/>
            <w:shd w:val="clear" w:color="auto" w:fill="0B5A62"/>
          </w:tcPr>
          <w:p w14:paraId="5E247AFB" w14:textId="77777777" w:rsidR="00084C62" w:rsidRDefault="003F6F3D">
            <w:pPr>
              <w:spacing w:after="40"/>
            </w:pPr>
            <w:r>
              <w:rPr>
                <w:b/>
                <w:color w:val="FFFFFF"/>
                <w:sz w:val="18"/>
              </w:rPr>
              <w:t>Commit</w:t>
            </w:r>
          </w:p>
        </w:tc>
        <w:tc>
          <w:tcPr>
            <w:tcW w:w="2736" w:type="dxa"/>
            <w:shd w:val="clear" w:color="auto" w:fill="0B5A62"/>
          </w:tcPr>
          <w:p w14:paraId="388ED16A" w14:textId="77777777" w:rsidR="00084C62" w:rsidRDefault="003F6F3D">
            <w:pPr>
              <w:spacing w:after="40"/>
            </w:pPr>
            <w:r>
              <w:rPr>
                <w:b/>
                <w:color w:val="FFFFFF"/>
                <w:sz w:val="18"/>
              </w:rPr>
              <w:t>Status</w:t>
            </w:r>
          </w:p>
        </w:tc>
      </w:tr>
      <w:tr w:rsidR="00084C62" w14:paraId="69FDC88B" w14:textId="77777777">
        <w:tc>
          <w:tcPr>
            <w:tcW w:w="3744" w:type="dxa"/>
          </w:tcPr>
          <w:p w14:paraId="00A22458" w14:textId="77777777" w:rsidR="00084C62" w:rsidRDefault="003F6F3D">
            <w:pPr>
              <w:spacing w:after="40" w:line="245" w:lineRule="auto"/>
            </w:pPr>
            <w:r>
              <w:rPr>
                <w:sz w:val="18"/>
              </w:rPr>
              <w:t>2.0 item 5</w:t>
            </w:r>
          </w:p>
        </w:tc>
        <w:tc>
          <w:tcPr>
            <w:tcW w:w="2592" w:type="dxa"/>
          </w:tcPr>
          <w:p w14:paraId="6758EF6D" w14:textId="77777777" w:rsidR="00084C62" w:rsidRDefault="003F6F3D">
            <w:pPr>
              <w:spacing w:after="40" w:line="245" w:lineRule="auto"/>
            </w:pPr>
            <w:r>
              <w:rPr>
                <w:sz w:val="18"/>
              </w:rPr>
              <w:t>094ba64</w:t>
            </w:r>
          </w:p>
        </w:tc>
        <w:tc>
          <w:tcPr>
            <w:tcW w:w="2736" w:type="dxa"/>
          </w:tcPr>
          <w:p w14:paraId="59E60FEC" w14:textId="77777777" w:rsidR="00084C62" w:rsidRDefault="003F6F3D">
            <w:pPr>
              <w:spacing w:after="40" w:line="245" w:lineRule="auto"/>
            </w:pPr>
            <w:r>
              <w:rPr>
                <w:sz w:val="18"/>
              </w:rPr>
              <w:t>COMPLETE</w:t>
            </w:r>
          </w:p>
        </w:tc>
      </w:tr>
    </w:tbl>
    <w:p w14:paraId="48036758" w14:textId="77777777" w:rsidR="00084C62" w:rsidRDefault="00084C62">
      <w:pPr>
        <w:spacing w:after="60"/>
      </w:pPr>
    </w:p>
    <w:p w14:paraId="45A0758F" w14:textId="77777777" w:rsidR="00084C62" w:rsidRDefault="003F6F3D">
      <w:pPr>
        <w:pStyle w:val="Heading3"/>
      </w:pPr>
      <w:r>
        <w:t>Goal</w:t>
      </w:r>
    </w:p>
    <w:p w14:paraId="37CAB994" w14:textId="77777777" w:rsidR="00084C62" w:rsidRDefault="003F6F3D">
      <w:r>
        <w:t>Prove that a run is reproducible, so that a failure becomes a permanent, shareable artifact rather than an anecdote.</w:t>
      </w:r>
    </w:p>
    <w:p w14:paraId="773E394E" w14:textId="77777777" w:rsidR="00084C62" w:rsidRDefault="003F6F3D">
      <w:pPr>
        <w:pStyle w:val="Heading3"/>
      </w:pPr>
      <w:r>
        <w:lastRenderedPageBreak/>
        <w:t>What was built</w:t>
      </w:r>
    </w:p>
    <w:p w14:paraId="29295DAC" w14:textId="77777777" w:rsidR="00084C62" w:rsidRDefault="003F6F3D">
      <w:pPr>
        <w:pStyle w:val="ListBullet"/>
        <w:spacing w:after="80"/>
        <w:ind w:left="403"/>
      </w:pPr>
      <w:r>
        <w:t>experiments/manifest.py — RunManifest: the scenario's own representation plus the three runner knobs a scenario file does not carry.</w:t>
      </w:r>
    </w:p>
    <w:p w14:paraId="32FB5E89" w14:textId="77777777" w:rsidR="00084C62" w:rsidRDefault="003F6F3D">
      <w:pPr>
        <w:pStyle w:val="ListBullet"/>
        <w:spacing w:after="80"/>
        <w:ind w:left="403"/>
      </w:pPr>
      <w:r>
        <w:t>experiments/replay.py — persist_run writes one directory per run; replay_run rebuilds a fresh runner from nothing but the manifest, runs it again, and diffs the new trace field for field including seq.</w:t>
      </w:r>
    </w:p>
    <w:p w14:paraId="70667972" w14:textId="77777777" w:rsidR="00084C62" w:rsidRDefault="003F6F3D">
      <w:pPr>
        <w:pStyle w:val="ListBullet"/>
        <w:spacing w:after="80"/>
        <w:ind w:left="403"/>
      </w:pPr>
      <w:r>
        <w:t>CLI: replay &lt;run_id&gt;.</w:t>
      </w:r>
    </w:p>
    <w:p w14:paraId="264DF5CA" w14:textId="77777777" w:rsidR="00084C62" w:rsidRDefault="003F6F3D">
      <w:pPr>
        <w:pStyle w:val="Heading3"/>
      </w:pPr>
      <w:r>
        <w:t>Key decisions and why</w:t>
      </w:r>
    </w:p>
    <w:p w14:paraId="17DB051A" w14:textId="77777777" w:rsidR="00084C62" w:rsidRDefault="003F6F3D">
      <w:pPr>
        <w:pStyle w:val="ListBullet"/>
        <w:spacing w:after="80"/>
        <w:ind w:left="403"/>
      </w:pPr>
      <w:r>
        <w:t>Three of the seven things the upgrade proposal asked a manifest to record already collapse into the scenario itself; duplicating them would create two sources of truth for one run's inputs.</w:t>
      </w:r>
    </w:p>
    <w:p w14:paraId="485F6B32" w14:textId="77777777" w:rsidR="00084C62" w:rsidRDefault="003F6F3D">
      <w:pPr>
        <w:pStyle w:val="ListBullet"/>
        <w:spacing w:after="80"/>
        <w:ind w:left="403"/>
      </w:pPr>
      <w:r>
        <w:t>A mismatch is a report, not an exception.</w:t>
      </w:r>
    </w:p>
    <w:p w14:paraId="0FA03236" w14:textId="77777777" w:rsidR="00084C62" w:rsidRDefault="003F6F3D">
      <w:pPr>
        <w:pStyle w:val="Heading3"/>
      </w:pPr>
      <w:r>
        <w:t>Outcome</w:t>
      </w:r>
    </w:p>
    <w:p w14:paraId="0FB2FB51" w14:textId="77777777" w:rsidR="00084C62" w:rsidRDefault="003F6F3D">
      <w:r>
        <w:t>Building the first replay test surfaced a genuine pre-existing bug: cancelling a task never cancelled the timer it had registered in the virtual clock's heap, so a busy run leaked tens of thousands of dead timers and crawled instead of finishing. Fixed with a cancellable timer handle and lazy deletion. Two Phase 5 modules also received their first direct tests here.</w:t>
      </w:r>
    </w:p>
    <w:p w14:paraId="606000A8" w14:textId="77777777" w:rsidR="00084C62" w:rsidRDefault="003F6F3D">
      <w:pPr>
        <w:pStyle w:val="Heading2"/>
      </w:pPr>
      <w:r>
        <w:t>Phase 8 — Stress and Chaos Campaigns</w:t>
      </w:r>
    </w:p>
    <w:tbl>
      <w:tblPr>
        <w:tblStyle w:val="TableGrid"/>
        <w:tblW w:w="0" w:type="auto"/>
        <w:tblLook w:val="04A0" w:firstRow="1" w:lastRow="0" w:firstColumn="1" w:lastColumn="0" w:noHBand="0" w:noVBand="1"/>
      </w:tblPr>
      <w:tblGrid>
        <w:gridCol w:w="3744"/>
        <w:gridCol w:w="2592"/>
        <w:gridCol w:w="2736"/>
      </w:tblGrid>
      <w:tr w:rsidR="00084C62" w14:paraId="797E2D74" w14:textId="77777777">
        <w:tc>
          <w:tcPr>
            <w:tcW w:w="3744" w:type="dxa"/>
            <w:shd w:val="clear" w:color="auto" w:fill="0B5A62"/>
          </w:tcPr>
          <w:p w14:paraId="5E0609A4" w14:textId="77777777" w:rsidR="00084C62" w:rsidRDefault="003F6F3D">
            <w:pPr>
              <w:spacing w:after="40"/>
            </w:pPr>
            <w:r>
              <w:rPr>
                <w:b/>
                <w:color w:val="FFFFFF"/>
                <w:sz w:val="18"/>
              </w:rPr>
              <w:t>Timeline</w:t>
            </w:r>
          </w:p>
        </w:tc>
        <w:tc>
          <w:tcPr>
            <w:tcW w:w="2592" w:type="dxa"/>
            <w:shd w:val="clear" w:color="auto" w:fill="0B5A62"/>
          </w:tcPr>
          <w:p w14:paraId="28ACC5E6" w14:textId="77777777" w:rsidR="00084C62" w:rsidRDefault="003F6F3D">
            <w:pPr>
              <w:spacing w:after="40"/>
            </w:pPr>
            <w:r>
              <w:rPr>
                <w:b/>
                <w:color w:val="FFFFFF"/>
                <w:sz w:val="18"/>
              </w:rPr>
              <w:t>Commit</w:t>
            </w:r>
          </w:p>
        </w:tc>
        <w:tc>
          <w:tcPr>
            <w:tcW w:w="2736" w:type="dxa"/>
            <w:shd w:val="clear" w:color="auto" w:fill="0B5A62"/>
          </w:tcPr>
          <w:p w14:paraId="0730E2EC" w14:textId="77777777" w:rsidR="00084C62" w:rsidRDefault="003F6F3D">
            <w:pPr>
              <w:spacing w:after="40"/>
            </w:pPr>
            <w:r>
              <w:rPr>
                <w:b/>
                <w:color w:val="FFFFFF"/>
                <w:sz w:val="18"/>
              </w:rPr>
              <w:t>Status</w:t>
            </w:r>
          </w:p>
        </w:tc>
      </w:tr>
      <w:tr w:rsidR="00084C62" w14:paraId="6C546CB9" w14:textId="77777777">
        <w:tc>
          <w:tcPr>
            <w:tcW w:w="3744" w:type="dxa"/>
          </w:tcPr>
          <w:p w14:paraId="78A2C468" w14:textId="77777777" w:rsidR="00084C62" w:rsidRDefault="003F6F3D">
            <w:pPr>
              <w:spacing w:after="40" w:line="245" w:lineRule="auto"/>
            </w:pPr>
            <w:r>
              <w:rPr>
                <w:sz w:val="18"/>
              </w:rPr>
              <w:t>2.0 items 7, 13</w:t>
            </w:r>
          </w:p>
        </w:tc>
        <w:tc>
          <w:tcPr>
            <w:tcW w:w="2592" w:type="dxa"/>
          </w:tcPr>
          <w:p w14:paraId="1755C0FF" w14:textId="77777777" w:rsidR="00084C62" w:rsidRDefault="003F6F3D">
            <w:pPr>
              <w:spacing w:after="40" w:line="245" w:lineRule="auto"/>
            </w:pPr>
            <w:r>
              <w:rPr>
                <w:sz w:val="18"/>
              </w:rPr>
              <w:t>24ae50e</w:t>
            </w:r>
          </w:p>
        </w:tc>
        <w:tc>
          <w:tcPr>
            <w:tcW w:w="2736" w:type="dxa"/>
          </w:tcPr>
          <w:p w14:paraId="4FD9A9D0" w14:textId="77777777" w:rsidR="00084C62" w:rsidRDefault="003F6F3D">
            <w:pPr>
              <w:spacing w:after="40" w:line="245" w:lineRule="auto"/>
            </w:pPr>
            <w:r>
              <w:rPr>
                <w:sz w:val="18"/>
              </w:rPr>
              <w:t>COMPLETE</w:t>
            </w:r>
          </w:p>
        </w:tc>
      </w:tr>
    </w:tbl>
    <w:p w14:paraId="7DDBDF14" w14:textId="77777777" w:rsidR="00084C62" w:rsidRDefault="00084C62">
      <w:pPr>
        <w:spacing w:after="60"/>
      </w:pPr>
    </w:p>
    <w:p w14:paraId="7709F56D" w14:textId="77777777" w:rsidR="00084C62" w:rsidRDefault="003F6F3D">
      <w:pPr>
        <w:pStyle w:val="Heading3"/>
      </w:pPr>
      <w:r>
        <w:t>Goal</w:t>
      </w:r>
    </w:p>
    <w:p w14:paraId="54195DD8" w14:textId="77777777" w:rsidR="00084C62" w:rsidRDefault="003F6F3D">
      <w:r>
        <w:t>Stop hand-writing the failure cases. Generate them, run many, and let the system tell you where it breaks.</w:t>
      </w:r>
    </w:p>
    <w:p w14:paraId="6C31FC0F" w14:textId="77777777" w:rsidR="00084C62" w:rsidRDefault="003F6F3D">
      <w:pPr>
        <w:pStyle w:val="Heading3"/>
      </w:pPr>
      <w:r>
        <w:t>What was built</w:t>
      </w:r>
    </w:p>
    <w:p w14:paraId="549FCE6C" w14:textId="77777777" w:rsidR="00084C62" w:rsidRDefault="003F6F3D">
      <w:pPr>
        <w:pStyle w:val="ListBullet"/>
        <w:spacing w:after="80"/>
        <w:ind w:left="403"/>
      </w:pPr>
      <w:r>
        <w:t>experiments/stress.py — a bounded, deterministic catalog of fault archetypes cycled by trial index, so N trials sweep every archetype. Trials stay in memory: coverage across many cheap trials is the point.</w:t>
      </w:r>
    </w:p>
    <w:p w14:paraId="11BEF28F" w14:textId="77777777" w:rsidR="00084C62" w:rsidRDefault="003F6F3D">
      <w:pPr>
        <w:pStyle w:val="ListBullet"/>
        <w:spacing w:after="80"/>
        <w:ind w:left="403"/>
      </w:pPr>
      <w:r>
        <w:t>experiments/chaos.py — an open-ended randomized fault sequence per trial, with no attempt to keep a quorum alive. Every trial runs with a real per-node WAL, so a crash genuinely discards memory and recovery rebuilds from disk alone.</w:t>
      </w:r>
    </w:p>
    <w:p w14:paraId="656C0BF3" w14:textId="77777777" w:rsidR="00084C62" w:rsidRDefault="003F6F3D">
      <w:pPr>
        <w:pStyle w:val="ListBullet"/>
        <w:spacing w:after="80"/>
        <w:ind w:left="403"/>
      </w:pPr>
      <w:r>
        <w:t>CLI: stress and chaos, each writing a JSON report; a failing trial persists so its run_id is immediately replayable.</w:t>
      </w:r>
    </w:p>
    <w:p w14:paraId="7D13455C" w14:textId="77777777" w:rsidR="00084C62" w:rsidRDefault="003F6F3D">
      <w:pPr>
        <w:pStyle w:val="Heading3"/>
      </w:pPr>
      <w:r>
        <w:t>Key decisions and why</w:t>
      </w:r>
    </w:p>
    <w:p w14:paraId="6758E3B0" w14:textId="77777777" w:rsidR="00084C62" w:rsidRDefault="003F6F3D">
      <w:pPr>
        <w:pStyle w:val="ListBullet"/>
        <w:spacing w:after="80"/>
        <w:ind w:left="403"/>
      </w:pPr>
      <w:r>
        <w:t>Every random choice inside a trial comes from one generator seeded from (base_seed, trial_index) — nothing unseeded.</w:t>
      </w:r>
    </w:p>
    <w:p w14:paraId="5823CE26" w14:textId="77777777" w:rsidR="00084C62" w:rsidRDefault="003F6F3D">
      <w:pPr>
        <w:pStyle w:val="ListBullet"/>
        <w:spacing w:after="80"/>
        <w:ind w:left="403"/>
      </w:pPr>
      <w:r>
        <w:lastRenderedPageBreak/>
        <w:t>The single invariant chaos checks every time: committed data is never silently lost, computed from every node's state whether it was crashed at teardown or not.</w:t>
      </w:r>
    </w:p>
    <w:p w14:paraId="70A86144" w14:textId="77777777" w:rsidR="00084C62" w:rsidRDefault="003F6F3D">
      <w:pPr>
        <w:pStyle w:val="Heading3"/>
      </w:pPr>
      <w:r>
        <w:t>Outcome</w:t>
      </w:r>
    </w:p>
    <w:p w14:paraId="06A86944" w14:textId="77777777" w:rsidR="00084C62" w:rsidRDefault="003F6F3D">
      <w:r>
        <w:t>Four real, pre-existing Raft bugs were found: a stepped-down leader that kept retrying as if it still led; a demoted leader inheriting a heartbeat-length deadline instead of a real election timeout; a heartbeat deadline recomputed on every message, which under sustained traffic could starve a caught-up follower of heartbeats indefinitely; and mis-crediting in replication bookkeeping. Fixing the third alone took baseline.yaml from 120 spurious term changes to a stable single term. A fifth issue was flagged a</w:t>
      </w:r>
      <w:r>
        <w:t>s open — and resolved in Phase 12.</w:t>
      </w:r>
    </w:p>
    <w:p w14:paraId="05DAF70D" w14:textId="77777777" w:rsidR="00084C62" w:rsidRDefault="003F6F3D">
      <w:pPr>
        <w:pStyle w:val="Heading2"/>
      </w:pPr>
      <w:r>
        <w:t>Phase 9 — Cluster Controller and CLI</w:t>
      </w:r>
    </w:p>
    <w:tbl>
      <w:tblPr>
        <w:tblStyle w:val="TableGrid"/>
        <w:tblW w:w="0" w:type="auto"/>
        <w:tblLook w:val="04A0" w:firstRow="1" w:lastRow="0" w:firstColumn="1" w:lastColumn="0" w:noHBand="0" w:noVBand="1"/>
      </w:tblPr>
      <w:tblGrid>
        <w:gridCol w:w="3744"/>
        <w:gridCol w:w="2592"/>
        <w:gridCol w:w="2736"/>
      </w:tblGrid>
      <w:tr w:rsidR="00084C62" w14:paraId="518CB7F4" w14:textId="77777777">
        <w:tc>
          <w:tcPr>
            <w:tcW w:w="3744" w:type="dxa"/>
            <w:shd w:val="clear" w:color="auto" w:fill="0B5A62"/>
          </w:tcPr>
          <w:p w14:paraId="3C445AAE" w14:textId="77777777" w:rsidR="00084C62" w:rsidRDefault="003F6F3D">
            <w:pPr>
              <w:spacing w:after="40"/>
            </w:pPr>
            <w:r>
              <w:rPr>
                <w:b/>
                <w:color w:val="FFFFFF"/>
                <w:sz w:val="18"/>
              </w:rPr>
              <w:t>Timeline</w:t>
            </w:r>
          </w:p>
        </w:tc>
        <w:tc>
          <w:tcPr>
            <w:tcW w:w="2592" w:type="dxa"/>
            <w:shd w:val="clear" w:color="auto" w:fill="0B5A62"/>
          </w:tcPr>
          <w:p w14:paraId="25579E74" w14:textId="77777777" w:rsidR="00084C62" w:rsidRDefault="003F6F3D">
            <w:pPr>
              <w:spacing w:after="40"/>
            </w:pPr>
            <w:r>
              <w:rPr>
                <w:b/>
                <w:color w:val="FFFFFF"/>
                <w:sz w:val="18"/>
              </w:rPr>
              <w:t>Commit</w:t>
            </w:r>
          </w:p>
        </w:tc>
        <w:tc>
          <w:tcPr>
            <w:tcW w:w="2736" w:type="dxa"/>
            <w:shd w:val="clear" w:color="auto" w:fill="0B5A62"/>
          </w:tcPr>
          <w:p w14:paraId="2D66886E" w14:textId="77777777" w:rsidR="00084C62" w:rsidRDefault="003F6F3D">
            <w:pPr>
              <w:spacing w:after="40"/>
            </w:pPr>
            <w:r>
              <w:rPr>
                <w:b/>
                <w:color w:val="FFFFFF"/>
                <w:sz w:val="18"/>
              </w:rPr>
              <w:t>Status</w:t>
            </w:r>
          </w:p>
        </w:tc>
      </w:tr>
      <w:tr w:rsidR="00084C62" w14:paraId="27B71F48" w14:textId="77777777">
        <w:tc>
          <w:tcPr>
            <w:tcW w:w="3744" w:type="dxa"/>
          </w:tcPr>
          <w:p w14:paraId="1E79FD3C" w14:textId="77777777" w:rsidR="00084C62" w:rsidRDefault="003F6F3D">
            <w:pPr>
              <w:spacing w:after="40" w:line="245" w:lineRule="auto"/>
            </w:pPr>
            <w:r>
              <w:rPr>
                <w:sz w:val="18"/>
              </w:rPr>
              <w:t>2.0 items 2, 14</w:t>
            </w:r>
          </w:p>
        </w:tc>
        <w:tc>
          <w:tcPr>
            <w:tcW w:w="2592" w:type="dxa"/>
          </w:tcPr>
          <w:p w14:paraId="48F4A85C" w14:textId="77777777" w:rsidR="00084C62" w:rsidRDefault="003F6F3D">
            <w:pPr>
              <w:spacing w:after="40" w:line="245" w:lineRule="auto"/>
            </w:pPr>
            <w:r>
              <w:rPr>
                <w:sz w:val="18"/>
              </w:rPr>
              <w:t>41aca20</w:t>
            </w:r>
          </w:p>
        </w:tc>
        <w:tc>
          <w:tcPr>
            <w:tcW w:w="2736" w:type="dxa"/>
          </w:tcPr>
          <w:p w14:paraId="6CEBA8C9" w14:textId="77777777" w:rsidR="00084C62" w:rsidRDefault="003F6F3D">
            <w:pPr>
              <w:spacing w:after="40" w:line="245" w:lineRule="auto"/>
            </w:pPr>
            <w:r>
              <w:rPr>
                <w:sz w:val="18"/>
              </w:rPr>
              <w:t>COMPLETE</w:t>
            </w:r>
          </w:p>
        </w:tc>
      </w:tr>
    </w:tbl>
    <w:p w14:paraId="3737D52A" w14:textId="77777777" w:rsidR="00084C62" w:rsidRDefault="00084C62">
      <w:pPr>
        <w:spacing w:after="60"/>
      </w:pPr>
    </w:p>
    <w:p w14:paraId="73F97516" w14:textId="77777777" w:rsidR="00084C62" w:rsidRDefault="003F6F3D">
      <w:pPr>
        <w:pStyle w:val="Heading3"/>
      </w:pPr>
      <w:r>
        <w:t>Goal</w:t>
      </w:r>
    </w:p>
    <w:p w14:paraId="440DBC1C" w14:textId="77777777" w:rsidR="00084C62" w:rsidRDefault="003F6F3D">
      <w:r>
        <w:t>Give a human a way to hold a real cluster in their hands and poke it.</w:t>
      </w:r>
    </w:p>
    <w:p w14:paraId="5DF66665" w14:textId="77777777" w:rsidR="00084C62" w:rsidRDefault="003F6F3D">
      <w:pPr>
        <w:pStyle w:val="Heading3"/>
      </w:pPr>
      <w:r>
        <w:t>What was built</w:t>
      </w:r>
    </w:p>
    <w:p w14:paraId="50C323EE" w14:textId="77777777" w:rsidR="00084C62" w:rsidRDefault="003F6F3D">
      <w:pPr>
        <w:pStyle w:val="ListBullet"/>
        <w:spacing w:after="80"/>
        <w:ind w:left="403"/>
      </w:pPr>
      <w:r>
        <w:t>cluster/config.py — ClusterConfig: nodes, optional data directory, timing, seed; round-trips through cluster.yaml.</w:t>
      </w:r>
    </w:p>
    <w:p w14:paraId="6946493C" w14:textId="77777777" w:rsidR="00084C62" w:rsidRDefault="003F6F3D">
      <w:pPr>
        <w:pStyle w:val="ListBullet"/>
        <w:spacing w:after="80"/>
        <w:ind w:left="403"/>
      </w:pPr>
      <w:r>
        <w:t>cluster/lifecycle.py — LifecycleManager: wait_for_leader, which raises rather than giving up silently, and shutdown.</w:t>
      </w:r>
    </w:p>
    <w:p w14:paraId="48747297" w14:textId="77777777" w:rsidR="00084C62" w:rsidRDefault="003F6F3D">
      <w:pPr>
        <w:pStyle w:val="ListBullet"/>
        <w:spacing w:after="80"/>
        <w:ind w:left="403"/>
      </w:pPr>
      <w:r>
        <w:t>cluster/manager.py — NodeManager (one member's construction, WAL path, start, stop, restart) and ClusterManager (the shared network, tracer, metrics and client).</w:t>
      </w:r>
    </w:p>
    <w:p w14:paraId="365CE4FF" w14:textId="77777777" w:rsidR="00084C62" w:rsidRDefault="003F6F3D">
      <w:pPr>
        <w:pStyle w:val="ListBullet"/>
        <w:spacing w:after="80"/>
        <w:ind w:left="403"/>
      </w:pPr>
      <w:r>
        <w:t>cli/repl.py — a pure parse_command and a testable dispatch table beneath the session loop.</w:t>
      </w:r>
    </w:p>
    <w:p w14:paraId="24C9D1D2" w14:textId="77777777" w:rsidR="00084C62" w:rsidRDefault="003F6F3D">
      <w:pPr>
        <w:pStyle w:val="ListBullet"/>
        <w:spacing w:after="80"/>
        <w:ind w:left="403"/>
      </w:pPr>
      <w:r>
        <w:t>CLI: init, cluster start, run, results.</w:t>
      </w:r>
    </w:p>
    <w:p w14:paraId="6D832E31" w14:textId="77777777" w:rsidR="00084C62" w:rsidRDefault="003F6F3D">
      <w:pPr>
        <w:pStyle w:val="Heading3"/>
      </w:pPr>
      <w:r>
        <w:t>Key decisions and why</w:t>
      </w:r>
    </w:p>
    <w:p w14:paraId="5C9003E3" w14:textId="77777777" w:rsidR="00084C62" w:rsidRDefault="003F6F3D">
      <w:pPr>
        <w:pStyle w:val="ListBullet"/>
        <w:spacing w:after="80"/>
        <w:ind w:left="403"/>
      </w:pPr>
      <w:r>
        <w:t>The one real design question — how a cluster started by one command stays reachable for a later, separate invocation — is answered by not pretending it does. There is no daemon, so put/get/status are commands inside the session.</w:t>
      </w:r>
    </w:p>
    <w:p w14:paraId="1BF1FF7F" w14:textId="77777777" w:rsidR="00084C62" w:rsidRDefault="003F6F3D">
      <w:pPr>
        <w:pStyle w:val="ListBullet"/>
        <w:spacing w:after="80"/>
        <w:ind w:left="403"/>
      </w:pPr>
      <w:r>
        <w:t>The session reads input on a worker thread, because a bare blocking read would freeze every node's timers on the shared event loop.</w:t>
      </w:r>
    </w:p>
    <w:p w14:paraId="2DE3716C" w14:textId="77777777" w:rsidR="00084C62" w:rsidRDefault="003F6F3D">
      <w:pPr>
        <w:pStyle w:val="ListBullet"/>
        <w:spacing w:after="80"/>
        <w:ind w:left="403"/>
      </w:pPr>
      <w:r>
        <w:t>restart_node reuses the two-path recovery: resume in memory, or rebuild purely from a reopened WAL.</w:t>
      </w:r>
    </w:p>
    <w:p w14:paraId="0982FE40" w14:textId="77777777" w:rsidR="00084C62" w:rsidRDefault="003F6F3D">
      <w:pPr>
        <w:pStyle w:val="Heading3"/>
      </w:pPr>
      <w:r>
        <w:lastRenderedPageBreak/>
        <w:t>Outcome</w:t>
      </w:r>
    </w:p>
    <w:p w14:paraId="016091B4" w14:textId="77777777" w:rsidR="00084C62" w:rsidRDefault="003F6F3D">
      <w:r>
        <w:t>Verified rather than assumed: a complete scripted session driven over piped stdin runs a real election and real replication end to end, which only works if the loop genuinely keeps running while the read blocks a worker thread.</w:t>
      </w:r>
    </w:p>
    <w:p w14:paraId="70C25F8F" w14:textId="77777777" w:rsidR="00084C62" w:rsidRDefault="003F6F3D">
      <w:pPr>
        <w:pStyle w:val="Heading2"/>
      </w:pPr>
      <w:r>
        <w:t>Phase 10 — Benchmarking and the Consistency/Availability Demo</w:t>
      </w:r>
    </w:p>
    <w:tbl>
      <w:tblPr>
        <w:tblStyle w:val="TableGrid"/>
        <w:tblW w:w="0" w:type="auto"/>
        <w:tblLook w:val="04A0" w:firstRow="1" w:lastRow="0" w:firstColumn="1" w:lastColumn="0" w:noHBand="0" w:noVBand="1"/>
      </w:tblPr>
      <w:tblGrid>
        <w:gridCol w:w="3744"/>
        <w:gridCol w:w="2592"/>
        <w:gridCol w:w="2736"/>
      </w:tblGrid>
      <w:tr w:rsidR="00084C62" w14:paraId="2A068218" w14:textId="77777777">
        <w:tc>
          <w:tcPr>
            <w:tcW w:w="3744" w:type="dxa"/>
            <w:shd w:val="clear" w:color="auto" w:fill="0B5A62"/>
          </w:tcPr>
          <w:p w14:paraId="6BD8E17E" w14:textId="77777777" w:rsidR="00084C62" w:rsidRDefault="003F6F3D">
            <w:pPr>
              <w:spacing w:after="40"/>
            </w:pPr>
            <w:r>
              <w:rPr>
                <w:b/>
                <w:color w:val="FFFFFF"/>
                <w:sz w:val="18"/>
              </w:rPr>
              <w:t>Timeline</w:t>
            </w:r>
          </w:p>
        </w:tc>
        <w:tc>
          <w:tcPr>
            <w:tcW w:w="2592" w:type="dxa"/>
            <w:shd w:val="clear" w:color="auto" w:fill="0B5A62"/>
          </w:tcPr>
          <w:p w14:paraId="7A4F7D68" w14:textId="77777777" w:rsidR="00084C62" w:rsidRDefault="003F6F3D">
            <w:pPr>
              <w:spacing w:after="40"/>
            </w:pPr>
            <w:r>
              <w:rPr>
                <w:b/>
                <w:color w:val="FFFFFF"/>
                <w:sz w:val="18"/>
              </w:rPr>
              <w:t>Commit</w:t>
            </w:r>
          </w:p>
        </w:tc>
        <w:tc>
          <w:tcPr>
            <w:tcW w:w="2736" w:type="dxa"/>
            <w:shd w:val="clear" w:color="auto" w:fill="0B5A62"/>
          </w:tcPr>
          <w:p w14:paraId="568AE881" w14:textId="77777777" w:rsidR="00084C62" w:rsidRDefault="003F6F3D">
            <w:pPr>
              <w:spacing w:after="40"/>
            </w:pPr>
            <w:r>
              <w:rPr>
                <w:b/>
                <w:color w:val="FFFFFF"/>
                <w:sz w:val="18"/>
              </w:rPr>
              <w:t>Status</w:t>
            </w:r>
          </w:p>
        </w:tc>
      </w:tr>
      <w:tr w:rsidR="00084C62" w14:paraId="095D83BE" w14:textId="77777777">
        <w:tc>
          <w:tcPr>
            <w:tcW w:w="3744" w:type="dxa"/>
          </w:tcPr>
          <w:p w14:paraId="56B99567" w14:textId="77777777" w:rsidR="00084C62" w:rsidRDefault="003F6F3D">
            <w:pPr>
              <w:spacing w:after="40" w:line="245" w:lineRule="auto"/>
            </w:pPr>
            <w:r>
              <w:rPr>
                <w:sz w:val="18"/>
              </w:rPr>
              <w:t>2.0 items 11–12</w:t>
            </w:r>
          </w:p>
        </w:tc>
        <w:tc>
          <w:tcPr>
            <w:tcW w:w="2592" w:type="dxa"/>
          </w:tcPr>
          <w:p w14:paraId="28A58396" w14:textId="77777777" w:rsidR="00084C62" w:rsidRDefault="003F6F3D">
            <w:pPr>
              <w:spacing w:after="40" w:line="245" w:lineRule="auto"/>
            </w:pPr>
            <w:r>
              <w:rPr>
                <w:sz w:val="18"/>
              </w:rPr>
              <w:t>dcb710d</w:t>
            </w:r>
          </w:p>
        </w:tc>
        <w:tc>
          <w:tcPr>
            <w:tcW w:w="2736" w:type="dxa"/>
          </w:tcPr>
          <w:p w14:paraId="70B5CBEF" w14:textId="77777777" w:rsidR="00084C62" w:rsidRDefault="003F6F3D">
            <w:pPr>
              <w:spacing w:after="40" w:line="245" w:lineRule="auto"/>
            </w:pPr>
            <w:r>
              <w:rPr>
                <w:sz w:val="18"/>
              </w:rPr>
              <w:t>COMPLETE</w:t>
            </w:r>
          </w:p>
        </w:tc>
      </w:tr>
    </w:tbl>
    <w:p w14:paraId="6393C37F" w14:textId="77777777" w:rsidR="00084C62" w:rsidRDefault="00084C62">
      <w:pPr>
        <w:spacing w:after="60"/>
      </w:pPr>
    </w:p>
    <w:p w14:paraId="36BFD72C" w14:textId="77777777" w:rsidR="00084C62" w:rsidRDefault="003F6F3D">
      <w:pPr>
        <w:pStyle w:val="Heading3"/>
      </w:pPr>
      <w:r>
        <w:t>Goal</w:t>
      </w:r>
    </w:p>
    <w:p w14:paraId="78AE8C5F" w14:textId="77777777" w:rsidR="00084C62" w:rsidRDefault="003F6F3D">
      <w:r>
        <w:t>Answer the comparative questions: what does an extra node cost, and what does packet loss cost?</w:t>
      </w:r>
    </w:p>
    <w:p w14:paraId="5B4C0D19" w14:textId="77777777" w:rsidR="00084C62" w:rsidRDefault="003F6F3D">
      <w:pPr>
        <w:pStyle w:val="Heading3"/>
      </w:pPr>
      <w:r>
        <w:t>What was built</w:t>
      </w:r>
    </w:p>
    <w:p w14:paraId="0F9F6A33" w14:textId="77777777" w:rsidR="00084C62" w:rsidRDefault="003F6F3D">
      <w:pPr>
        <w:pStyle w:val="ListBullet"/>
        <w:spacing w:after="80"/>
        <w:ind w:left="403"/>
      </w:pPr>
      <w:r>
        <w:t>experiments/benchmark.py — sweeps cluster sizes against loss rates as ordinary runs, read back through the same report every other command uses. Every cell adds a leader crash, since election and recovery timings are otherwise empty.</w:t>
      </w:r>
    </w:p>
    <w:p w14:paraId="71B9F280" w14:textId="77777777" w:rsidR="00084C62" w:rsidRDefault="003F6F3D">
      <w:pPr>
        <w:pStyle w:val="ListBullet"/>
        <w:spacing w:after="80"/>
        <w:ind w:left="403"/>
      </w:pPr>
      <w:r>
        <w:t>Four comparison graphs: throughput, latency percentiles, election and recovery time, and CPU/memory.</w:t>
      </w:r>
    </w:p>
    <w:p w14:paraId="05991FC0" w14:textId="77777777" w:rsidR="00084C62" w:rsidRDefault="003F6F3D">
      <w:pPr>
        <w:pStyle w:val="ListBullet"/>
        <w:spacing w:after="80"/>
        <w:ind w:left="403"/>
      </w:pPr>
      <w:r>
        <w:t>plot_consistency_availability — every node's commit index over time plus every operation's outcome, on one page.</w:t>
      </w:r>
    </w:p>
    <w:p w14:paraId="5E63B6FB" w14:textId="77777777" w:rsidR="00084C62" w:rsidRDefault="003F6F3D">
      <w:pPr>
        <w:pStyle w:val="ListBullet"/>
        <w:spacing w:after="80"/>
        <w:ind w:left="403"/>
      </w:pPr>
      <w:r>
        <w:t>scenarios/consistency_availability.yaml — a 5-node cluster split 2 against 3.</w:t>
      </w:r>
    </w:p>
    <w:p w14:paraId="326F97CC" w14:textId="77777777" w:rsidR="00084C62" w:rsidRDefault="003F6F3D">
      <w:pPr>
        <w:pStyle w:val="ListBullet"/>
        <w:spacing w:after="80"/>
        <w:ind w:left="403"/>
      </w:pPr>
      <w:r>
        <w:t>CLI: benchmark, and run --plot, which is what finally wired visualization into the CLI at all.</w:t>
      </w:r>
    </w:p>
    <w:p w14:paraId="7E1F3410" w14:textId="77777777" w:rsidR="00084C62" w:rsidRDefault="003F6F3D">
      <w:pPr>
        <w:pStyle w:val="Heading3"/>
      </w:pPr>
      <w:r>
        <w:t>Key decisions and why</w:t>
      </w:r>
    </w:p>
    <w:p w14:paraId="0E1D4A8B" w14:textId="77777777" w:rsidR="00084C62" w:rsidRDefault="003F6F3D">
      <w:pPr>
        <w:pStyle w:val="ListBullet"/>
        <w:spacing w:after="80"/>
        <w:ind w:left="403"/>
      </w:pPr>
      <w:r>
        <w:t>CPU and memory are sampled for the whole cell using the standard library rather than per node, because every simulated node is a coroutine sharing one process — there is no smaller unit to attribute them to.</w:t>
      </w:r>
    </w:p>
    <w:p w14:paraId="14C16C5F" w14:textId="77777777" w:rsidR="00084C62" w:rsidRDefault="003F6F3D">
      <w:pPr>
        <w:pStyle w:val="Heading3"/>
      </w:pPr>
      <w:r>
        <w:t>Outcome</w:t>
      </w:r>
    </w:p>
    <w:p w14:paraId="5B6742FD" w14:textId="77777777" w:rsidR="00084C62" w:rsidRDefault="003F6F3D">
      <w:r>
        <w:t>A general Raft liveness gap was found while checking what the demo plot actually drew: a partition long enough for the isolated side's term to climb unchecked can livelock the majority after healing. This is the paper's own 'disruptive servers' problem, whose standard fix is pre-vote. A sweep found the boundary for that workload — 2s and 3s reconciled, 5s did not — and the scenario uses 3s. Recorded rather than chased.</w:t>
      </w:r>
    </w:p>
    <w:p w14:paraId="2381D2E2" w14:textId="77777777" w:rsidR="00084C62" w:rsidRDefault="003F6F3D">
      <w:pPr>
        <w:pStyle w:val="Heading2"/>
      </w:pPr>
      <w:r>
        <w:t>Phase 11 — Local Dashboard</w:t>
      </w:r>
    </w:p>
    <w:tbl>
      <w:tblPr>
        <w:tblStyle w:val="TableGrid"/>
        <w:tblW w:w="0" w:type="auto"/>
        <w:tblLook w:val="04A0" w:firstRow="1" w:lastRow="0" w:firstColumn="1" w:lastColumn="0" w:noHBand="0" w:noVBand="1"/>
      </w:tblPr>
      <w:tblGrid>
        <w:gridCol w:w="3744"/>
        <w:gridCol w:w="2592"/>
        <w:gridCol w:w="2736"/>
      </w:tblGrid>
      <w:tr w:rsidR="00084C62" w14:paraId="35C5B681" w14:textId="77777777">
        <w:tc>
          <w:tcPr>
            <w:tcW w:w="3744" w:type="dxa"/>
            <w:shd w:val="clear" w:color="auto" w:fill="0B5A62"/>
          </w:tcPr>
          <w:p w14:paraId="4683DBF4" w14:textId="77777777" w:rsidR="00084C62" w:rsidRDefault="003F6F3D">
            <w:pPr>
              <w:spacing w:after="40"/>
            </w:pPr>
            <w:r>
              <w:rPr>
                <w:b/>
                <w:color w:val="FFFFFF"/>
                <w:sz w:val="18"/>
              </w:rPr>
              <w:t>Timeline</w:t>
            </w:r>
          </w:p>
        </w:tc>
        <w:tc>
          <w:tcPr>
            <w:tcW w:w="2592" w:type="dxa"/>
            <w:shd w:val="clear" w:color="auto" w:fill="0B5A62"/>
          </w:tcPr>
          <w:p w14:paraId="4B99EDCA" w14:textId="77777777" w:rsidR="00084C62" w:rsidRDefault="003F6F3D">
            <w:pPr>
              <w:spacing w:after="40"/>
            </w:pPr>
            <w:r>
              <w:rPr>
                <w:b/>
                <w:color w:val="FFFFFF"/>
                <w:sz w:val="18"/>
              </w:rPr>
              <w:t>Commit</w:t>
            </w:r>
          </w:p>
        </w:tc>
        <w:tc>
          <w:tcPr>
            <w:tcW w:w="2736" w:type="dxa"/>
            <w:shd w:val="clear" w:color="auto" w:fill="0B5A62"/>
          </w:tcPr>
          <w:p w14:paraId="6B444987" w14:textId="77777777" w:rsidR="00084C62" w:rsidRDefault="003F6F3D">
            <w:pPr>
              <w:spacing w:after="40"/>
            </w:pPr>
            <w:r>
              <w:rPr>
                <w:b/>
                <w:color w:val="FFFFFF"/>
                <w:sz w:val="18"/>
              </w:rPr>
              <w:t>Status</w:t>
            </w:r>
          </w:p>
        </w:tc>
      </w:tr>
      <w:tr w:rsidR="00084C62" w14:paraId="4C1E8D5D" w14:textId="77777777">
        <w:tc>
          <w:tcPr>
            <w:tcW w:w="3744" w:type="dxa"/>
          </w:tcPr>
          <w:p w14:paraId="7CF75371" w14:textId="77777777" w:rsidR="00084C62" w:rsidRDefault="003F6F3D">
            <w:pPr>
              <w:spacing w:after="40" w:line="245" w:lineRule="auto"/>
            </w:pPr>
            <w:r>
              <w:rPr>
                <w:sz w:val="18"/>
              </w:rPr>
              <w:t>2.0 item 3</w:t>
            </w:r>
          </w:p>
        </w:tc>
        <w:tc>
          <w:tcPr>
            <w:tcW w:w="2592" w:type="dxa"/>
          </w:tcPr>
          <w:p w14:paraId="37491B6D" w14:textId="77777777" w:rsidR="00084C62" w:rsidRDefault="003F6F3D">
            <w:pPr>
              <w:spacing w:after="40" w:line="245" w:lineRule="auto"/>
            </w:pPr>
            <w:r>
              <w:rPr>
                <w:sz w:val="18"/>
              </w:rPr>
              <w:t>8661aa7</w:t>
            </w:r>
          </w:p>
        </w:tc>
        <w:tc>
          <w:tcPr>
            <w:tcW w:w="2736" w:type="dxa"/>
          </w:tcPr>
          <w:p w14:paraId="0AADE45D" w14:textId="77777777" w:rsidR="00084C62" w:rsidRDefault="003F6F3D">
            <w:pPr>
              <w:spacing w:after="40" w:line="245" w:lineRule="auto"/>
            </w:pPr>
            <w:r>
              <w:rPr>
                <w:sz w:val="18"/>
              </w:rPr>
              <w:t>COMPLETE</w:t>
            </w:r>
          </w:p>
        </w:tc>
      </w:tr>
    </w:tbl>
    <w:p w14:paraId="4B2210DC" w14:textId="77777777" w:rsidR="00084C62" w:rsidRDefault="00084C62">
      <w:pPr>
        <w:spacing w:after="60"/>
      </w:pPr>
    </w:p>
    <w:p w14:paraId="74EDAD39" w14:textId="77777777" w:rsidR="00084C62" w:rsidRDefault="003F6F3D">
      <w:pPr>
        <w:pStyle w:val="Heading3"/>
      </w:pPr>
      <w:r>
        <w:t>Goal</w:t>
      </w:r>
    </w:p>
    <w:p w14:paraId="5D1B53B9" w14:textId="77777777" w:rsidR="00084C62" w:rsidRDefault="003F6F3D">
      <w:r>
        <w:t>Make the live cluster's state legible at a glance, without adding engine code.</w:t>
      </w:r>
    </w:p>
    <w:p w14:paraId="7C67CF53" w14:textId="77777777" w:rsidR="00084C62" w:rsidRDefault="003F6F3D">
      <w:pPr>
        <w:pStyle w:val="Heading3"/>
      </w:pPr>
      <w:r>
        <w:t>What was built</w:t>
      </w:r>
    </w:p>
    <w:p w14:paraId="35898B4E" w14:textId="77777777" w:rsidR="00084C62" w:rsidRDefault="003F6F3D">
      <w:pPr>
        <w:pStyle w:val="ListBullet"/>
        <w:spacing w:after="80"/>
        <w:ind w:left="403"/>
      </w:pPr>
      <w:r>
        <w:t>dashboard/app.py — collect_snapshot reads a live manager into a plain snapshot; render is a pure formatter with no I/O; run_dashboard loops the two with an injectable sleep and echo pair.</w:t>
      </w:r>
    </w:p>
    <w:p w14:paraId="78B1F564" w14:textId="77777777" w:rsidR="00084C62" w:rsidRDefault="003F6F3D">
      <w:pPr>
        <w:pStyle w:val="ListBullet"/>
        <w:spacing w:after="80"/>
        <w:ind w:left="403"/>
      </w:pPr>
      <w:r>
        <w:t>A dashboard command inside the session, with a bounded --refreshes mode that the test suite drives without a real terminal or real delay.</w:t>
      </w:r>
    </w:p>
    <w:p w14:paraId="5E1FF729" w14:textId="77777777" w:rsidR="00084C62" w:rsidRDefault="003F6F3D">
      <w:pPr>
        <w:pStyle w:val="Heading3"/>
      </w:pPr>
      <w:r>
        <w:t>Key decisions and why</w:t>
      </w:r>
    </w:p>
    <w:p w14:paraId="0B59C739" w14:textId="77777777" w:rsidR="00084C62" w:rsidRDefault="003F6F3D">
      <w:pPr>
        <w:pStyle w:val="ListBullet"/>
        <w:spacing w:after="80"/>
        <w:ind w:left="403"/>
      </w:pPr>
      <w:r>
        <w:t>Rendering is plain ASCII with no cursor-control escapes: each frame prints in full and the terminal scrolls, rather than gambling on Unicode or ANSI support in whatever console a demo runs in.</w:t>
      </w:r>
    </w:p>
    <w:p w14:paraId="0E3C9BB2" w14:textId="77777777" w:rsidR="00084C62" w:rsidRDefault="003F6F3D">
      <w:pPr>
        <w:pStyle w:val="ListBullet"/>
        <w:spacing w:after="80"/>
        <w:ind w:left="403"/>
      </w:pPr>
      <w:r>
        <w:t>Latency and availability come from the session's own client, with nothing synthetic injected — both read n/a until something has actually been asked of the cluster.</w:t>
      </w:r>
    </w:p>
    <w:p w14:paraId="462DA1CD" w14:textId="77777777" w:rsidR="00084C62" w:rsidRDefault="003F6F3D">
      <w:pPr>
        <w:pStyle w:val="Heading3"/>
      </w:pPr>
      <w:r>
        <w:t>Outcome</w:t>
      </w:r>
    </w:p>
    <w:p w14:paraId="5FA520C5" w14:textId="77777777" w:rsidR="00084C62" w:rsidRDefault="003F6F3D">
      <w:r>
        <w:t>A live view that adds no state-tracking plumbing to the engine, and cannot freeze the cluster it is watching.</w:t>
      </w:r>
    </w:p>
    <w:p w14:paraId="5CE7039A" w14:textId="77777777" w:rsidR="00084C62" w:rsidRDefault="003F6F3D">
      <w:pPr>
        <w:pStyle w:val="Heading2"/>
      </w:pPr>
      <w:r>
        <w:t>Phase 12 — Documentation, Final Architecture Pass, Ship</w:t>
      </w:r>
    </w:p>
    <w:tbl>
      <w:tblPr>
        <w:tblStyle w:val="TableGrid"/>
        <w:tblW w:w="0" w:type="auto"/>
        <w:tblLook w:val="04A0" w:firstRow="1" w:lastRow="0" w:firstColumn="1" w:lastColumn="0" w:noHBand="0" w:noVBand="1"/>
      </w:tblPr>
      <w:tblGrid>
        <w:gridCol w:w="3744"/>
        <w:gridCol w:w="2592"/>
        <w:gridCol w:w="2736"/>
      </w:tblGrid>
      <w:tr w:rsidR="00084C62" w14:paraId="3DDCC745" w14:textId="77777777">
        <w:tc>
          <w:tcPr>
            <w:tcW w:w="3744" w:type="dxa"/>
            <w:shd w:val="clear" w:color="auto" w:fill="0B5A62"/>
          </w:tcPr>
          <w:p w14:paraId="25820336" w14:textId="77777777" w:rsidR="00084C62" w:rsidRDefault="003F6F3D">
            <w:pPr>
              <w:spacing w:after="40"/>
            </w:pPr>
            <w:r>
              <w:rPr>
                <w:b/>
                <w:color w:val="FFFFFF"/>
                <w:sz w:val="18"/>
              </w:rPr>
              <w:t>Timeline</w:t>
            </w:r>
          </w:p>
        </w:tc>
        <w:tc>
          <w:tcPr>
            <w:tcW w:w="2592" w:type="dxa"/>
            <w:shd w:val="clear" w:color="auto" w:fill="0B5A62"/>
          </w:tcPr>
          <w:p w14:paraId="07C20769" w14:textId="77777777" w:rsidR="00084C62" w:rsidRDefault="003F6F3D">
            <w:pPr>
              <w:spacing w:after="40"/>
            </w:pPr>
            <w:r>
              <w:rPr>
                <w:b/>
                <w:color w:val="FFFFFF"/>
                <w:sz w:val="18"/>
              </w:rPr>
              <w:t>Commit</w:t>
            </w:r>
          </w:p>
        </w:tc>
        <w:tc>
          <w:tcPr>
            <w:tcW w:w="2736" w:type="dxa"/>
            <w:shd w:val="clear" w:color="auto" w:fill="0B5A62"/>
          </w:tcPr>
          <w:p w14:paraId="39A303FD" w14:textId="77777777" w:rsidR="00084C62" w:rsidRDefault="003F6F3D">
            <w:pPr>
              <w:spacing w:after="40"/>
            </w:pPr>
            <w:r>
              <w:rPr>
                <w:b/>
                <w:color w:val="FFFFFF"/>
                <w:sz w:val="18"/>
              </w:rPr>
              <w:t>Status</w:t>
            </w:r>
          </w:p>
        </w:tc>
      </w:tr>
      <w:tr w:rsidR="00084C62" w14:paraId="7A4B6981" w14:textId="77777777">
        <w:tc>
          <w:tcPr>
            <w:tcW w:w="3744" w:type="dxa"/>
          </w:tcPr>
          <w:p w14:paraId="59D56B0C" w14:textId="77777777" w:rsidR="00084C62" w:rsidRDefault="003F6F3D">
            <w:pPr>
              <w:spacing w:after="40" w:line="245" w:lineRule="auto"/>
            </w:pPr>
            <w:r>
              <w:rPr>
                <w:sz w:val="18"/>
              </w:rPr>
              <w:t>Days 14–15</w:t>
            </w:r>
          </w:p>
        </w:tc>
        <w:tc>
          <w:tcPr>
            <w:tcW w:w="2592" w:type="dxa"/>
          </w:tcPr>
          <w:p w14:paraId="6B78820D" w14:textId="77777777" w:rsidR="00084C62" w:rsidRDefault="003F6F3D">
            <w:pPr>
              <w:spacing w:after="40" w:line="245" w:lineRule="auto"/>
            </w:pPr>
            <w:r>
              <w:rPr>
                <w:sz w:val="18"/>
              </w:rPr>
              <w:t>3334770</w:t>
            </w:r>
          </w:p>
        </w:tc>
        <w:tc>
          <w:tcPr>
            <w:tcW w:w="2736" w:type="dxa"/>
          </w:tcPr>
          <w:p w14:paraId="09220CA2" w14:textId="77777777" w:rsidR="00084C62" w:rsidRDefault="003F6F3D">
            <w:pPr>
              <w:spacing w:after="40" w:line="245" w:lineRule="auto"/>
            </w:pPr>
            <w:r>
              <w:rPr>
                <w:sz w:val="18"/>
              </w:rPr>
              <w:t>COMPLETE</w:t>
            </w:r>
          </w:p>
        </w:tc>
      </w:tr>
    </w:tbl>
    <w:p w14:paraId="3A1B8515" w14:textId="77777777" w:rsidR="00084C62" w:rsidRDefault="00084C62">
      <w:pPr>
        <w:spacing w:after="60"/>
      </w:pPr>
    </w:p>
    <w:p w14:paraId="4CCD3CFC" w14:textId="77777777" w:rsidR="00084C62" w:rsidRDefault="003F6F3D">
      <w:pPr>
        <w:pStyle w:val="Heading3"/>
      </w:pPr>
      <w:r>
        <w:t>Goal</w:t>
      </w:r>
    </w:p>
    <w:p w14:paraId="78A97EE3" w14:textId="77777777" w:rsidR="00084C62" w:rsidRDefault="003F6F3D">
      <w:r>
        <w:t>Finish the documentation, prove the whole thing works end to end, and tag a version.</w:t>
      </w:r>
    </w:p>
    <w:p w14:paraId="1975C786" w14:textId="77777777" w:rsidR="00084C62" w:rsidRDefault="003F6F3D">
      <w:pPr>
        <w:pStyle w:val="Heading3"/>
      </w:pPr>
      <w:r>
        <w:t>What was built</w:t>
      </w:r>
    </w:p>
    <w:p w14:paraId="5674194C" w14:textId="77777777" w:rsidR="00084C62" w:rsidRDefault="003F6F3D">
      <w:pPr>
        <w:pStyle w:val="ListBullet"/>
        <w:spacing w:after="80"/>
        <w:ind w:left="403"/>
      </w:pPr>
      <w:r>
        <w:t>tests/test_integration.py — every scenario against its own expectations, and the CLI chained the way a user would.</w:t>
      </w:r>
    </w:p>
    <w:p w14:paraId="3EFB6C99" w14:textId="77777777" w:rsidR="00084C62" w:rsidRDefault="003F6F3D">
      <w:pPr>
        <w:pStyle w:val="ListBullet"/>
        <w:spacing w:after="80"/>
        <w:ind w:left="403"/>
      </w:pPr>
      <w:r>
        <w:t>docs/technical_report.md — benchmark numbers, every bug the laboratory found, and what is knowingly left open.</w:t>
      </w:r>
    </w:p>
    <w:p w14:paraId="4E820A50" w14:textId="77777777" w:rsidR="00084C62" w:rsidRDefault="003F6F3D">
      <w:pPr>
        <w:pStyle w:val="ListBullet"/>
        <w:spacing w:after="80"/>
        <w:ind w:left="403"/>
      </w:pPr>
      <w:r>
        <w:t>scripts/demo.py — the whole system narrated through the real CLI.</w:t>
      </w:r>
    </w:p>
    <w:p w14:paraId="6DD28C01" w14:textId="77777777" w:rsidR="00084C62" w:rsidRDefault="003F6F3D">
      <w:pPr>
        <w:pStyle w:val="ListBullet"/>
        <w:spacing w:after="80"/>
        <w:ind w:left="403"/>
      </w:pPr>
      <w:r>
        <w:t>Directory layout finalized; version 0.1.0.</w:t>
      </w:r>
    </w:p>
    <w:p w14:paraId="4152069D" w14:textId="77777777" w:rsidR="00084C62" w:rsidRDefault="003F6F3D">
      <w:pPr>
        <w:pStyle w:val="Heading3"/>
      </w:pPr>
      <w:r>
        <w:lastRenderedPageBreak/>
        <w:t>Outcome</w:t>
      </w:r>
    </w:p>
    <w:p w14:paraId="02D47F71" w14:textId="77777777" w:rsidR="00084C62" w:rsidRDefault="003F6F3D">
      <w:r>
        <w:t>All thirteen phases built. What remained was to verify the whole project rather than each phase's new code — which became the pass below.</w:t>
      </w:r>
    </w:p>
    <w:p w14:paraId="2D29D3B0" w14:textId="77777777" w:rsidR="00084C62" w:rsidRDefault="003F6F3D">
      <w:pPr>
        <w:pStyle w:val="Heading2"/>
      </w:pPr>
      <w:r>
        <w:t>Phase 12+ — Full-Project Verification Pass</w:t>
      </w:r>
    </w:p>
    <w:tbl>
      <w:tblPr>
        <w:tblStyle w:val="TableGrid"/>
        <w:tblW w:w="0" w:type="auto"/>
        <w:tblLook w:val="04A0" w:firstRow="1" w:lastRow="0" w:firstColumn="1" w:lastColumn="0" w:noHBand="0" w:noVBand="1"/>
      </w:tblPr>
      <w:tblGrid>
        <w:gridCol w:w="3744"/>
        <w:gridCol w:w="2592"/>
        <w:gridCol w:w="2736"/>
      </w:tblGrid>
      <w:tr w:rsidR="00084C62" w14:paraId="0D77E017" w14:textId="77777777">
        <w:tc>
          <w:tcPr>
            <w:tcW w:w="3744" w:type="dxa"/>
            <w:shd w:val="clear" w:color="auto" w:fill="0B5A62"/>
          </w:tcPr>
          <w:p w14:paraId="38AAE546" w14:textId="77777777" w:rsidR="00084C62" w:rsidRDefault="003F6F3D">
            <w:pPr>
              <w:spacing w:after="40"/>
            </w:pPr>
            <w:r>
              <w:rPr>
                <w:b/>
                <w:color w:val="FFFFFF"/>
                <w:sz w:val="18"/>
              </w:rPr>
              <w:t>Timeline</w:t>
            </w:r>
          </w:p>
        </w:tc>
        <w:tc>
          <w:tcPr>
            <w:tcW w:w="2592" w:type="dxa"/>
            <w:shd w:val="clear" w:color="auto" w:fill="0B5A62"/>
          </w:tcPr>
          <w:p w14:paraId="0F2A9336" w14:textId="77777777" w:rsidR="00084C62" w:rsidRDefault="003F6F3D">
            <w:pPr>
              <w:spacing w:after="40"/>
            </w:pPr>
            <w:r>
              <w:rPr>
                <w:b/>
                <w:color w:val="FFFFFF"/>
                <w:sz w:val="18"/>
              </w:rPr>
              <w:t>Commit</w:t>
            </w:r>
          </w:p>
        </w:tc>
        <w:tc>
          <w:tcPr>
            <w:tcW w:w="2736" w:type="dxa"/>
            <w:shd w:val="clear" w:color="auto" w:fill="0B5A62"/>
          </w:tcPr>
          <w:p w14:paraId="6F5E3DDB" w14:textId="77777777" w:rsidR="00084C62" w:rsidRDefault="003F6F3D">
            <w:pPr>
              <w:spacing w:after="40"/>
            </w:pPr>
            <w:r>
              <w:rPr>
                <w:b/>
                <w:color w:val="FFFFFF"/>
                <w:sz w:val="18"/>
              </w:rPr>
              <w:t>Status</w:t>
            </w:r>
          </w:p>
        </w:tc>
      </w:tr>
      <w:tr w:rsidR="00084C62" w14:paraId="32AD4DBD" w14:textId="77777777">
        <w:tc>
          <w:tcPr>
            <w:tcW w:w="3744" w:type="dxa"/>
          </w:tcPr>
          <w:p w14:paraId="4ADC8AA0" w14:textId="77777777" w:rsidR="00084C62" w:rsidRDefault="003F6F3D">
            <w:pPr>
              <w:spacing w:after="40" w:line="245" w:lineRule="auto"/>
            </w:pPr>
            <w:r>
              <w:rPr>
                <w:sz w:val="18"/>
              </w:rPr>
              <w:t>Post-ship</w:t>
            </w:r>
          </w:p>
        </w:tc>
        <w:tc>
          <w:tcPr>
            <w:tcW w:w="2592" w:type="dxa"/>
          </w:tcPr>
          <w:p w14:paraId="09BF05C7" w14:textId="77777777" w:rsidR="00084C62" w:rsidRDefault="003F6F3D">
            <w:pPr>
              <w:spacing w:after="40" w:line="245" w:lineRule="auto"/>
            </w:pPr>
            <w:r>
              <w:rPr>
                <w:sz w:val="18"/>
              </w:rPr>
              <w:t>9998117</w:t>
            </w:r>
          </w:p>
        </w:tc>
        <w:tc>
          <w:tcPr>
            <w:tcW w:w="2736" w:type="dxa"/>
          </w:tcPr>
          <w:p w14:paraId="004D5B1E" w14:textId="77777777" w:rsidR="00084C62" w:rsidRDefault="003F6F3D">
            <w:pPr>
              <w:spacing w:after="40" w:line="245" w:lineRule="auto"/>
            </w:pPr>
            <w:r>
              <w:rPr>
                <w:sz w:val="18"/>
              </w:rPr>
              <w:t>COMPLETE</w:t>
            </w:r>
          </w:p>
        </w:tc>
      </w:tr>
    </w:tbl>
    <w:p w14:paraId="3D8C1C36" w14:textId="77777777" w:rsidR="00084C62" w:rsidRDefault="00084C62">
      <w:pPr>
        <w:spacing w:after="60"/>
      </w:pPr>
    </w:p>
    <w:p w14:paraId="43230F98" w14:textId="77777777" w:rsidR="00084C62" w:rsidRDefault="003F6F3D">
      <w:pPr>
        <w:pStyle w:val="Heading3"/>
      </w:pPr>
      <w:r>
        <w:t>Goal</w:t>
      </w:r>
    </w:p>
    <w:p w14:paraId="331A1B1A" w14:textId="77777777" w:rsidR="00084C62" w:rsidRDefault="003F6F3D">
      <w:r>
        <w:t>Verify the entire project end to end, across every supported Python version, rather than trusting a green test suite.</w:t>
      </w:r>
    </w:p>
    <w:p w14:paraId="0B8E88F8" w14:textId="77777777" w:rsidR="00084C62" w:rsidRDefault="003F6F3D">
      <w:pPr>
        <w:pStyle w:val="Heading3"/>
      </w:pPr>
      <w:r>
        <w:t>What was built</w:t>
      </w:r>
    </w:p>
    <w:p w14:paraId="7629415F" w14:textId="77777777" w:rsidR="00084C62" w:rsidRDefault="003F6F3D">
      <w:pPr>
        <w:pStyle w:val="ListBullet"/>
        <w:spacing w:after="80"/>
        <w:ind w:left="403"/>
      </w:pPr>
      <w:r>
        <w:t>The full suite run separately on Python 3.11, 3.12 and 3.13.</w:t>
      </w:r>
    </w:p>
    <w:p w14:paraId="27BDCAF4" w14:textId="77777777" w:rsidR="00084C62" w:rsidRDefault="003F6F3D">
      <w:pPr>
        <w:pStyle w:val="ListBullet"/>
        <w:spacing w:after="80"/>
        <w:ind w:left="403"/>
      </w:pPr>
      <w:r>
        <w:t>Campaigns at their documented full length rather than a short sample.</w:t>
      </w:r>
    </w:p>
    <w:p w14:paraId="371FCCC8" w14:textId="77777777" w:rsidR="00084C62" w:rsidRDefault="003F6F3D">
      <w:pPr>
        <w:pStyle w:val="ListBullet"/>
        <w:spacing w:after="80"/>
        <w:ind w:left="403"/>
      </w:pPr>
      <w:r>
        <w:t>Seed sweeps across 48 seeds of the packet_loss scenario.</w:t>
      </w:r>
    </w:p>
    <w:p w14:paraId="59FFDBD6" w14:textId="77777777" w:rsidR="00084C62" w:rsidRDefault="003F6F3D">
      <w:pPr>
        <w:pStyle w:val="ListBullet"/>
        <w:spacing w:after="80"/>
        <w:ind w:left="403"/>
      </w:pPr>
      <w:r>
        <w:t>Adversarial file input: deliberate WAL corruption, snapshot tampering, malformed YAML, exit-code checks.</w:t>
      </w:r>
    </w:p>
    <w:p w14:paraId="47A19003" w14:textId="77777777" w:rsidR="00084C62" w:rsidRDefault="003F6F3D">
      <w:pPr>
        <w:pStyle w:val="ListBullet"/>
        <w:spacing w:after="80"/>
        <w:ind w:left="403"/>
      </w:pPr>
      <w:r>
        <w:t>Differential testing of every apparent regression against unmodified HEAD.</w:t>
      </w:r>
    </w:p>
    <w:p w14:paraId="1C1E92D1" w14:textId="77777777" w:rsidR="00084C62" w:rsidRDefault="003F6F3D">
      <w:pPr>
        <w:pStyle w:val="Heading3"/>
      </w:pPr>
      <w:r>
        <w:t>Key decisions and why</w:t>
      </w:r>
    </w:p>
    <w:p w14:paraId="5BF31997" w14:textId="77777777" w:rsidR="00084C62" w:rsidRDefault="003F6F3D">
      <w:pPr>
        <w:pStyle w:val="ListBullet"/>
        <w:spacing w:after="80"/>
        <w:ind w:left="403"/>
      </w:pPr>
      <w:r>
        <w:t>A short campaign proves nothing: chaos at 8 trials of 8 seconds passed 8/8, while the documented 40 trials of 20 seconds failed 4/40 with data loss. The gap between those two runs is the entire finding.</w:t>
      </w:r>
    </w:p>
    <w:p w14:paraId="1829A281" w14:textId="77777777" w:rsidR="00084C62" w:rsidRDefault="003F6F3D">
      <w:pPr>
        <w:pStyle w:val="ListBullet"/>
        <w:spacing w:after="80"/>
        <w:ind w:left="403"/>
      </w:pPr>
      <w:r>
        <w:t>Every new regression test was run against the pre-fix code to confirm it fails. A regression test that has never failed is an assumption.</w:t>
      </w:r>
    </w:p>
    <w:p w14:paraId="104BF0E1" w14:textId="77777777" w:rsidR="00084C62" w:rsidRDefault="003F6F3D">
      <w:pPr>
        <w:pStyle w:val="Heading3"/>
      </w:pPr>
      <w:r>
        <w:t>Outcome</w:t>
      </w:r>
    </w:p>
    <w:p w14:paraId="4C649C30" w14:textId="77777777" w:rsidR="00084C62" w:rsidRDefault="003F6F3D">
      <w:r>
        <w:t>Four defects found and fixed. (1) Committed data could be lost — the fifth bug left open in Phase 8, root-caused to a slow reply being credited to a later request; fixed by carrying the index in the reply. (2) A retried client write resurrected an overwritten value — the limitation recorded back in Phase 2, which turned out to be live; fixed with §6.3 session dedup. (3) A partitioned leader could serve a stale read; the lease was replaced with a real ReadIndex. (4) The receive loop busy-spun on Python 3.11,</w:t>
      </w:r>
      <w:r>
        <w:t xml:space="preserve"> putting 10,628 messages on the bus per idle second against 204 on 3.13; fixed by using a newer asyncio primitive. Also fixed: a repair command that reported success without writing the file, ten files failing the format gate, and five fragile tests.</w:t>
      </w:r>
    </w:p>
    <w:p w14:paraId="4AC8BCF9" w14:textId="77777777" w:rsidR="00084C62" w:rsidRDefault="003F6F3D">
      <w:pPr>
        <w:pStyle w:val="Heading1"/>
      </w:pPr>
      <w:r>
        <w:lastRenderedPageBreak/>
        <w:t>Part VI — Appendix: File-by-File Map</w:t>
      </w:r>
    </w:p>
    <w:tbl>
      <w:tblPr>
        <w:tblStyle w:val="TableGrid"/>
        <w:tblW w:w="0" w:type="auto"/>
        <w:tblLook w:val="04A0" w:firstRow="1" w:lastRow="0" w:firstColumn="1" w:lastColumn="0" w:noHBand="0" w:noVBand="1"/>
      </w:tblPr>
      <w:tblGrid>
        <w:gridCol w:w="2664"/>
        <w:gridCol w:w="936"/>
        <w:gridCol w:w="5904"/>
      </w:tblGrid>
      <w:tr w:rsidR="00084C62" w14:paraId="1C0F70B5" w14:textId="77777777">
        <w:tc>
          <w:tcPr>
            <w:tcW w:w="2664" w:type="dxa"/>
            <w:shd w:val="clear" w:color="auto" w:fill="0B5A62"/>
          </w:tcPr>
          <w:p w14:paraId="120666A4" w14:textId="77777777" w:rsidR="00084C62" w:rsidRDefault="003F6F3D">
            <w:pPr>
              <w:spacing w:after="40"/>
            </w:pPr>
            <w:r>
              <w:rPr>
                <w:b/>
                <w:color w:val="FFFFFF"/>
                <w:sz w:val="17"/>
              </w:rPr>
              <w:t>Module</w:t>
            </w:r>
          </w:p>
        </w:tc>
        <w:tc>
          <w:tcPr>
            <w:tcW w:w="936" w:type="dxa"/>
            <w:shd w:val="clear" w:color="auto" w:fill="0B5A62"/>
          </w:tcPr>
          <w:p w14:paraId="1A9C4E50" w14:textId="77777777" w:rsidR="00084C62" w:rsidRDefault="003F6F3D">
            <w:pPr>
              <w:spacing w:after="40"/>
            </w:pPr>
            <w:r>
              <w:rPr>
                <w:b/>
                <w:color w:val="FFFFFF"/>
                <w:sz w:val="17"/>
              </w:rPr>
              <w:t>Lines</w:t>
            </w:r>
          </w:p>
        </w:tc>
        <w:tc>
          <w:tcPr>
            <w:tcW w:w="5904" w:type="dxa"/>
            <w:shd w:val="clear" w:color="auto" w:fill="0B5A62"/>
          </w:tcPr>
          <w:p w14:paraId="79751765" w14:textId="77777777" w:rsidR="00084C62" w:rsidRDefault="003F6F3D">
            <w:pPr>
              <w:spacing w:after="40"/>
            </w:pPr>
            <w:r>
              <w:rPr>
                <w:b/>
                <w:color w:val="FFFFFF"/>
                <w:sz w:val="17"/>
              </w:rPr>
              <w:t>What it holds</w:t>
            </w:r>
          </w:p>
        </w:tc>
      </w:tr>
      <w:tr w:rsidR="00084C62" w14:paraId="607978EA" w14:textId="77777777">
        <w:tc>
          <w:tcPr>
            <w:tcW w:w="2664" w:type="dxa"/>
          </w:tcPr>
          <w:p w14:paraId="1763A2B4" w14:textId="77777777" w:rsidR="00084C62" w:rsidRDefault="003F6F3D">
            <w:pPr>
              <w:spacing w:after="40" w:line="245" w:lineRule="auto"/>
            </w:pPr>
            <w:r>
              <w:rPr>
                <w:sz w:val="17"/>
              </w:rPr>
              <w:t>raft/node.py</w:t>
            </w:r>
          </w:p>
        </w:tc>
        <w:tc>
          <w:tcPr>
            <w:tcW w:w="936" w:type="dxa"/>
          </w:tcPr>
          <w:p w14:paraId="646589C9" w14:textId="77777777" w:rsidR="00084C62" w:rsidRDefault="003F6F3D">
            <w:pPr>
              <w:spacing w:after="40" w:line="245" w:lineRule="auto"/>
            </w:pPr>
            <w:r>
              <w:rPr>
                <w:sz w:val="17"/>
              </w:rPr>
              <w:t>909</w:t>
            </w:r>
          </w:p>
        </w:tc>
        <w:tc>
          <w:tcPr>
            <w:tcW w:w="5904" w:type="dxa"/>
          </w:tcPr>
          <w:p w14:paraId="2663DF47" w14:textId="77777777" w:rsidR="00084C62" w:rsidRDefault="003F6F3D">
            <w:pPr>
              <w:spacing w:after="40" w:line="245" w:lineRule="auto"/>
            </w:pPr>
            <w:r>
              <w:rPr>
                <w:sz w:val="17"/>
              </w:rPr>
              <w:t>The async driver: timers, receive loop, dispatch, replication, reads, persistence hooks. The only file in raft/ that knows about asyncio, and the natural first read.</w:t>
            </w:r>
          </w:p>
        </w:tc>
      </w:tr>
      <w:tr w:rsidR="00084C62" w14:paraId="30D0D9F3" w14:textId="77777777">
        <w:tc>
          <w:tcPr>
            <w:tcW w:w="2664" w:type="dxa"/>
          </w:tcPr>
          <w:p w14:paraId="2F2085D8" w14:textId="77777777" w:rsidR="00084C62" w:rsidRDefault="003F6F3D">
            <w:pPr>
              <w:spacing w:after="40" w:line="245" w:lineRule="auto"/>
            </w:pPr>
            <w:r>
              <w:rPr>
                <w:sz w:val="17"/>
              </w:rPr>
              <w:t>raft/persistence.py</w:t>
            </w:r>
          </w:p>
        </w:tc>
        <w:tc>
          <w:tcPr>
            <w:tcW w:w="936" w:type="dxa"/>
          </w:tcPr>
          <w:p w14:paraId="0DBB8B56" w14:textId="77777777" w:rsidR="00084C62" w:rsidRDefault="003F6F3D">
            <w:pPr>
              <w:spacing w:after="40" w:line="245" w:lineRule="auto"/>
            </w:pPr>
            <w:r>
              <w:rPr>
                <w:sz w:val="17"/>
              </w:rPr>
              <w:t>562</w:t>
            </w:r>
          </w:p>
        </w:tc>
        <w:tc>
          <w:tcPr>
            <w:tcW w:w="5904" w:type="dxa"/>
          </w:tcPr>
          <w:p w14:paraId="6EDD09E0" w14:textId="77777777" w:rsidR="00084C62" w:rsidRDefault="003F6F3D">
            <w:pPr>
              <w:spacing w:after="40" w:line="245" w:lineRule="auto"/>
            </w:pPr>
            <w:r>
              <w:rPr>
                <w:sz w:val="17"/>
              </w:rPr>
              <w:t>WriteAheadLog, record encoding and checksums, recovery and folding.</w:t>
            </w:r>
          </w:p>
        </w:tc>
      </w:tr>
      <w:tr w:rsidR="00084C62" w14:paraId="27EEE522" w14:textId="77777777">
        <w:tc>
          <w:tcPr>
            <w:tcW w:w="2664" w:type="dxa"/>
          </w:tcPr>
          <w:p w14:paraId="5746179E" w14:textId="77777777" w:rsidR="00084C62" w:rsidRDefault="003F6F3D">
            <w:pPr>
              <w:spacing w:after="40" w:line="245" w:lineRule="auto"/>
            </w:pPr>
            <w:r>
              <w:rPr>
                <w:sz w:val="17"/>
              </w:rPr>
              <w:t>raft/log.py</w:t>
            </w:r>
          </w:p>
        </w:tc>
        <w:tc>
          <w:tcPr>
            <w:tcW w:w="936" w:type="dxa"/>
          </w:tcPr>
          <w:p w14:paraId="3704E828" w14:textId="77777777" w:rsidR="00084C62" w:rsidRDefault="003F6F3D">
            <w:pPr>
              <w:spacing w:after="40" w:line="245" w:lineRule="auto"/>
            </w:pPr>
            <w:r>
              <w:rPr>
                <w:sz w:val="17"/>
              </w:rPr>
              <w:t>229</w:t>
            </w:r>
          </w:p>
        </w:tc>
        <w:tc>
          <w:tcPr>
            <w:tcW w:w="5904" w:type="dxa"/>
          </w:tcPr>
          <w:p w14:paraId="524B259D" w14:textId="77777777" w:rsidR="00084C62" w:rsidRDefault="003F6F3D">
            <w:pPr>
              <w:spacing w:after="40" w:line="245" w:lineRule="auto"/>
            </w:pPr>
            <w:r>
              <w:rPr>
                <w:sz w:val="17"/>
              </w:rPr>
              <w:t>The 1-indexed replicated log, conflict repair, base index after compaction.</w:t>
            </w:r>
          </w:p>
        </w:tc>
      </w:tr>
      <w:tr w:rsidR="00084C62" w14:paraId="2436FC68" w14:textId="77777777">
        <w:tc>
          <w:tcPr>
            <w:tcW w:w="2664" w:type="dxa"/>
          </w:tcPr>
          <w:p w14:paraId="12D90ED0" w14:textId="77777777" w:rsidR="00084C62" w:rsidRDefault="003F6F3D">
            <w:pPr>
              <w:spacing w:after="40" w:line="245" w:lineRule="auto"/>
            </w:pPr>
            <w:r>
              <w:rPr>
                <w:sz w:val="17"/>
              </w:rPr>
              <w:t>raft/snapshot.py</w:t>
            </w:r>
          </w:p>
        </w:tc>
        <w:tc>
          <w:tcPr>
            <w:tcW w:w="936" w:type="dxa"/>
          </w:tcPr>
          <w:p w14:paraId="2C1A03A7" w14:textId="77777777" w:rsidR="00084C62" w:rsidRDefault="003F6F3D">
            <w:pPr>
              <w:spacing w:after="40" w:line="245" w:lineRule="auto"/>
            </w:pPr>
            <w:r>
              <w:rPr>
                <w:sz w:val="17"/>
              </w:rPr>
              <w:t>306</w:t>
            </w:r>
          </w:p>
        </w:tc>
        <w:tc>
          <w:tcPr>
            <w:tcW w:w="5904" w:type="dxa"/>
          </w:tcPr>
          <w:p w14:paraId="7D0AD915" w14:textId="77777777" w:rsidR="00084C62" w:rsidRDefault="003F6F3D">
            <w:pPr>
              <w:spacing w:after="40" w:line="245" w:lineRule="auto"/>
            </w:pPr>
            <w:r>
              <w:rPr>
                <w:sz w:val="17"/>
              </w:rPr>
              <w:t>Snapshot, SnapshotMeta, SnapshotStore, SnapshotPolicy.</w:t>
            </w:r>
          </w:p>
        </w:tc>
      </w:tr>
      <w:tr w:rsidR="00084C62" w14:paraId="187A3416" w14:textId="77777777">
        <w:tc>
          <w:tcPr>
            <w:tcW w:w="2664" w:type="dxa"/>
          </w:tcPr>
          <w:p w14:paraId="6C7DEC55" w14:textId="77777777" w:rsidR="00084C62" w:rsidRDefault="003F6F3D">
            <w:pPr>
              <w:spacing w:after="40" w:line="245" w:lineRule="auto"/>
            </w:pPr>
            <w:r>
              <w:rPr>
                <w:sz w:val="17"/>
              </w:rPr>
              <w:t>raft/rpc.py</w:t>
            </w:r>
          </w:p>
        </w:tc>
        <w:tc>
          <w:tcPr>
            <w:tcW w:w="936" w:type="dxa"/>
          </w:tcPr>
          <w:p w14:paraId="35E06ED1" w14:textId="77777777" w:rsidR="00084C62" w:rsidRDefault="003F6F3D">
            <w:pPr>
              <w:spacing w:after="40" w:line="245" w:lineRule="auto"/>
            </w:pPr>
            <w:r>
              <w:rPr>
                <w:sz w:val="17"/>
              </w:rPr>
              <w:t>150</w:t>
            </w:r>
          </w:p>
        </w:tc>
        <w:tc>
          <w:tcPr>
            <w:tcW w:w="5904" w:type="dxa"/>
          </w:tcPr>
          <w:p w14:paraId="7E081E2A" w14:textId="77777777" w:rsidR="00084C62" w:rsidRDefault="003F6F3D">
            <w:pPr>
              <w:spacing w:after="40" w:line="245" w:lineRule="auto"/>
            </w:pPr>
            <w:r>
              <w:rPr>
                <w:sz w:val="17"/>
              </w:rPr>
              <w:t>Both RPCs and their pure receiver handlers.</w:t>
            </w:r>
          </w:p>
        </w:tc>
      </w:tr>
      <w:tr w:rsidR="00084C62" w14:paraId="2E533C5B" w14:textId="77777777">
        <w:tc>
          <w:tcPr>
            <w:tcW w:w="2664" w:type="dxa"/>
          </w:tcPr>
          <w:p w14:paraId="232CE92A" w14:textId="77777777" w:rsidR="00084C62" w:rsidRDefault="003F6F3D">
            <w:pPr>
              <w:spacing w:after="40" w:line="245" w:lineRule="auto"/>
            </w:pPr>
            <w:r>
              <w:rPr>
                <w:sz w:val="17"/>
              </w:rPr>
              <w:t>raft/replication.py</w:t>
            </w:r>
          </w:p>
        </w:tc>
        <w:tc>
          <w:tcPr>
            <w:tcW w:w="936" w:type="dxa"/>
          </w:tcPr>
          <w:p w14:paraId="0CF9BA71" w14:textId="77777777" w:rsidR="00084C62" w:rsidRDefault="003F6F3D">
            <w:pPr>
              <w:spacing w:after="40" w:line="245" w:lineRule="auto"/>
            </w:pPr>
            <w:r>
              <w:rPr>
                <w:sz w:val="17"/>
              </w:rPr>
              <w:t>133</w:t>
            </w:r>
          </w:p>
        </w:tc>
        <w:tc>
          <w:tcPr>
            <w:tcW w:w="5904" w:type="dxa"/>
          </w:tcPr>
          <w:p w14:paraId="63722DC8" w14:textId="77777777" w:rsidR="00084C62" w:rsidRDefault="003F6F3D">
            <w:pPr>
              <w:spacing w:after="40" w:line="245" w:lineRule="auto"/>
            </w:pPr>
            <w:r>
              <w:rPr>
                <w:sz w:val="17"/>
              </w:rPr>
              <w:t>build_append_entries, handle_append_reply, advance_commit_index.</w:t>
            </w:r>
          </w:p>
        </w:tc>
      </w:tr>
      <w:tr w:rsidR="00084C62" w14:paraId="5378347B" w14:textId="77777777">
        <w:tc>
          <w:tcPr>
            <w:tcW w:w="2664" w:type="dxa"/>
          </w:tcPr>
          <w:p w14:paraId="4A3F3BB6" w14:textId="77777777" w:rsidR="00084C62" w:rsidRDefault="003F6F3D">
            <w:pPr>
              <w:spacing w:after="40" w:line="245" w:lineRule="auto"/>
            </w:pPr>
            <w:r>
              <w:rPr>
                <w:sz w:val="17"/>
              </w:rPr>
              <w:t>raft/election.py</w:t>
            </w:r>
          </w:p>
        </w:tc>
        <w:tc>
          <w:tcPr>
            <w:tcW w:w="936" w:type="dxa"/>
          </w:tcPr>
          <w:p w14:paraId="76E287FC" w14:textId="77777777" w:rsidR="00084C62" w:rsidRDefault="003F6F3D">
            <w:pPr>
              <w:spacing w:after="40" w:line="245" w:lineRule="auto"/>
            </w:pPr>
            <w:r>
              <w:rPr>
                <w:sz w:val="17"/>
              </w:rPr>
              <w:t>102</w:t>
            </w:r>
          </w:p>
        </w:tc>
        <w:tc>
          <w:tcPr>
            <w:tcW w:w="5904" w:type="dxa"/>
          </w:tcPr>
          <w:p w14:paraId="6B87CAB3" w14:textId="77777777" w:rsidR="00084C62" w:rsidRDefault="003F6F3D">
            <w:pPr>
              <w:spacing w:after="40" w:line="245" w:lineRule="auto"/>
            </w:pPr>
            <w:r>
              <w:rPr>
                <w:sz w:val="17"/>
              </w:rPr>
              <w:t>Randomized timeout, vote tally, become_leader, majority.</w:t>
            </w:r>
          </w:p>
        </w:tc>
      </w:tr>
      <w:tr w:rsidR="00084C62" w14:paraId="30C66761" w14:textId="77777777">
        <w:tc>
          <w:tcPr>
            <w:tcW w:w="2664" w:type="dxa"/>
          </w:tcPr>
          <w:p w14:paraId="45822B79" w14:textId="77777777" w:rsidR="00084C62" w:rsidRDefault="003F6F3D">
            <w:pPr>
              <w:spacing w:after="40" w:line="245" w:lineRule="auto"/>
            </w:pPr>
            <w:r>
              <w:rPr>
                <w:sz w:val="17"/>
              </w:rPr>
              <w:t>raft/state.py</w:t>
            </w:r>
          </w:p>
        </w:tc>
        <w:tc>
          <w:tcPr>
            <w:tcW w:w="936" w:type="dxa"/>
          </w:tcPr>
          <w:p w14:paraId="2DCAA42A" w14:textId="77777777" w:rsidR="00084C62" w:rsidRDefault="003F6F3D">
            <w:pPr>
              <w:spacing w:after="40" w:line="245" w:lineRule="auto"/>
            </w:pPr>
            <w:r>
              <w:rPr>
                <w:sz w:val="17"/>
              </w:rPr>
              <w:t>64</w:t>
            </w:r>
          </w:p>
        </w:tc>
        <w:tc>
          <w:tcPr>
            <w:tcW w:w="5904" w:type="dxa"/>
          </w:tcPr>
          <w:p w14:paraId="5208A59D" w14:textId="77777777" w:rsidR="00084C62" w:rsidRDefault="003F6F3D">
            <w:pPr>
              <w:spacing w:after="40" w:line="245" w:lineRule="auto"/>
            </w:pPr>
            <w:r>
              <w:rPr>
                <w:sz w:val="17"/>
              </w:rPr>
              <w:t>Figure 2 state and observe_term.</w:t>
            </w:r>
          </w:p>
        </w:tc>
      </w:tr>
      <w:tr w:rsidR="00084C62" w14:paraId="577FB979" w14:textId="77777777">
        <w:tc>
          <w:tcPr>
            <w:tcW w:w="2664" w:type="dxa"/>
          </w:tcPr>
          <w:p w14:paraId="4678CAEE" w14:textId="77777777" w:rsidR="00084C62" w:rsidRDefault="003F6F3D">
            <w:pPr>
              <w:spacing w:after="40" w:line="245" w:lineRule="auto"/>
            </w:pPr>
            <w:r>
              <w:rPr>
                <w:sz w:val="17"/>
              </w:rPr>
              <w:t>kv/store.py</w:t>
            </w:r>
          </w:p>
        </w:tc>
        <w:tc>
          <w:tcPr>
            <w:tcW w:w="936" w:type="dxa"/>
          </w:tcPr>
          <w:p w14:paraId="230DEC5F" w14:textId="77777777" w:rsidR="00084C62" w:rsidRDefault="003F6F3D">
            <w:pPr>
              <w:spacing w:after="40" w:line="245" w:lineRule="auto"/>
            </w:pPr>
            <w:r>
              <w:rPr>
                <w:sz w:val="17"/>
              </w:rPr>
              <w:t>187</w:t>
            </w:r>
          </w:p>
        </w:tc>
        <w:tc>
          <w:tcPr>
            <w:tcW w:w="5904" w:type="dxa"/>
          </w:tcPr>
          <w:p w14:paraId="6831BF2B" w14:textId="77777777" w:rsidR="00084C62" w:rsidRDefault="003F6F3D">
            <w:pPr>
              <w:spacing w:after="40" w:line="245" w:lineRule="auto"/>
            </w:pPr>
            <w:r>
              <w:rPr>
                <w:sz w:val="17"/>
              </w:rPr>
              <w:t>The state machine, apply-once ordering, session dedup.</w:t>
            </w:r>
          </w:p>
        </w:tc>
      </w:tr>
      <w:tr w:rsidR="00084C62" w14:paraId="56DEE246" w14:textId="77777777">
        <w:tc>
          <w:tcPr>
            <w:tcW w:w="2664" w:type="dxa"/>
          </w:tcPr>
          <w:p w14:paraId="59FB4387" w14:textId="77777777" w:rsidR="00084C62" w:rsidRDefault="003F6F3D">
            <w:pPr>
              <w:spacing w:after="40" w:line="245" w:lineRule="auto"/>
            </w:pPr>
            <w:r>
              <w:rPr>
                <w:sz w:val="17"/>
              </w:rPr>
              <w:t>kv/commands.py</w:t>
            </w:r>
          </w:p>
        </w:tc>
        <w:tc>
          <w:tcPr>
            <w:tcW w:w="936" w:type="dxa"/>
          </w:tcPr>
          <w:p w14:paraId="175A7374" w14:textId="77777777" w:rsidR="00084C62" w:rsidRDefault="003F6F3D">
            <w:pPr>
              <w:spacing w:after="40" w:line="245" w:lineRule="auto"/>
            </w:pPr>
            <w:r>
              <w:rPr>
                <w:sz w:val="17"/>
              </w:rPr>
              <w:t>131</w:t>
            </w:r>
          </w:p>
        </w:tc>
        <w:tc>
          <w:tcPr>
            <w:tcW w:w="5904" w:type="dxa"/>
          </w:tcPr>
          <w:p w14:paraId="040BE1B7" w14:textId="77777777" w:rsidR="00084C62" w:rsidRDefault="003F6F3D">
            <w:pPr>
              <w:spacing w:after="40" w:line="245" w:lineRule="auto"/>
            </w:pPr>
            <w:r>
              <w:rPr>
                <w:sz w:val="17"/>
              </w:rPr>
              <w:t>Put, Get, Delete, Cas and the command registry.</w:t>
            </w:r>
          </w:p>
        </w:tc>
      </w:tr>
      <w:tr w:rsidR="00084C62" w14:paraId="1EE900EB" w14:textId="77777777">
        <w:tc>
          <w:tcPr>
            <w:tcW w:w="2664" w:type="dxa"/>
          </w:tcPr>
          <w:p w14:paraId="3F9B8B7E" w14:textId="77777777" w:rsidR="00084C62" w:rsidRDefault="003F6F3D">
            <w:pPr>
              <w:spacing w:after="40" w:line="245" w:lineRule="auto"/>
            </w:pPr>
            <w:r>
              <w:rPr>
                <w:sz w:val="17"/>
              </w:rPr>
              <w:t>network/clock.py</w:t>
            </w:r>
          </w:p>
        </w:tc>
        <w:tc>
          <w:tcPr>
            <w:tcW w:w="936" w:type="dxa"/>
          </w:tcPr>
          <w:p w14:paraId="4D434879" w14:textId="77777777" w:rsidR="00084C62" w:rsidRDefault="003F6F3D">
            <w:pPr>
              <w:spacing w:after="40" w:line="245" w:lineRule="auto"/>
            </w:pPr>
            <w:r>
              <w:rPr>
                <w:sz w:val="17"/>
              </w:rPr>
              <w:t>251</w:t>
            </w:r>
          </w:p>
        </w:tc>
        <w:tc>
          <w:tcPr>
            <w:tcW w:w="5904" w:type="dxa"/>
          </w:tcPr>
          <w:p w14:paraId="294032C9" w14:textId="77777777" w:rsidR="00084C62" w:rsidRDefault="003F6F3D">
            <w:pPr>
              <w:spacing w:after="40" w:line="245" w:lineRule="auto"/>
            </w:pPr>
            <w:r>
              <w:rPr>
                <w:sz w:val="17"/>
              </w:rPr>
              <w:t>Clock protocol, WallClock, VirtualClock, race_deadline.</w:t>
            </w:r>
          </w:p>
        </w:tc>
      </w:tr>
      <w:tr w:rsidR="00084C62" w14:paraId="58932E27" w14:textId="77777777">
        <w:tc>
          <w:tcPr>
            <w:tcW w:w="2664" w:type="dxa"/>
          </w:tcPr>
          <w:p w14:paraId="6BD4FE2D" w14:textId="77777777" w:rsidR="00084C62" w:rsidRDefault="003F6F3D">
            <w:pPr>
              <w:spacing w:after="40" w:line="245" w:lineRule="auto"/>
            </w:pPr>
            <w:r>
              <w:rPr>
                <w:sz w:val="17"/>
              </w:rPr>
              <w:t>network/simulator.py</w:t>
            </w:r>
          </w:p>
        </w:tc>
        <w:tc>
          <w:tcPr>
            <w:tcW w:w="936" w:type="dxa"/>
          </w:tcPr>
          <w:p w14:paraId="6527F723" w14:textId="77777777" w:rsidR="00084C62" w:rsidRDefault="003F6F3D">
            <w:pPr>
              <w:spacing w:after="40" w:line="245" w:lineRule="auto"/>
            </w:pPr>
            <w:r>
              <w:rPr>
                <w:sz w:val="17"/>
              </w:rPr>
              <w:t>235</w:t>
            </w:r>
          </w:p>
        </w:tc>
        <w:tc>
          <w:tcPr>
            <w:tcW w:w="5904" w:type="dxa"/>
          </w:tcPr>
          <w:p w14:paraId="4940DE0B" w14:textId="77777777" w:rsidR="00084C62" w:rsidRDefault="003F6F3D">
            <w:pPr>
              <w:spacing w:after="40" w:line="245" w:lineRule="auto"/>
            </w:pPr>
            <w:r>
              <w:rPr>
                <w:sz w:val="17"/>
              </w:rPr>
              <w:t>The fault-injecting transport.</w:t>
            </w:r>
          </w:p>
        </w:tc>
      </w:tr>
      <w:tr w:rsidR="00084C62" w14:paraId="3A2CAE5E" w14:textId="77777777">
        <w:tc>
          <w:tcPr>
            <w:tcW w:w="2664" w:type="dxa"/>
          </w:tcPr>
          <w:p w14:paraId="215E6610" w14:textId="77777777" w:rsidR="00084C62" w:rsidRDefault="003F6F3D">
            <w:pPr>
              <w:spacing w:after="40" w:line="245" w:lineRule="auto"/>
            </w:pPr>
            <w:r>
              <w:rPr>
                <w:sz w:val="17"/>
              </w:rPr>
              <w:t>network/bus.py</w:t>
            </w:r>
          </w:p>
        </w:tc>
        <w:tc>
          <w:tcPr>
            <w:tcW w:w="936" w:type="dxa"/>
          </w:tcPr>
          <w:p w14:paraId="3D7E29C3" w14:textId="77777777" w:rsidR="00084C62" w:rsidRDefault="003F6F3D">
            <w:pPr>
              <w:spacing w:after="40" w:line="245" w:lineRule="auto"/>
            </w:pPr>
            <w:r>
              <w:rPr>
                <w:sz w:val="17"/>
              </w:rPr>
              <w:t>172</w:t>
            </w:r>
          </w:p>
        </w:tc>
        <w:tc>
          <w:tcPr>
            <w:tcW w:w="5904" w:type="dxa"/>
          </w:tcPr>
          <w:p w14:paraId="2C14EF4A" w14:textId="77777777" w:rsidR="00084C62" w:rsidRDefault="003F6F3D">
            <w:pPr>
              <w:spacing w:after="40" w:line="245" w:lineRule="auto"/>
            </w:pPr>
            <w:r>
              <w:rPr>
                <w:sz w:val="17"/>
              </w:rPr>
              <w:t>The reliable in-process transport.</w:t>
            </w:r>
          </w:p>
        </w:tc>
      </w:tr>
      <w:tr w:rsidR="00084C62" w14:paraId="6C2FC3A4" w14:textId="77777777">
        <w:tc>
          <w:tcPr>
            <w:tcW w:w="2664" w:type="dxa"/>
          </w:tcPr>
          <w:p w14:paraId="5F2A26BC" w14:textId="77777777" w:rsidR="00084C62" w:rsidRDefault="003F6F3D">
            <w:pPr>
              <w:spacing w:after="40" w:line="245" w:lineRule="auto"/>
            </w:pPr>
            <w:r>
              <w:rPr>
                <w:sz w:val="17"/>
              </w:rPr>
              <w:t>network/messages.py</w:t>
            </w:r>
          </w:p>
        </w:tc>
        <w:tc>
          <w:tcPr>
            <w:tcW w:w="936" w:type="dxa"/>
          </w:tcPr>
          <w:p w14:paraId="6F1CEB49" w14:textId="77777777" w:rsidR="00084C62" w:rsidRDefault="003F6F3D">
            <w:pPr>
              <w:spacing w:after="40" w:line="245" w:lineRule="auto"/>
            </w:pPr>
            <w:r>
              <w:rPr>
                <w:sz w:val="17"/>
              </w:rPr>
              <w:t>111</w:t>
            </w:r>
          </w:p>
        </w:tc>
        <w:tc>
          <w:tcPr>
            <w:tcW w:w="5904" w:type="dxa"/>
          </w:tcPr>
          <w:p w14:paraId="437B4C6D" w14:textId="77777777" w:rsidR="00084C62" w:rsidRDefault="003F6F3D">
            <w:pPr>
              <w:spacing w:after="40" w:line="245" w:lineRule="auto"/>
            </w:pPr>
            <w:r>
              <w:rPr>
                <w:sz w:val="17"/>
              </w:rPr>
              <w:t>Tagged, frozen message models.</w:t>
            </w:r>
          </w:p>
        </w:tc>
      </w:tr>
      <w:tr w:rsidR="00084C62" w14:paraId="7F6BAA69" w14:textId="77777777">
        <w:tc>
          <w:tcPr>
            <w:tcW w:w="2664" w:type="dxa"/>
          </w:tcPr>
          <w:p w14:paraId="7F7166CE" w14:textId="77777777" w:rsidR="00084C62" w:rsidRDefault="003F6F3D">
            <w:pPr>
              <w:spacing w:after="40" w:line="245" w:lineRule="auto"/>
            </w:pPr>
            <w:r>
              <w:rPr>
                <w:sz w:val="17"/>
              </w:rPr>
              <w:t>network/faults.py</w:t>
            </w:r>
          </w:p>
        </w:tc>
        <w:tc>
          <w:tcPr>
            <w:tcW w:w="936" w:type="dxa"/>
          </w:tcPr>
          <w:p w14:paraId="3C81F355" w14:textId="77777777" w:rsidR="00084C62" w:rsidRDefault="003F6F3D">
            <w:pPr>
              <w:spacing w:after="40" w:line="245" w:lineRule="auto"/>
            </w:pPr>
            <w:r>
              <w:rPr>
                <w:sz w:val="17"/>
              </w:rPr>
              <w:t>80</w:t>
            </w:r>
          </w:p>
        </w:tc>
        <w:tc>
          <w:tcPr>
            <w:tcW w:w="5904" w:type="dxa"/>
          </w:tcPr>
          <w:p w14:paraId="6060DF84" w14:textId="77777777" w:rsidR="00084C62" w:rsidRDefault="003F6F3D">
            <w:pPr>
              <w:spacing w:after="40" w:line="245" w:lineRule="auto"/>
            </w:pPr>
            <w:r>
              <w:rPr>
                <w:sz w:val="17"/>
              </w:rPr>
              <w:t>Named, composable fault descriptions.</w:t>
            </w:r>
          </w:p>
        </w:tc>
      </w:tr>
      <w:tr w:rsidR="00084C62" w14:paraId="5CC907FE" w14:textId="77777777">
        <w:tc>
          <w:tcPr>
            <w:tcW w:w="2664" w:type="dxa"/>
          </w:tcPr>
          <w:p w14:paraId="607567B8" w14:textId="77777777" w:rsidR="00084C62" w:rsidRDefault="003F6F3D">
            <w:pPr>
              <w:spacing w:after="40" w:line="245" w:lineRule="auto"/>
            </w:pPr>
            <w:r>
              <w:rPr>
                <w:sz w:val="17"/>
              </w:rPr>
              <w:t>network/codec.py</w:t>
            </w:r>
          </w:p>
        </w:tc>
        <w:tc>
          <w:tcPr>
            <w:tcW w:w="936" w:type="dxa"/>
          </w:tcPr>
          <w:p w14:paraId="1318D523" w14:textId="77777777" w:rsidR="00084C62" w:rsidRDefault="003F6F3D">
            <w:pPr>
              <w:spacing w:after="40" w:line="245" w:lineRule="auto"/>
            </w:pPr>
            <w:r>
              <w:rPr>
                <w:sz w:val="17"/>
              </w:rPr>
              <w:t>70</w:t>
            </w:r>
          </w:p>
        </w:tc>
        <w:tc>
          <w:tcPr>
            <w:tcW w:w="5904" w:type="dxa"/>
          </w:tcPr>
          <w:p w14:paraId="3AB56AA5" w14:textId="77777777" w:rsidR="00084C62" w:rsidRDefault="003F6F3D">
            <w:pPr>
              <w:spacing w:after="40" w:line="245" w:lineRule="auto"/>
            </w:pPr>
            <w:r>
              <w:rPr>
                <w:sz w:val="17"/>
              </w:rPr>
              <w:t>JsonCodec behind a Codec protocol.</w:t>
            </w:r>
          </w:p>
        </w:tc>
      </w:tr>
      <w:tr w:rsidR="00084C62" w14:paraId="61A7C315" w14:textId="77777777">
        <w:tc>
          <w:tcPr>
            <w:tcW w:w="2664" w:type="dxa"/>
          </w:tcPr>
          <w:p w14:paraId="27448320" w14:textId="77777777" w:rsidR="00084C62" w:rsidRDefault="003F6F3D">
            <w:pPr>
              <w:spacing w:after="40" w:line="245" w:lineRule="auto"/>
            </w:pPr>
            <w:r>
              <w:rPr>
                <w:sz w:val="17"/>
              </w:rPr>
              <w:t>network/link.py</w:t>
            </w:r>
          </w:p>
        </w:tc>
        <w:tc>
          <w:tcPr>
            <w:tcW w:w="936" w:type="dxa"/>
          </w:tcPr>
          <w:p w14:paraId="0A673307" w14:textId="77777777" w:rsidR="00084C62" w:rsidRDefault="003F6F3D">
            <w:pPr>
              <w:spacing w:after="40" w:line="245" w:lineRule="auto"/>
            </w:pPr>
            <w:r>
              <w:rPr>
                <w:sz w:val="17"/>
              </w:rPr>
              <w:t>42</w:t>
            </w:r>
          </w:p>
        </w:tc>
        <w:tc>
          <w:tcPr>
            <w:tcW w:w="5904" w:type="dxa"/>
          </w:tcPr>
          <w:p w14:paraId="341D4333" w14:textId="77777777" w:rsidR="00084C62" w:rsidRDefault="003F6F3D">
            <w:pPr>
              <w:spacing w:after="40" w:line="245" w:lineRule="auto"/>
            </w:pPr>
            <w:r>
              <w:rPr>
                <w:sz w:val="17"/>
              </w:rPr>
              <w:t>LinkConfig: latency range and loss.</w:t>
            </w:r>
          </w:p>
        </w:tc>
      </w:tr>
      <w:tr w:rsidR="00084C62" w14:paraId="3AA7EC47" w14:textId="77777777">
        <w:tc>
          <w:tcPr>
            <w:tcW w:w="2664" w:type="dxa"/>
          </w:tcPr>
          <w:p w14:paraId="7BF3E85F" w14:textId="77777777" w:rsidR="00084C62" w:rsidRDefault="003F6F3D">
            <w:pPr>
              <w:spacing w:after="40" w:line="245" w:lineRule="auto"/>
            </w:pPr>
            <w:r>
              <w:rPr>
                <w:sz w:val="17"/>
              </w:rPr>
              <w:t>experiments/runner.py</w:t>
            </w:r>
          </w:p>
        </w:tc>
        <w:tc>
          <w:tcPr>
            <w:tcW w:w="936" w:type="dxa"/>
          </w:tcPr>
          <w:p w14:paraId="57268C5B" w14:textId="77777777" w:rsidR="00084C62" w:rsidRDefault="003F6F3D">
            <w:pPr>
              <w:spacing w:after="40" w:line="245" w:lineRule="auto"/>
            </w:pPr>
            <w:r>
              <w:rPr>
                <w:sz w:val="17"/>
              </w:rPr>
              <w:t>546</w:t>
            </w:r>
          </w:p>
        </w:tc>
        <w:tc>
          <w:tcPr>
            <w:tcW w:w="5904" w:type="dxa"/>
          </w:tcPr>
          <w:p w14:paraId="7CE36508" w14:textId="77777777" w:rsidR="00084C62" w:rsidRDefault="003F6F3D">
            <w:pPr>
              <w:spacing w:after="40" w:line="245" w:lineRule="auto"/>
            </w:pPr>
            <w:r>
              <w:rPr>
                <w:sz w:val="17"/>
              </w:rPr>
              <w:t>ExperimentRunner and RunResult.</w:t>
            </w:r>
          </w:p>
        </w:tc>
      </w:tr>
      <w:tr w:rsidR="00084C62" w14:paraId="142880C8" w14:textId="77777777">
        <w:tc>
          <w:tcPr>
            <w:tcW w:w="2664" w:type="dxa"/>
          </w:tcPr>
          <w:p w14:paraId="572029BF" w14:textId="77777777" w:rsidR="00084C62" w:rsidRDefault="003F6F3D">
            <w:pPr>
              <w:spacing w:after="40" w:line="245" w:lineRule="auto"/>
            </w:pPr>
            <w:r>
              <w:rPr>
                <w:sz w:val="17"/>
              </w:rPr>
              <w:t>experiments/metrics.py</w:t>
            </w:r>
          </w:p>
        </w:tc>
        <w:tc>
          <w:tcPr>
            <w:tcW w:w="936" w:type="dxa"/>
          </w:tcPr>
          <w:p w14:paraId="07EE68F2" w14:textId="77777777" w:rsidR="00084C62" w:rsidRDefault="003F6F3D">
            <w:pPr>
              <w:spacing w:after="40" w:line="245" w:lineRule="auto"/>
            </w:pPr>
            <w:r>
              <w:rPr>
                <w:sz w:val="17"/>
              </w:rPr>
              <w:t>489</w:t>
            </w:r>
          </w:p>
        </w:tc>
        <w:tc>
          <w:tcPr>
            <w:tcW w:w="5904" w:type="dxa"/>
          </w:tcPr>
          <w:p w14:paraId="603CB63F" w14:textId="77777777" w:rsidR="00084C62" w:rsidRDefault="003F6F3D">
            <w:pPr>
              <w:spacing w:after="40" w:line="245" w:lineRule="auto"/>
            </w:pPr>
            <w:r>
              <w:rPr>
                <w:sz w:val="17"/>
              </w:rPr>
              <w:t>Post-hoc metrics and the report document.</w:t>
            </w:r>
          </w:p>
        </w:tc>
      </w:tr>
      <w:tr w:rsidR="00084C62" w14:paraId="0B6871BE" w14:textId="77777777">
        <w:tc>
          <w:tcPr>
            <w:tcW w:w="2664" w:type="dxa"/>
          </w:tcPr>
          <w:p w14:paraId="70E12FBA" w14:textId="77777777" w:rsidR="00084C62" w:rsidRDefault="003F6F3D">
            <w:pPr>
              <w:spacing w:after="40" w:line="245" w:lineRule="auto"/>
            </w:pPr>
            <w:r>
              <w:rPr>
                <w:sz w:val="17"/>
              </w:rPr>
              <w:t>experiments/chaos.py</w:t>
            </w:r>
          </w:p>
        </w:tc>
        <w:tc>
          <w:tcPr>
            <w:tcW w:w="936" w:type="dxa"/>
          </w:tcPr>
          <w:p w14:paraId="09F0DFD2" w14:textId="77777777" w:rsidR="00084C62" w:rsidRDefault="003F6F3D">
            <w:pPr>
              <w:spacing w:after="40" w:line="245" w:lineRule="auto"/>
            </w:pPr>
            <w:r>
              <w:rPr>
                <w:sz w:val="17"/>
              </w:rPr>
              <w:t>365</w:t>
            </w:r>
          </w:p>
        </w:tc>
        <w:tc>
          <w:tcPr>
            <w:tcW w:w="5904" w:type="dxa"/>
          </w:tcPr>
          <w:p w14:paraId="78C72878" w14:textId="77777777" w:rsidR="00084C62" w:rsidRDefault="003F6F3D">
            <w:pPr>
              <w:spacing w:after="40" w:line="245" w:lineRule="auto"/>
            </w:pPr>
            <w:r>
              <w:rPr>
                <w:sz w:val="17"/>
              </w:rPr>
              <w:t>Randomized campaigns and the chaos report.</w:t>
            </w:r>
          </w:p>
        </w:tc>
      </w:tr>
      <w:tr w:rsidR="00084C62" w14:paraId="465CDCCC" w14:textId="77777777">
        <w:tc>
          <w:tcPr>
            <w:tcW w:w="2664" w:type="dxa"/>
          </w:tcPr>
          <w:p w14:paraId="40E03A19" w14:textId="77777777" w:rsidR="00084C62" w:rsidRDefault="003F6F3D">
            <w:pPr>
              <w:spacing w:after="40" w:line="245" w:lineRule="auto"/>
            </w:pPr>
            <w:r>
              <w:rPr>
                <w:sz w:val="17"/>
              </w:rPr>
              <w:t>experiments/stress.py</w:t>
            </w:r>
          </w:p>
        </w:tc>
        <w:tc>
          <w:tcPr>
            <w:tcW w:w="936" w:type="dxa"/>
          </w:tcPr>
          <w:p w14:paraId="7521B422" w14:textId="77777777" w:rsidR="00084C62" w:rsidRDefault="003F6F3D">
            <w:pPr>
              <w:spacing w:after="40" w:line="245" w:lineRule="auto"/>
            </w:pPr>
            <w:r>
              <w:rPr>
                <w:sz w:val="17"/>
              </w:rPr>
              <w:t>360</w:t>
            </w:r>
          </w:p>
        </w:tc>
        <w:tc>
          <w:tcPr>
            <w:tcW w:w="5904" w:type="dxa"/>
          </w:tcPr>
          <w:p w14:paraId="29088180" w14:textId="77777777" w:rsidR="00084C62" w:rsidRDefault="003F6F3D">
            <w:pPr>
              <w:spacing w:after="40" w:line="245" w:lineRule="auto"/>
            </w:pPr>
            <w:r>
              <w:rPr>
                <w:sz w:val="17"/>
              </w:rPr>
              <w:t>The fault-archetype catalog and campaign.</w:t>
            </w:r>
          </w:p>
        </w:tc>
      </w:tr>
      <w:tr w:rsidR="00084C62" w14:paraId="7D348387" w14:textId="77777777">
        <w:tc>
          <w:tcPr>
            <w:tcW w:w="2664" w:type="dxa"/>
          </w:tcPr>
          <w:p w14:paraId="738F5B05" w14:textId="77777777" w:rsidR="00084C62" w:rsidRDefault="003F6F3D">
            <w:pPr>
              <w:spacing w:after="40" w:line="245" w:lineRule="auto"/>
            </w:pPr>
            <w:r>
              <w:rPr>
                <w:sz w:val="17"/>
              </w:rPr>
              <w:t>experiments/visualization.py</w:t>
            </w:r>
          </w:p>
        </w:tc>
        <w:tc>
          <w:tcPr>
            <w:tcW w:w="936" w:type="dxa"/>
          </w:tcPr>
          <w:p w14:paraId="5DA3B1A5" w14:textId="77777777" w:rsidR="00084C62" w:rsidRDefault="003F6F3D">
            <w:pPr>
              <w:spacing w:after="40" w:line="245" w:lineRule="auto"/>
            </w:pPr>
            <w:r>
              <w:rPr>
                <w:sz w:val="17"/>
              </w:rPr>
              <w:t>354</w:t>
            </w:r>
          </w:p>
        </w:tc>
        <w:tc>
          <w:tcPr>
            <w:tcW w:w="5904" w:type="dxa"/>
          </w:tcPr>
          <w:p w14:paraId="6BE2F742" w14:textId="77777777" w:rsidR="00084C62" w:rsidRDefault="003F6F3D">
            <w:pPr>
              <w:spacing w:after="40" w:line="245" w:lineRule="auto"/>
            </w:pPr>
            <w:r>
              <w:rPr>
                <w:sz w:val="17"/>
              </w:rPr>
              <w:t>All plots, matplotlib on the Agg backend.</w:t>
            </w:r>
          </w:p>
        </w:tc>
      </w:tr>
      <w:tr w:rsidR="00084C62" w14:paraId="381E6064" w14:textId="77777777">
        <w:tc>
          <w:tcPr>
            <w:tcW w:w="2664" w:type="dxa"/>
          </w:tcPr>
          <w:p w14:paraId="62A6C941" w14:textId="77777777" w:rsidR="00084C62" w:rsidRDefault="003F6F3D">
            <w:pPr>
              <w:spacing w:after="40" w:line="245" w:lineRule="auto"/>
            </w:pPr>
            <w:r>
              <w:rPr>
                <w:sz w:val="17"/>
              </w:rPr>
              <w:t>experiments/scenario.py</w:t>
            </w:r>
          </w:p>
        </w:tc>
        <w:tc>
          <w:tcPr>
            <w:tcW w:w="936" w:type="dxa"/>
          </w:tcPr>
          <w:p w14:paraId="33839C27" w14:textId="77777777" w:rsidR="00084C62" w:rsidRDefault="003F6F3D">
            <w:pPr>
              <w:spacing w:after="40" w:line="245" w:lineRule="auto"/>
            </w:pPr>
            <w:r>
              <w:rPr>
                <w:sz w:val="17"/>
              </w:rPr>
              <w:t>306</w:t>
            </w:r>
          </w:p>
        </w:tc>
        <w:tc>
          <w:tcPr>
            <w:tcW w:w="5904" w:type="dxa"/>
          </w:tcPr>
          <w:p w14:paraId="5B0A6054" w14:textId="77777777" w:rsidR="00084C62" w:rsidRDefault="003F6F3D">
            <w:pPr>
              <w:spacing w:after="40" w:line="245" w:lineRule="auto"/>
            </w:pPr>
            <w:r>
              <w:rPr>
                <w:sz w:val="17"/>
              </w:rPr>
              <w:t>YAML parsing, both dialects, into one timeline.</w:t>
            </w:r>
          </w:p>
        </w:tc>
      </w:tr>
      <w:tr w:rsidR="00084C62" w14:paraId="6EBC9D57" w14:textId="77777777">
        <w:tc>
          <w:tcPr>
            <w:tcW w:w="2664" w:type="dxa"/>
          </w:tcPr>
          <w:p w14:paraId="0064A90F" w14:textId="77777777" w:rsidR="00084C62" w:rsidRDefault="003F6F3D">
            <w:pPr>
              <w:spacing w:after="40" w:line="245" w:lineRule="auto"/>
            </w:pPr>
            <w:r>
              <w:rPr>
                <w:sz w:val="17"/>
              </w:rPr>
              <w:t>experiments/replay.py</w:t>
            </w:r>
          </w:p>
        </w:tc>
        <w:tc>
          <w:tcPr>
            <w:tcW w:w="936" w:type="dxa"/>
          </w:tcPr>
          <w:p w14:paraId="30B657ED" w14:textId="77777777" w:rsidR="00084C62" w:rsidRDefault="003F6F3D">
            <w:pPr>
              <w:spacing w:after="40" w:line="245" w:lineRule="auto"/>
            </w:pPr>
            <w:r>
              <w:rPr>
                <w:sz w:val="17"/>
              </w:rPr>
              <w:t>244</w:t>
            </w:r>
          </w:p>
        </w:tc>
        <w:tc>
          <w:tcPr>
            <w:tcW w:w="5904" w:type="dxa"/>
          </w:tcPr>
          <w:p w14:paraId="5E57F0C5" w14:textId="77777777" w:rsidR="00084C62" w:rsidRDefault="003F6F3D">
            <w:pPr>
              <w:spacing w:after="40" w:line="245" w:lineRule="auto"/>
            </w:pPr>
            <w:r>
              <w:rPr>
                <w:sz w:val="17"/>
              </w:rPr>
              <w:t>persist_run and replay_run.</w:t>
            </w:r>
          </w:p>
        </w:tc>
      </w:tr>
      <w:tr w:rsidR="00084C62" w14:paraId="17D4B53D" w14:textId="77777777">
        <w:tc>
          <w:tcPr>
            <w:tcW w:w="2664" w:type="dxa"/>
          </w:tcPr>
          <w:p w14:paraId="54ED0266" w14:textId="77777777" w:rsidR="00084C62" w:rsidRDefault="003F6F3D">
            <w:pPr>
              <w:spacing w:after="40" w:line="245" w:lineRule="auto"/>
            </w:pPr>
            <w:r>
              <w:rPr>
                <w:sz w:val="17"/>
              </w:rPr>
              <w:t>experiments/benchmark.py</w:t>
            </w:r>
          </w:p>
        </w:tc>
        <w:tc>
          <w:tcPr>
            <w:tcW w:w="936" w:type="dxa"/>
          </w:tcPr>
          <w:p w14:paraId="2381DD32" w14:textId="77777777" w:rsidR="00084C62" w:rsidRDefault="003F6F3D">
            <w:pPr>
              <w:spacing w:after="40" w:line="245" w:lineRule="auto"/>
            </w:pPr>
            <w:r>
              <w:rPr>
                <w:sz w:val="17"/>
              </w:rPr>
              <w:t>233</w:t>
            </w:r>
          </w:p>
        </w:tc>
        <w:tc>
          <w:tcPr>
            <w:tcW w:w="5904" w:type="dxa"/>
          </w:tcPr>
          <w:p w14:paraId="480F8E59" w14:textId="77777777" w:rsidR="00084C62" w:rsidRDefault="003F6F3D">
            <w:pPr>
              <w:spacing w:after="40" w:line="245" w:lineRule="auto"/>
            </w:pPr>
            <w:r>
              <w:rPr>
                <w:sz w:val="17"/>
              </w:rPr>
              <w:t>The nodes-by-loss grid sweep.</w:t>
            </w:r>
          </w:p>
        </w:tc>
      </w:tr>
      <w:tr w:rsidR="00084C62" w14:paraId="5247AB60" w14:textId="77777777">
        <w:tc>
          <w:tcPr>
            <w:tcW w:w="2664" w:type="dxa"/>
          </w:tcPr>
          <w:p w14:paraId="5639B4E2" w14:textId="77777777" w:rsidR="00084C62" w:rsidRDefault="003F6F3D">
            <w:pPr>
              <w:spacing w:after="40" w:line="245" w:lineRule="auto"/>
            </w:pPr>
            <w:r>
              <w:rPr>
                <w:sz w:val="17"/>
              </w:rPr>
              <w:t>experiments/manifest.py</w:t>
            </w:r>
          </w:p>
        </w:tc>
        <w:tc>
          <w:tcPr>
            <w:tcW w:w="936" w:type="dxa"/>
          </w:tcPr>
          <w:p w14:paraId="7EDD2621" w14:textId="77777777" w:rsidR="00084C62" w:rsidRDefault="003F6F3D">
            <w:pPr>
              <w:spacing w:after="40" w:line="245" w:lineRule="auto"/>
            </w:pPr>
            <w:r>
              <w:rPr>
                <w:sz w:val="17"/>
              </w:rPr>
              <w:t>132</w:t>
            </w:r>
          </w:p>
        </w:tc>
        <w:tc>
          <w:tcPr>
            <w:tcW w:w="5904" w:type="dxa"/>
          </w:tcPr>
          <w:p w14:paraId="050CACA3" w14:textId="77777777" w:rsidR="00084C62" w:rsidRDefault="003F6F3D">
            <w:pPr>
              <w:spacing w:after="40" w:line="245" w:lineRule="auto"/>
            </w:pPr>
            <w:r>
              <w:rPr>
                <w:sz w:val="17"/>
              </w:rPr>
              <w:t>RunManifest.</w:t>
            </w:r>
          </w:p>
        </w:tc>
      </w:tr>
      <w:tr w:rsidR="00084C62" w14:paraId="369B5687" w14:textId="77777777">
        <w:tc>
          <w:tcPr>
            <w:tcW w:w="2664" w:type="dxa"/>
          </w:tcPr>
          <w:p w14:paraId="22866AA0" w14:textId="77777777" w:rsidR="00084C62" w:rsidRDefault="003F6F3D">
            <w:pPr>
              <w:spacing w:after="40" w:line="245" w:lineRule="auto"/>
            </w:pPr>
            <w:r>
              <w:rPr>
                <w:sz w:val="17"/>
              </w:rPr>
              <w:t>consistency/linearizability.py</w:t>
            </w:r>
          </w:p>
        </w:tc>
        <w:tc>
          <w:tcPr>
            <w:tcW w:w="936" w:type="dxa"/>
          </w:tcPr>
          <w:p w14:paraId="19B5536B" w14:textId="77777777" w:rsidR="00084C62" w:rsidRDefault="003F6F3D">
            <w:pPr>
              <w:spacing w:after="40" w:line="245" w:lineRule="auto"/>
            </w:pPr>
            <w:r>
              <w:rPr>
                <w:sz w:val="17"/>
              </w:rPr>
              <w:t>474</w:t>
            </w:r>
          </w:p>
        </w:tc>
        <w:tc>
          <w:tcPr>
            <w:tcW w:w="5904" w:type="dxa"/>
          </w:tcPr>
          <w:p w14:paraId="5C4DFACC" w14:textId="77777777" w:rsidR="00084C62" w:rsidRDefault="003F6F3D">
            <w:pPr>
              <w:spacing w:after="40" w:line="245" w:lineRule="auto"/>
            </w:pPr>
            <w:r>
              <w:rPr>
                <w:sz w:val="17"/>
              </w:rPr>
              <w:t>The checker, its budget, and violation localisation.</w:t>
            </w:r>
          </w:p>
        </w:tc>
      </w:tr>
      <w:tr w:rsidR="00084C62" w14:paraId="28F2A67C" w14:textId="77777777">
        <w:tc>
          <w:tcPr>
            <w:tcW w:w="2664" w:type="dxa"/>
          </w:tcPr>
          <w:p w14:paraId="00533A89" w14:textId="77777777" w:rsidR="00084C62" w:rsidRDefault="003F6F3D">
            <w:pPr>
              <w:spacing w:after="40" w:line="245" w:lineRule="auto"/>
            </w:pPr>
            <w:r>
              <w:rPr>
                <w:sz w:val="17"/>
              </w:rPr>
              <w:t>consistency/history.py</w:t>
            </w:r>
          </w:p>
        </w:tc>
        <w:tc>
          <w:tcPr>
            <w:tcW w:w="936" w:type="dxa"/>
          </w:tcPr>
          <w:p w14:paraId="13F943CF" w14:textId="77777777" w:rsidR="00084C62" w:rsidRDefault="003F6F3D">
            <w:pPr>
              <w:spacing w:after="40" w:line="245" w:lineRule="auto"/>
            </w:pPr>
            <w:r>
              <w:rPr>
                <w:sz w:val="17"/>
              </w:rPr>
              <w:t>261</w:t>
            </w:r>
          </w:p>
        </w:tc>
        <w:tc>
          <w:tcPr>
            <w:tcW w:w="5904" w:type="dxa"/>
          </w:tcPr>
          <w:p w14:paraId="5CAB0BDB" w14:textId="77777777" w:rsidR="00084C62" w:rsidRDefault="003F6F3D">
            <w:pPr>
              <w:spacing w:after="40" w:line="245" w:lineRule="auto"/>
            </w:pPr>
            <w:r>
              <w:rPr>
                <w:sz w:val="17"/>
              </w:rPr>
              <w:t>Operation recording with real-time bounds.</w:t>
            </w:r>
          </w:p>
        </w:tc>
      </w:tr>
      <w:tr w:rsidR="00084C62" w14:paraId="474554BC" w14:textId="77777777">
        <w:tc>
          <w:tcPr>
            <w:tcW w:w="2664" w:type="dxa"/>
          </w:tcPr>
          <w:p w14:paraId="7FE9AB80" w14:textId="77777777" w:rsidR="00084C62" w:rsidRDefault="003F6F3D">
            <w:pPr>
              <w:spacing w:after="40" w:line="245" w:lineRule="auto"/>
            </w:pPr>
            <w:r>
              <w:rPr>
                <w:sz w:val="17"/>
              </w:rPr>
              <w:t>cli/main.py</w:t>
            </w:r>
          </w:p>
        </w:tc>
        <w:tc>
          <w:tcPr>
            <w:tcW w:w="936" w:type="dxa"/>
          </w:tcPr>
          <w:p w14:paraId="42654024" w14:textId="77777777" w:rsidR="00084C62" w:rsidRDefault="003F6F3D">
            <w:pPr>
              <w:spacing w:after="40" w:line="245" w:lineRule="auto"/>
            </w:pPr>
            <w:r>
              <w:rPr>
                <w:sz w:val="17"/>
              </w:rPr>
              <w:t>562</w:t>
            </w:r>
          </w:p>
        </w:tc>
        <w:tc>
          <w:tcPr>
            <w:tcW w:w="5904" w:type="dxa"/>
          </w:tcPr>
          <w:p w14:paraId="415A7B9F" w14:textId="77777777" w:rsidR="00084C62" w:rsidRDefault="003F6F3D">
            <w:pPr>
              <w:spacing w:after="40" w:line="245" w:lineRule="auto"/>
            </w:pPr>
            <w:r>
              <w:rPr>
                <w:sz w:val="17"/>
              </w:rPr>
              <w:t>The eleven commands.</w:t>
            </w:r>
          </w:p>
        </w:tc>
      </w:tr>
      <w:tr w:rsidR="00084C62" w14:paraId="507E88AE" w14:textId="77777777">
        <w:tc>
          <w:tcPr>
            <w:tcW w:w="2664" w:type="dxa"/>
          </w:tcPr>
          <w:p w14:paraId="49D07F32" w14:textId="77777777" w:rsidR="00084C62" w:rsidRDefault="003F6F3D">
            <w:pPr>
              <w:spacing w:after="40" w:line="245" w:lineRule="auto"/>
            </w:pPr>
            <w:r>
              <w:rPr>
                <w:sz w:val="17"/>
              </w:rPr>
              <w:t>cli/repl.py</w:t>
            </w:r>
          </w:p>
        </w:tc>
        <w:tc>
          <w:tcPr>
            <w:tcW w:w="936" w:type="dxa"/>
          </w:tcPr>
          <w:p w14:paraId="5EAC8544" w14:textId="77777777" w:rsidR="00084C62" w:rsidRDefault="003F6F3D">
            <w:pPr>
              <w:spacing w:after="40" w:line="245" w:lineRule="auto"/>
            </w:pPr>
            <w:r>
              <w:rPr>
                <w:sz w:val="17"/>
              </w:rPr>
              <w:t>386</w:t>
            </w:r>
          </w:p>
        </w:tc>
        <w:tc>
          <w:tcPr>
            <w:tcW w:w="5904" w:type="dxa"/>
          </w:tcPr>
          <w:p w14:paraId="1B817552" w14:textId="77777777" w:rsidR="00084C62" w:rsidRDefault="003F6F3D">
            <w:pPr>
              <w:spacing w:after="40" w:line="245" w:lineRule="auto"/>
            </w:pPr>
            <w:r>
              <w:rPr>
                <w:sz w:val="17"/>
              </w:rPr>
              <w:t>The interactive session.</w:t>
            </w:r>
          </w:p>
        </w:tc>
      </w:tr>
      <w:tr w:rsidR="00084C62" w14:paraId="203BB082" w14:textId="77777777">
        <w:tc>
          <w:tcPr>
            <w:tcW w:w="2664" w:type="dxa"/>
          </w:tcPr>
          <w:p w14:paraId="214E5667" w14:textId="77777777" w:rsidR="00084C62" w:rsidRDefault="003F6F3D">
            <w:pPr>
              <w:spacing w:after="40" w:line="245" w:lineRule="auto"/>
            </w:pPr>
            <w:r>
              <w:rPr>
                <w:sz w:val="17"/>
              </w:rPr>
              <w:t>cluster/manager.py</w:t>
            </w:r>
          </w:p>
        </w:tc>
        <w:tc>
          <w:tcPr>
            <w:tcW w:w="936" w:type="dxa"/>
          </w:tcPr>
          <w:p w14:paraId="55556311" w14:textId="77777777" w:rsidR="00084C62" w:rsidRDefault="003F6F3D">
            <w:pPr>
              <w:spacing w:after="40" w:line="245" w:lineRule="auto"/>
            </w:pPr>
            <w:r>
              <w:rPr>
                <w:sz w:val="17"/>
              </w:rPr>
              <w:t>246</w:t>
            </w:r>
          </w:p>
        </w:tc>
        <w:tc>
          <w:tcPr>
            <w:tcW w:w="5904" w:type="dxa"/>
          </w:tcPr>
          <w:p w14:paraId="47C65F1D" w14:textId="77777777" w:rsidR="00084C62" w:rsidRDefault="003F6F3D">
            <w:pPr>
              <w:spacing w:after="40" w:line="245" w:lineRule="auto"/>
            </w:pPr>
            <w:r>
              <w:rPr>
                <w:sz w:val="17"/>
              </w:rPr>
              <w:t>NodeManager and ClusterManager.</w:t>
            </w:r>
          </w:p>
        </w:tc>
      </w:tr>
      <w:tr w:rsidR="00084C62" w14:paraId="2436532A" w14:textId="77777777">
        <w:tc>
          <w:tcPr>
            <w:tcW w:w="2664" w:type="dxa"/>
          </w:tcPr>
          <w:p w14:paraId="2CEF1DF4" w14:textId="77777777" w:rsidR="00084C62" w:rsidRDefault="003F6F3D">
            <w:pPr>
              <w:spacing w:after="40" w:line="245" w:lineRule="auto"/>
            </w:pPr>
            <w:r>
              <w:rPr>
                <w:sz w:val="17"/>
              </w:rPr>
              <w:t>cluster/config.py</w:t>
            </w:r>
          </w:p>
        </w:tc>
        <w:tc>
          <w:tcPr>
            <w:tcW w:w="936" w:type="dxa"/>
          </w:tcPr>
          <w:p w14:paraId="6C5CF25A" w14:textId="77777777" w:rsidR="00084C62" w:rsidRDefault="003F6F3D">
            <w:pPr>
              <w:spacing w:after="40" w:line="245" w:lineRule="auto"/>
            </w:pPr>
            <w:r>
              <w:rPr>
                <w:sz w:val="17"/>
              </w:rPr>
              <w:t>115</w:t>
            </w:r>
          </w:p>
        </w:tc>
        <w:tc>
          <w:tcPr>
            <w:tcW w:w="5904" w:type="dxa"/>
          </w:tcPr>
          <w:p w14:paraId="44CA694C" w14:textId="77777777" w:rsidR="00084C62" w:rsidRDefault="003F6F3D">
            <w:pPr>
              <w:spacing w:after="40" w:line="245" w:lineRule="auto"/>
            </w:pPr>
            <w:r>
              <w:rPr>
                <w:sz w:val="17"/>
              </w:rPr>
              <w:t>ClusterConfig and cluster.yaml.</w:t>
            </w:r>
          </w:p>
        </w:tc>
      </w:tr>
      <w:tr w:rsidR="00084C62" w14:paraId="1A0B5450" w14:textId="77777777">
        <w:tc>
          <w:tcPr>
            <w:tcW w:w="2664" w:type="dxa"/>
          </w:tcPr>
          <w:p w14:paraId="532141D5" w14:textId="77777777" w:rsidR="00084C62" w:rsidRDefault="003F6F3D">
            <w:pPr>
              <w:spacing w:after="40" w:line="245" w:lineRule="auto"/>
            </w:pPr>
            <w:r>
              <w:rPr>
                <w:sz w:val="17"/>
              </w:rPr>
              <w:t>cluster/lifecycle.py</w:t>
            </w:r>
          </w:p>
        </w:tc>
        <w:tc>
          <w:tcPr>
            <w:tcW w:w="936" w:type="dxa"/>
          </w:tcPr>
          <w:p w14:paraId="3DE75E79" w14:textId="77777777" w:rsidR="00084C62" w:rsidRDefault="003F6F3D">
            <w:pPr>
              <w:spacing w:after="40" w:line="245" w:lineRule="auto"/>
            </w:pPr>
            <w:r>
              <w:rPr>
                <w:sz w:val="17"/>
              </w:rPr>
              <w:t>81</w:t>
            </w:r>
          </w:p>
        </w:tc>
        <w:tc>
          <w:tcPr>
            <w:tcW w:w="5904" w:type="dxa"/>
          </w:tcPr>
          <w:p w14:paraId="7020167B" w14:textId="77777777" w:rsidR="00084C62" w:rsidRDefault="003F6F3D">
            <w:pPr>
              <w:spacing w:after="40" w:line="245" w:lineRule="auto"/>
            </w:pPr>
            <w:r>
              <w:rPr>
                <w:sz w:val="17"/>
              </w:rPr>
              <w:t>wait_for_leader and shutdown.</w:t>
            </w:r>
          </w:p>
        </w:tc>
      </w:tr>
      <w:tr w:rsidR="00084C62" w14:paraId="578FE831" w14:textId="77777777">
        <w:tc>
          <w:tcPr>
            <w:tcW w:w="2664" w:type="dxa"/>
          </w:tcPr>
          <w:p w14:paraId="3FAE3CA1" w14:textId="77777777" w:rsidR="00084C62" w:rsidRDefault="003F6F3D">
            <w:pPr>
              <w:spacing w:after="40" w:line="245" w:lineRule="auto"/>
            </w:pPr>
            <w:r>
              <w:rPr>
                <w:sz w:val="17"/>
              </w:rPr>
              <w:t>client/client.py</w:t>
            </w:r>
          </w:p>
        </w:tc>
        <w:tc>
          <w:tcPr>
            <w:tcW w:w="936" w:type="dxa"/>
          </w:tcPr>
          <w:p w14:paraId="1A58D5D7" w14:textId="77777777" w:rsidR="00084C62" w:rsidRDefault="003F6F3D">
            <w:pPr>
              <w:spacing w:after="40" w:line="245" w:lineRule="auto"/>
            </w:pPr>
            <w:r>
              <w:rPr>
                <w:sz w:val="17"/>
              </w:rPr>
              <w:t>266</w:t>
            </w:r>
          </w:p>
        </w:tc>
        <w:tc>
          <w:tcPr>
            <w:tcW w:w="5904" w:type="dxa"/>
          </w:tcPr>
          <w:p w14:paraId="5D105B6A" w14:textId="77777777" w:rsidR="00084C62" w:rsidRDefault="003F6F3D">
            <w:pPr>
              <w:spacing w:after="40" w:line="245" w:lineRule="auto"/>
            </w:pPr>
            <w:r>
              <w:rPr>
                <w:sz w:val="17"/>
              </w:rPr>
              <w:t>KVClient, RetryPolicy, ClientMetrics.</w:t>
            </w:r>
          </w:p>
        </w:tc>
      </w:tr>
      <w:tr w:rsidR="00084C62" w14:paraId="5F0E066B" w14:textId="77777777">
        <w:tc>
          <w:tcPr>
            <w:tcW w:w="2664" w:type="dxa"/>
          </w:tcPr>
          <w:p w14:paraId="46CB9537" w14:textId="77777777" w:rsidR="00084C62" w:rsidRDefault="003F6F3D">
            <w:pPr>
              <w:spacing w:after="40" w:line="245" w:lineRule="auto"/>
            </w:pPr>
            <w:r>
              <w:rPr>
                <w:sz w:val="17"/>
              </w:rPr>
              <w:t>client/workload.py</w:t>
            </w:r>
          </w:p>
        </w:tc>
        <w:tc>
          <w:tcPr>
            <w:tcW w:w="936" w:type="dxa"/>
          </w:tcPr>
          <w:p w14:paraId="0B282AA9" w14:textId="77777777" w:rsidR="00084C62" w:rsidRDefault="003F6F3D">
            <w:pPr>
              <w:spacing w:after="40" w:line="245" w:lineRule="auto"/>
            </w:pPr>
            <w:r>
              <w:rPr>
                <w:sz w:val="17"/>
              </w:rPr>
              <w:t>201</w:t>
            </w:r>
          </w:p>
        </w:tc>
        <w:tc>
          <w:tcPr>
            <w:tcW w:w="5904" w:type="dxa"/>
          </w:tcPr>
          <w:p w14:paraId="1EF95A68" w14:textId="77777777" w:rsidR="00084C62" w:rsidRDefault="003F6F3D">
            <w:pPr>
              <w:spacing w:after="40" w:line="245" w:lineRule="auto"/>
            </w:pPr>
            <w:r>
              <w:rPr>
                <w:sz w:val="17"/>
              </w:rPr>
              <w:t>put_get_mix and burst generators.</w:t>
            </w:r>
          </w:p>
        </w:tc>
      </w:tr>
      <w:tr w:rsidR="00084C62" w14:paraId="6FB3578F" w14:textId="77777777">
        <w:tc>
          <w:tcPr>
            <w:tcW w:w="2664" w:type="dxa"/>
          </w:tcPr>
          <w:p w14:paraId="38193161" w14:textId="77777777" w:rsidR="00084C62" w:rsidRDefault="003F6F3D">
            <w:pPr>
              <w:spacing w:after="40" w:line="245" w:lineRule="auto"/>
            </w:pPr>
            <w:r>
              <w:rPr>
                <w:sz w:val="17"/>
              </w:rPr>
              <w:t>observability/metrics.py</w:t>
            </w:r>
          </w:p>
        </w:tc>
        <w:tc>
          <w:tcPr>
            <w:tcW w:w="936" w:type="dxa"/>
          </w:tcPr>
          <w:p w14:paraId="39882F67" w14:textId="77777777" w:rsidR="00084C62" w:rsidRDefault="003F6F3D">
            <w:pPr>
              <w:spacing w:after="40" w:line="245" w:lineRule="auto"/>
            </w:pPr>
            <w:r>
              <w:rPr>
                <w:sz w:val="17"/>
              </w:rPr>
              <w:t>185</w:t>
            </w:r>
          </w:p>
        </w:tc>
        <w:tc>
          <w:tcPr>
            <w:tcW w:w="5904" w:type="dxa"/>
          </w:tcPr>
          <w:p w14:paraId="388F621A" w14:textId="77777777" w:rsidR="00084C62" w:rsidRDefault="003F6F3D">
            <w:pPr>
              <w:spacing w:after="40" w:line="245" w:lineRule="auto"/>
            </w:pPr>
            <w:r>
              <w:rPr>
                <w:sz w:val="17"/>
              </w:rPr>
              <w:t>LiveMetrics, the running fold.</w:t>
            </w:r>
          </w:p>
        </w:tc>
      </w:tr>
      <w:tr w:rsidR="00084C62" w14:paraId="761FA2B2" w14:textId="77777777">
        <w:tc>
          <w:tcPr>
            <w:tcW w:w="2664" w:type="dxa"/>
          </w:tcPr>
          <w:p w14:paraId="4E32FA2A" w14:textId="77777777" w:rsidR="00084C62" w:rsidRDefault="003F6F3D">
            <w:pPr>
              <w:spacing w:after="40" w:line="245" w:lineRule="auto"/>
            </w:pPr>
            <w:r>
              <w:rPr>
                <w:sz w:val="17"/>
              </w:rPr>
              <w:t>observability/tracer.py</w:t>
            </w:r>
          </w:p>
        </w:tc>
        <w:tc>
          <w:tcPr>
            <w:tcW w:w="936" w:type="dxa"/>
          </w:tcPr>
          <w:p w14:paraId="14B408C8" w14:textId="77777777" w:rsidR="00084C62" w:rsidRDefault="003F6F3D">
            <w:pPr>
              <w:spacing w:after="40" w:line="245" w:lineRule="auto"/>
            </w:pPr>
            <w:r>
              <w:rPr>
                <w:sz w:val="17"/>
              </w:rPr>
              <w:t>152</w:t>
            </w:r>
          </w:p>
        </w:tc>
        <w:tc>
          <w:tcPr>
            <w:tcW w:w="5904" w:type="dxa"/>
          </w:tcPr>
          <w:p w14:paraId="59C1AD3B" w14:textId="77777777" w:rsidR="00084C62" w:rsidRDefault="003F6F3D">
            <w:pPr>
              <w:spacing w:after="40" w:line="245" w:lineRule="auto"/>
            </w:pPr>
            <w:r>
              <w:rPr>
                <w:sz w:val="17"/>
              </w:rPr>
              <w:t>Tracer, subscribe, query helpers, JSONL.</w:t>
            </w:r>
          </w:p>
        </w:tc>
      </w:tr>
      <w:tr w:rsidR="00084C62" w14:paraId="2D489E24" w14:textId="77777777">
        <w:tc>
          <w:tcPr>
            <w:tcW w:w="2664" w:type="dxa"/>
          </w:tcPr>
          <w:p w14:paraId="36B186F1" w14:textId="77777777" w:rsidR="00084C62" w:rsidRDefault="003F6F3D">
            <w:pPr>
              <w:spacing w:after="40" w:line="245" w:lineRule="auto"/>
            </w:pPr>
            <w:r>
              <w:rPr>
                <w:sz w:val="17"/>
              </w:rPr>
              <w:t>observability/events.py</w:t>
            </w:r>
          </w:p>
        </w:tc>
        <w:tc>
          <w:tcPr>
            <w:tcW w:w="936" w:type="dxa"/>
          </w:tcPr>
          <w:p w14:paraId="5392A431" w14:textId="77777777" w:rsidR="00084C62" w:rsidRDefault="003F6F3D">
            <w:pPr>
              <w:spacing w:after="40" w:line="245" w:lineRule="auto"/>
            </w:pPr>
            <w:r>
              <w:rPr>
                <w:sz w:val="17"/>
              </w:rPr>
              <w:t>137</w:t>
            </w:r>
          </w:p>
        </w:tc>
        <w:tc>
          <w:tcPr>
            <w:tcW w:w="5904" w:type="dxa"/>
          </w:tcPr>
          <w:p w14:paraId="3BB1C112" w14:textId="77777777" w:rsidR="00084C62" w:rsidRDefault="003F6F3D">
            <w:pPr>
              <w:spacing w:after="40" w:line="245" w:lineRule="auto"/>
            </w:pPr>
            <w:r>
              <w:rPr>
                <w:sz w:val="17"/>
              </w:rPr>
              <w:t>EventKind and Event.</w:t>
            </w:r>
          </w:p>
        </w:tc>
      </w:tr>
      <w:tr w:rsidR="00084C62" w14:paraId="672E6C8A" w14:textId="77777777">
        <w:tc>
          <w:tcPr>
            <w:tcW w:w="2664" w:type="dxa"/>
          </w:tcPr>
          <w:p w14:paraId="55E7934F" w14:textId="77777777" w:rsidR="00084C62" w:rsidRDefault="003F6F3D">
            <w:pPr>
              <w:spacing w:after="40" w:line="245" w:lineRule="auto"/>
            </w:pPr>
            <w:r>
              <w:rPr>
                <w:sz w:val="17"/>
              </w:rPr>
              <w:t>dashboard/app.py</w:t>
            </w:r>
          </w:p>
        </w:tc>
        <w:tc>
          <w:tcPr>
            <w:tcW w:w="936" w:type="dxa"/>
          </w:tcPr>
          <w:p w14:paraId="300B1B70" w14:textId="77777777" w:rsidR="00084C62" w:rsidRDefault="003F6F3D">
            <w:pPr>
              <w:spacing w:after="40" w:line="245" w:lineRule="auto"/>
            </w:pPr>
            <w:r>
              <w:rPr>
                <w:sz w:val="17"/>
              </w:rPr>
              <w:t>219</w:t>
            </w:r>
          </w:p>
        </w:tc>
        <w:tc>
          <w:tcPr>
            <w:tcW w:w="5904" w:type="dxa"/>
          </w:tcPr>
          <w:p w14:paraId="35285415" w14:textId="77777777" w:rsidR="00084C62" w:rsidRDefault="003F6F3D">
            <w:pPr>
              <w:spacing w:after="40" w:line="245" w:lineRule="auto"/>
            </w:pPr>
            <w:r>
              <w:rPr>
                <w:sz w:val="17"/>
              </w:rPr>
              <w:t>collect_snapshot, render, run_dashboard.</w:t>
            </w:r>
          </w:p>
        </w:tc>
      </w:tr>
    </w:tbl>
    <w:p w14:paraId="7B06CBD6" w14:textId="77777777" w:rsidR="00084C62" w:rsidRDefault="00084C62">
      <w:pPr>
        <w:spacing w:after="60"/>
      </w:pPr>
    </w:p>
    <w:p w14:paraId="4EC6CB8D" w14:textId="77777777" w:rsidR="00084C62" w:rsidRDefault="00084C62"/>
    <w:p w14:paraId="3B7BAEF9" w14:textId="63A8654A" w:rsidR="00084C62" w:rsidRDefault="00084C62">
      <w:pPr>
        <w:jc w:val="center"/>
      </w:pPr>
    </w:p>
    <w:sectPr w:rsidR="00084C62"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49776">
    <w:abstractNumId w:val="8"/>
  </w:num>
  <w:num w:numId="2" w16cid:durableId="524909098">
    <w:abstractNumId w:val="6"/>
  </w:num>
  <w:num w:numId="3" w16cid:durableId="2120174773">
    <w:abstractNumId w:val="5"/>
  </w:num>
  <w:num w:numId="4" w16cid:durableId="1891266753">
    <w:abstractNumId w:val="4"/>
  </w:num>
  <w:num w:numId="5" w16cid:durableId="871109361">
    <w:abstractNumId w:val="7"/>
  </w:num>
  <w:num w:numId="6" w16cid:durableId="61946604">
    <w:abstractNumId w:val="3"/>
  </w:num>
  <w:num w:numId="7" w16cid:durableId="843326483">
    <w:abstractNumId w:val="2"/>
  </w:num>
  <w:num w:numId="8" w16cid:durableId="1212115869">
    <w:abstractNumId w:val="1"/>
  </w:num>
  <w:num w:numId="9" w16cid:durableId="59205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62"/>
    <w:rsid w:val="0015074B"/>
    <w:rsid w:val="0029639D"/>
    <w:rsid w:val="00326F90"/>
    <w:rsid w:val="00811937"/>
    <w:rsid w:val="00AA1D8D"/>
    <w:rsid w:val="00B47730"/>
    <w:rsid w:val="00CB0664"/>
    <w:rsid w:val="00F44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D72EA-6D46-485C-93CC-3C9BAE91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93"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b/>
      <w:bCs/>
      <w:color w:val="0B5A62"/>
      <w:sz w:val="4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b/>
      <w:bCs/>
      <w:color w:val="0B5A6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7595</Words>
  <Characters>43294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Kumar</cp:lastModifiedBy>
  <cp:revision>2</cp:revision>
  <dcterms:created xsi:type="dcterms:W3CDTF">2013-12-23T23:15:00Z</dcterms:created>
  <dcterms:modified xsi:type="dcterms:W3CDTF">2026-08-16T12:16:00Z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7c0c4ce1-3dbe-4304-a3e7-3b35079a5f7d</vt:lpwstr>
  </property>
</Properties>
</file>