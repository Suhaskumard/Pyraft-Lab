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2E7BD" w14:textId="77777777" w:rsidR="00441511" w:rsidRDefault="00441511"/>
    <w:p w14:paraId="40612C68" w14:textId="77777777" w:rsidR="00441511" w:rsidRDefault="00441511"/>
    <w:p w14:paraId="6AF1573D" w14:textId="77777777" w:rsidR="00441511" w:rsidRDefault="00441511"/>
    <w:p w14:paraId="47ACA79C" w14:textId="77777777" w:rsidR="00441511" w:rsidRDefault="00441511"/>
    <w:p w14:paraId="45A6ED9A" w14:textId="77777777" w:rsidR="00441511" w:rsidRDefault="008F4DE9">
      <w:pPr>
        <w:jc w:val="center"/>
      </w:pPr>
      <w:r>
        <w:rPr>
          <w:b/>
          <w:color w:val="0B5A62"/>
          <w:sz w:val="96"/>
        </w:rPr>
        <w:t>PyRaft Lab</w:t>
      </w:r>
    </w:p>
    <w:p w14:paraId="2FF6164C" w14:textId="77777777" w:rsidR="00441511" w:rsidRDefault="008F4DE9">
      <w:pPr>
        <w:jc w:val="center"/>
      </w:pPr>
      <w:r>
        <w:rPr>
          <w:sz w:val="41"/>
        </w:rPr>
        <w:t>Complete Technical Report</w:t>
      </w:r>
    </w:p>
    <w:p w14:paraId="0EC223ED" w14:textId="77777777" w:rsidR="00441511" w:rsidRDefault="008F4DE9">
      <w:pPr>
        <w:jc w:val="center"/>
      </w:pPr>
      <w:r>
        <w:rPr>
          <w:i/>
          <w:color w:val="5A5A5A"/>
          <w:sz w:val="26"/>
        </w:rPr>
        <w:t>A from-scratch Raft consensus implementation in Python, wrapped around a</w:t>
      </w:r>
      <w:r>
        <w:rPr>
          <w:i/>
          <w:color w:val="5A5A5A"/>
          <w:sz w:val="26"/>
        </w:rPr>
        <w:br/>
        <w:t>replicated key-value store, with a deterministic fault-injection laboratory.</w:t>
      </w:r>
    </w:p>
    <w:p w14:paraId="48E8E50F" w14:textId="77777777" w:rsidR="00441511" w:rsidRDefault="00441511"/>
    <w:p w14:paraId="29A83F80" w14:textId="77777777" w:rsidR="00441511" w:rsidRDefault="00441511"/>
    <w:tbl>
      <w:tblPr>
        <w:tblStyle w:val="TableGrid"/>
        <w:tblW w:w="0" w:type="auto"/>
        <w:jc w:val="center"/>
        <w:tblLook w:val="04A0" w:firstRow="1" w:lastRow="0" w:firstColumn="1" w:lastColumn="0" w:noHBand="0" w:noVBand="1"/>
      </w:tblPr>
      <w:tblGrid>
        <w:gridCol w:w="2736"/>
        <w:gridCol w:w="6768"/>
      </w:tblGrid>
      <w:tr w:rsidR="00441511" w14:paraId="789161D8" w14:textId="77777777">
        <w:trPr>
          <w:jc w:val="center"/>
        </w:trPr>
        <w:tc>
          <w:tcPr>
            <w:tcW w:w="2736" w:type="dxa"/>
            <w:shd w:val="clear" w:color="auto" w:fill="0B5A62"/>
          </w:tcPr>
          <w:p w14:paraId="3698DD2E" w14:textId="77777777" w:rsidR="00441511" w:rsidRDefault="008F4DE9">
            <w:pPr>
              <w:spacing w:after="40"/>
            </w:pPr>
            <w:r>
              <w:rPr>
                <w:b/>
                <w:color w:val="FFFFFF"/>
                <w:sz w:val="22"/>
              </w:rPr>
              <w:t>Field</w:t>
            </w:r>
          </w:p>
        </w:tc>
        <w:tc>
          <w:tcPr>
            <w:tcW w:w="6768" w:type="dxa"/>
            <w:shd w:val="clear" w:color="auto" w:fill="0B5A62"/>
          </w:tcPr>
          <w:p w14:paraId="2169F2B9" w14:textId="77777777" w:rsidR="00441511" w:rsidRDefault="008F4DE9">
            <w:pPr>
              <w:spacing w:after="40"/>
            </w:pPr>
            <w:r>
              <w:rPr>
                <w:b/>
                <w:color w:val="FFFFFF"/>
                <w:sz w:val="22"/>
              </w:rPr>
              <w:t>Value</w:t>
            </w:r>
          </w:p>
        </w:tc>
      </w:tr>
      <w:tr w:rsidR="00441511" w14:paraId="4E67332D" w14:textId="77777777">
        <w:trPr>
          <w:jc w:val="center"/>
        </w:trPr>
        <w:tc>
          <w:tcPr>
            <w:tcW w:w="2736" w:type="dxa"/>
          </w:tcPr>
          <w:p w14:paraId="7C6395F9" w14:textId="77777777" w:rsidR="00441511" w:rsidRDefault="008F4DE9">
            <w:pPr>
              <w:spacing w:after="40" w:line="240" w:lineRule="auto"/>
            </w:pPr>
            <w:r>
              <w:rPr>
                <w:sz w:val="22"/>
              </w:rPr>
              <w:t>Project</w:t>
            </w:r>
          </w:p>
        </w:tc>
        <w:tc>
          <w:tcPr>
            <w:tcW w:w="6768" w:type="dxa"/>
          </w:tcPr>
          <w:p w14:paraId="137D7110" w14:textId="77777777" w:rsidR="00441511" w:rsidRDefault="008F4DE9">
            <w:pPr>
              <w:spacing w:after="40" w:line="240" w:lineRule="auto"/>
            </w:pPr>
            <w:r>
              <w:rPr>
                <w:sz w:val="22"/>
              </w:rPr>
              <w:t>PyRaft Lab (pyraft-lab)</w:t>
            </w:r>
          </w:p>
        </w:tc>
      </w:tr>
      <w:tr w:rsidR="00441511" w14:paraId="325EADEC" w14:textId="77777777">
        <w:trPr>
          <w:jc w:val="center"/>
        </w:trPr>
        <w:tc>
          <w:tcPr>
            <w:tcW w:w="2736" w:type="dxa"/>
          </w:tcPr>
          <w:p w14:paraId="6823204F" w14:textId="77777777" w:rsidR="00441511" w:rsidRDefault="008F4DE9">
            <w:pPr>
              <w:spacing w:after="40" w:line="240" w:lineRule="auto"/>
            </w:pPr>
            <w:r>
              <w:rPr>
                <w:sz w:val="22"/>
              </w:rPr>
              <w:t>Version</w:t>
            </w:r>
          </w:p>
        </w:tc>
        <w:tc>
          <w:tcPr>
            <w:tcW w:w="6768" w:type="dxa"/>
          </w:tcPr>
          <w:p w14:paraId="269B642C" w14:textId="77777777" w:rsidR="00441511" w:rsidRDefault="008F4DE9">
            <w:pPr>
              <w:spacing w:after="40" w:line="240" w:lineRule="auto"/>
            </w:pPr>
            <w:r>
              <w:rPr>
                <w:sz w:val="22"/>
              </w:rPr>
              <w:t>0.1.0</w:t>
            </w:r>
          </w:p>
        </w:tc>
      </w:tr>
      <w:tr w:rsidR="00441511" w14:paraId="31650031" w14:textId="77777777">
        <w:trPr>
          <w:jc w:val="center"/>
        </w:trPr>
        <w:tc>
          <w:tcPr>
            <w:tcW w:w="2736" w:type="dxa"/>
          </w:tcPr>
          <w:p w14:paraId="75430A94" w14:textId="77777777" w:rsidR="00441511" w:rsidRDefault="008F4DE9">
            <w:pPr>
              <w:spacing w:after="40" w:line="240" w:lineRule="auto"/>
            </w:pPr>
            <w:r>
              <w:rPr>
                <w:sz w:val="22"/>
              </w:rPr>
              <w:t>Repository commit</w:t>
            </w:r>
          </w:p>
        </w:tc>
        <w:tc>
          <w:tcPr>
            <w:tcW w:w="6768" w:type="dxa"/>
          </w:tcPr>
          <w:p w14:paraId="27F9B36C" w14:textId="77777777" w:rsidR="00441511" w:rsidRDefault="008F4DE9">
            <w:pPr>
              <w:spacing w:after="40" w:line="240" w:lineRule="auto"/>
            </w:pPr>
            <w:r>
              <w:rPr>
                <w:sz w:val="22"/>
              </w:rPr>
              <w:t>9998117 (“Bug Fixes”), branch master, working tree clean</w:t>
            </w:r>
          </w:p>
        </w:tc>
      </w:tr>
      <w:tr w:rsidR="00441511" w14:paraId="2A2BF8FD" w14:textId="77777777">
        <w:trPr>
          <w:jc w:val="center"/>
        </w:trPr>
        <w:tc>
          <w:tcPr>
            <w:tcW w:w="2736" w:type="dxa"/>
          </w:tcPr>
          <w:p w14:paraId="0AC515FF" w14:textId="77777777" w:rsidR="00441511" w:rsidRDefault="008F4DE9">
            <w:pPr>
              <w:spacing w:after="40" w:line="240" w:lineRule="auto"/>
            </w:pPr>
            <w:r>
              <w:rPr>
                <w:sz w:val="22"/>
              </w:rPr>
              <w:t>Source code</w:t>
            </w:r>
          </w:p>
        </w:tc>
        <w:tc>
          <w:tcPr>
            <w:tcW w:w="6768" w:type="dxa"/>
          </w:tcPr>
          <w:p w14:paraId="45E981F9" w14:textId="77777777" w:rsidR="00441511" w:rsidRDefault="008F4DE9">
            <w:pPr>
              <w:spacing w:after="40" w:line="240" w:lineRule="auto"/>
            </w:pPr>
            <w:r>
              <w:rPr>
                <w:sz w:val="22"/>
              </w:rPr>
              <w:t>10,360 lines across 10 packages</w:t>
            </w:r>
          </w:p>
        </w:tc>
      </w:tr>
      <w:tr w:rsidR="00441511" w14:paraId="2C70E982" w14:textId="77777777">
        <w:trPr>
          <w:jc w:val="center"/>
        </w:trPr>
        <w:tc>
          <w:tcPr>
            <w:tcW w:w="2736" w:type="dxa"/>
          </w:tcPr>
          <w:p w14:paraId="73FBB8FB" w14:textId="77777777" w:rsidR="00441511" w:rsidRDefault="008F4DE9">
            <w:pPr>
              <w:spacing w:after="40" w:line="240" w:lineRule="auto"/>
            </w:pPr>
            <w:r>
              <w:rPr>
                <w:sz w:val="22"/>
              </w:rPr>
              <w:t>Test code</w:t>
            </w:r>
          </w:p>
        </w:tc>
        <w:tc>
          <w:tcPr>
            <w:tcW w:w="6768" w:type="dxa"/>
          </w:tcPr>
          <w:p w14:paraId="1AF4626F" w14:textId="77777777" w:rsidR="00441511" w:rsidRDefault="008F4DE9">
            <w:pPr>
              <w:spacing w:after="40" w:line="240" w:lineRule="auto"/>
            </w:pPr>
            <w:r>
              <w:rPr>
                <w:sz w:val="22"/>
              </w:rPr>
              <w:t>9,379 lines across 41 files, 580 tests</w:t>
            </w:r>
          </w:p>
        </w:tc>
      </w:tr>
      <w:tr w:rsidR="00441511" w14:paraId="1CA6C194" w14:textId="77777777">
        <w:trPr>
          <w:jc w:val="center"/>
        </w:trPr>
        <w:tc>
          <w:tcPr>
            <w:tcW w:w="2736" w:type="dxa"/>
          </w:tcPr>
          <w:p w14:paraId="02BAE803" w14:textId="77777777" w:rsidR="00441511" w:rsidRDefault="008F4DE9">
            <w:pPr>
              <w:spacing w:after="40" w:line="240" w:lineRule="auto"/>
            </w:pPr>
            <w:r>
              <w:rPr>
                <w:sz w:val="22"/>
              </w:rPr>
              <w:t>Supported Python</w:t>
            </w:r>
          </w:p>
        </w:tc>
        <w:tc>
          <w:tcPr>
            <w:tcW w:w="6768" w:type="dxa"/>
          </w:tcPr>
          <w:p w14:paraId="57636F04" w14:textId="77777777" w:rsidR="00441511" w:rsidRDefault="008F4DE9">
            <w:pPr>
              <w:spacing w:after="40" w:line="240" w:lineRule="auto"/>
            </w:pPr>
            <w:r>
              <w:rPr>
                <w:sz w:val="22"/>
              </w:rPr>
              <w:t>3.11, 3.12, 3.13</w:t>
            </w:r>
          </w:p>
        </w:tc>
      </w:tr>
      <w:tr w:rsidR="00441511" w14:paraId="12D3F2BA" w14:textId="77777777">
        <w:trPr>
          <w:jc w:val="center"/>
        </w:trPr>
        <w:tc>
          <w:tcPr>
            <w:tcW w:w="2736" w:type="dxa"/>
          </w:tcPr>
          <w:p w14:paraId="445CFC12" w14:textId="77777777" w:rsidR="00441511" w:rsidRDefault="008F4DE9">
            <w:pPr>
              <w:spacing w:after="40" w:line="240" w:lineRule="auto"/>
            </w:pPr>
            <w:r>
              <w:rPr>
                <w:sz w:val="22"/>
              </w:rPr>
              <w:t>Runtime dependencies</w:t>
            </w:r>
          </w:p>
        </w:tc>
        <w:tc>
          <w:tcPr>
            <w:tcW w:w="6768" w:type="dxa"/>
          </w:tcPr>
          <w:p w14:paraId="3E3F05F2" w14:textId="77777777" w:rsidR="00441511" w:rsidRDefault="008F4DE9">
            <w:pPr>
              <w:spacing w:after="40" w:line="240" w:lineRule="auto"/>
            </w:pPr>
            <w:r>
              <w:rPr>
                <w:sz w:val="22"/>
              </w:rPr>
              <w:t>pydantic, pyyaml, typer, matplotlib</w:t>
            </w:r>
          </w:p>
        </w:tc>
      </w:tr>
      <w:tr w:rsidR="00441511" w14:paraId="4AB7481E" w14:textId="77777777">
        <w:trPr>
          <w:jc w:val="center"/>
        </w:trPr>
        <w:tc>
          <w:tcPr>
            <w:tcW w:w="2736" w:type="dxa"/>
          </w:tcPr>
          <w:p w14:paraId="68138CEE" w14:textId="77777777" w:rsidR="00441511" w:rsidRDefault="008F4DE9">
            <w:pPr>
              <w:spacing w:after="40" w:line="240" w:lineRule="auto"/>
            </w:pPr>
            <w:r>
              <w:rPr>
                <w:sz w:val="22"/>
              </w:rPr>
              <w:t>Report date</w:t>
            </w:r>
          </w:p>
        </w:tc>
        <w:tc>
          <w:tcPr>
            <w:tcW w:w="6768" w:type="dxa"/>
          </w:tcPr>
          <w:p w14:paraId="51126B9D" w14:textId="77777777" w:rsidR="00441511" w:rsidRDefault="008F4DE9">
            <w:pPr>
              <w:spacing w:after="40" w:line="240" w:lineRule="auto"/>
            </w:pPr>
            <w:r>
              <w:rPr>
                <w:sz w:val="22"/>
              </w:rPr>
              <w:t>16 August 2026</w:t>
            </w:r>
          </w:p>
        </w:tc>
      </w:tr>
      <w:tr w:rsidR="00441511" w14:paraId="0612F15C" w14:textId="77777777">
        <w:trPr>
          <w:jc w:val="center"/>
        </w:trPr>
        <w:tc>
          <w:tcPr>
            <w:tcW w:w="2736" w:type="dxa"/>
          </w:tcPr>
          <w:p w14:paraId="745677D1" w14:textId="77777777" w:rsidR="00441511" w:rsidRDefault="008F4DE9">
            <w:pPr>
              <w:spacing w:after="40" w:line="240" w:lineRule="auto"/>
            </w:pPr>
            <w:r>
              <w:rPr>
                <w:sz w:val="22"/>
              </w:rPr>
              <w:t>Verification platform</w:t>
            </w:r>
          </w:p>
        </w:tc>
        <w:tc>
          <w:tcPr>
            <w:tcW w:w="6768" w:type="dxa"/>
          </w:tcPr>
          <w:p w14:paraId="343F93B9" w14:textId="77777777" w:rsidR="00441511" w:rsidRDefault="008F4DE9">
            <w:pPr>
              <w:spacing w:after="40" w:line="240" w:lineRule="auto"/>
            </w:pPr>
            <w:r>
              <w:rPr>
                <w:sz w:val="22"/>
              </w:rPr>
              <w:t>Windows 11; Python 3.11.15 / 3.12.13 / 3.13.13</w:t>
            </w:r>
          </w:p>
        </w:tc>
      </w:tr>
      <w:tr w:rsidR="00441511" w14:paraId="71352650" w14:textId="77777777">
        <w:trPr>
          <w:jc w:val="center"/>
        </w:trPr>
        <w:tc>
          <w:tcPr>
            <w:tcW w:w="2736" w:type="dxa"/>
          </w:tcPr>
          <w:p w14:paraId="1FC1FF09" w14:textId="77777777" w:rsidR="00441511" w:rsidRDefault="008F4DE9">
            <w:pPr>
              <w:spacing w:after="40" w:line="240" w:lineRule="auto"/>
            </w:pPr>
            <w:r>
              <w:rPr>
                <w:sz w:val="22"/>
              </w:rPr>
              <w:t>Document status</w:t>
            </w:r>
          </w:p>
        </w:tc>
        <w:tc>
          <w:tcPr>
            <w:tcW w:w="6768" w:type="dxa"/>
          </w:tcPr>
          <w:p w14:paraId="7061C0FA" w14:textId="77777777" w:rsidR="00441511" w:rsidRDefault="008F4DE9">
            <w:pPr>
              <w:spacing w:after="40" w:line="240" w:lineRule="auto"/>
            </w:pPr>
            <w:r>
              <w:rPr>
                <w:sz w:val="22"/>
              </w:rPr>
              <w:t>Engineering handover — evidence-based</w:t>
            </w:r>
          </w:p>
        </w:tc>
      </w:tr>
    </w:tbl>
    <w:p w14:paraId="1F0BAFB2" w14:textId="77777777" w:rsidR="00441511" w:rsidRDefault="00441511">
      <w:pPr>
        <w:spacing w:after="80"/>
      </w:pPr>
    </w:p>
    <w:p w14:paraId="61AF015F" w14:textId="4AEEDF8D" w:rsidR="00441511" w:rsidRDefault="008F4DE9" w:rsidP="00EF2CBD">
      <w:pPr>
        <w:spacing w:before="120"/>
        <w:ind w:left="216"/>
      </w:pPr>
      <w:r>
        <w:rPr>
          <w:b/>
          <w:color w:val="0B5A62"/>
          <w:sz w:val="22"/>
        </w:rPr>
        <w:t xml:space="preserve">EVIDENCE RULE.  </w:t>
      </w:r>
      <w:r>
        <w:rPr>
          <w:i/>
          <w:sz w:val="22"/>
        </w:rPr>
        <w:t>Every statement in this report is derived from the repository source tree or from commands actually executed against it. Test outcomes that were not executed are explicitly labelled NOT EXECUTED and carry no claimed result. Components that do not exist in the project are labelled NOT PRESENT rather than described speculatively</w:t>
      </w:r>
      <w:r>
        <w:rPr>
          <w:i/>
          <w:sz w:val="22"/>
        </w:rPr>
        <w:t>.</w:t>
      </w:r>
    </w:p>
    <w:p w14:paraId="11D47334" w14:textId="77777777" w:rsidR="00441511" w:rsidRDefault="008F4DE9">
      <w:pPr>
        <w:pStyle w:val="Heading1"/>
      </w:pPr>
      <w:r>
        <w:lastRenderedPageBreak/>
        <w:t>Contents</w:t>
      </w:r>
    </w:p>
    <w:tbl>
      <w:tblPr>
        <w:tblStyle w:val="TableGrid"/>
        <w:tblW w:w="0" w:type="auto"/>
        <w:jc w:val="center"/>
        <w:tblLook w:val="04A0" w:firstRow="1" w:lastRow="0" w:firstColumn="1" w:lastColumn="0" w:noHBand="0" w:noVBand="1"/>
      </w:tblPr>
      <w:tblGrid>
        <w:gridCol w:w="576"/>
        <w:gridCol w:w="3024"/>
        <w:gridCol w:w="5904"/>
      </w:tblGrid>
      <w:tr w:rsidR="00441511" w14:paraId="242E0270" w14:textId="77777777">
        <w:trPr>
          <w:jc w:val="center"/>
        </w:trPr>
        <w:tc>
          <w:tcPr>
            <w:tcW w:w="576" w:type="dxa"/>
            <w:shd w:val="clear" w:color="auto" w:fill="0B5A62"/>
          </w:tcPr>
          <w:p w14:paraId="1E5455A1" w14:textId="77777777" w:rsidR="00441511" w:rsidRDefault="008F4DE9">
            <w:pPr>
              <w:spacing w:after="40"/>
            </w:pPr>
            <w:r>
              <w:rPr>
                <w:b/>
                <w:color w:val="FFFFFF"/>
                <w:sz w:val="22"/>
              </w:rPr>
              <w:t>§</w:t>
            </w:r>
          </w:p>
        </w:tc>
        <w:tc>
          <w:tcPr>
            <w:tcW w:w="3024" w:type="dxa"/>
            <w:shd w:val="clear" w:color="auto" w:fill="0B5A62"/>
          </w:tcPr>
          <w:p w14:paraId="2465BCC2" w14:textId="77777777" w:rsidR="00441511" w:rsidRDefault="008F4DE9">
            <w:pPr>
              <w:spacing w:after="40"/>
            </w:pPr>
            <w:r>
              <w:rPr>
                <w:b/>
                <w:color w:val="FFFFFF"/>
                <w:sz w:val="22"/>
              </w:rPr>
              <w:t>Section</w:t>
            </w:r>
          </w:p>
        </w:tc>
        <w:tc>
          <w:tcPr>
            <w:tcW w:w="5904" w:type="dxa"/>
            <w:shd w:val="clear" w:color="auto" w:fill="0B5A62"/>
          </w:tcPr>
          <w:p w14:paraId="6E072BF3" w14:textId="77777777" w:rsidR="00441511" w:rsidRDefault="008F4DE9">
            <w:pPr>
              <w:spacing w:after="40"/>
            </w:pPr>
            <w:r>
              <w:rPr>
                <w:b/>
                <w:color w:val="FFFFFF"/>
                <w:sz w:val="22"/>
              </w:rPr>
              <w:t>Covers</w:t>
            </w:r>
          </w:p>
        </w:tc>
      </w:tr>
      <w:tr w:rsidR="00441511" w14:paraId="38D7C4A2" w14:textId="77777777">
        <w:trPr>
          <w:jc w:val="center"/>
        </w:trPr>
        <w:tc>
          <w:tcPr>
            <w:tcW w:w="576" w:type="dxa"/>
          </w:tcPr>
          <w:p w14:paraId="14205197" w14:textId="77777777" w:rsidR="00441511" w:rsidRDefault="008F4DE9">
            <w:pPr>
              <w:spacing w:after="40" w:line="240" w:lineRule="auto"/>
            </w:pPr>
            <w:r>
              <w:rPr>
                <w:sz w:val="22"/>
              </w:rPr>
              <w:t>1</w:t>
            </w:r>
          </w:p>
        </w:tc>
        <w:tc>
          <w:tcPr>
            <w:tcW w:w="3024" w:type="dxa"/>
          </w:tcPr>
          <w:p w14:paraId="36E6CB99" w14:textId="77777777" w:rsidR="00441511" w:rsidRDefault="008F4DE9">
            <w:pPr>
              <w:spacing w:after="40" w:line="240" w:lineRule="auto"/>
            </w:pPr>
            <w:r>
              <w:rPr>
                <w:sz w:val="22"/>
              </w:rPr>
              <w:t>Project Overview</w:t>
            </w:r>
          </w:p>
        </w:tc>
        <w:tc>
          <w:tcPr>
            <w:tcW w:w="5904" w:type="dxa"/>
          </w:tcPr>
          <w:p w14:paraId="4F1D79D5" w14:textId="77777777" w:rsidR="00441511" w:rsidRDefault="008F4DE9">
            <w:pPr>
              <w:spacing w:after="40" w:line="240" w:lineRule="auto"/>
            </w:pPr>
            <w:r>
              <w:rPr>
                <w:sz w:val="22"/>
              </w:rPr>
              <w:t>Purpose, problem, users, scope, objectives</w:t>
            </w:r>
          </w:p>
        </w:tc>
      </w:tr>
      <w:tr w:rsidR="00441511" w14:paraId="10B4CEB6" w14:textId="77777777">
        <w:trPr>
          <w:jc w:val="center"/>
        </w:trPr>
        <w:tc>
          <w:tcPr>
            <w:tcW w:w="576" w:type="dxa"/>
          </w:tcPr>
          <w:p w14:paraId="489F560A" w14:textId="77777777" w:rsidR="00441511" w:rsidRDefault="008F4DE9">
            <w:pPr>
              <w:spacing w:after="40" w:line="240" w:lineRule="auto"/>
            </w:pPr>
            <w:r>
              <w:rPr>
                <w:sz w:val="22"/>
              </w:rPr>
              <w:t>2</w:t>
            </w:r>
          </w:p>
        </w:tc>
        <w:tc>
          <w:tcPr>
            <w:tcW w:w="3024" w:type="dxa"/>
          </w:tcPr>
          <w:p w14:paraId="23B499A6" w14:textId="77777777" w:rsidR="00441511" w:rsidRDefault="008F4DE9">
            <w:pPr>
              <w:spacing w:after="40" w:line="240" w:lineRule="auto"/>
            </w:pPr>
            <w:r>
              <w:rPr>
                <w:sz w:val="22"/>
              </w:rPr>
              <w:t>What Is Actually Done</w:t>
            </w:r>
          </w:p>
        </w:tc>
        <w:tc>
          <w:tcPr>
            <w:tcW w:w="5904" w:type="dxa"/>
          </w:tcPr>
          <w:p w14:paraId="62772AE0" w14:textId="77777777" w:rsidR="00441511" w:rsidRDefault="008F4DE9">
            <w:pPr>
              <w:spacing w:after="40" w:line="240" w:lineRule="auto"/>
            </w:pPr>
            <w:r>
              <w:rPr>
                <w:sz w:val="22"/>
              </w:rPr>
              <w:t>Implemented / partial / planned / missing</w:t>
            </w:r>
          </w:p>
        </w:tc>
      </w:tr>
      <w:tr w:rsidR="00441511" w14:paraId="72BEE78A" w14:textId="77777777">
        <w:trPr>
          <w:jc w:val="center"/>
        </w:trPr>
        <w:tc>
          <w:tcPr>
            <w:tcW w:w="576" w:type="dxa"/>
          </w:tcPr>
          <w:p w14:paraId="036ACED9" w14:textId="77777777" w:rsidR="00441511" w:rsidRDefault="008F4DE9">
            <w:pPr>
              <w:spacing w:after="40" w:line="240" w:lineRule="auto"/>
            </w:pPr>
            <w:r>
              <w:rPr>
                <w:sz w:val="22"/>
              </w:rPr>
              <w:t>3</w:t>
            </w:r>
          </w:p>
        </w:tc>
        <w:tc>
          <w:tcPr>
            <w:tcW w:w="3024" w:type="dxa"/>
          </w:tcPr>
          <w:p w14:paraId="338E0D2F" w14:textId="77777777" w:rsidR="00441511" w:rsidRDefault="008F4DE9">
            <w:pPr>
              <w:spacing w:after="40" w:line="240" w:lineRule="auto"/>
            </w:pPr>
            <w:r>
              <w:rPr>
                <w:sz w:val="22"/>
              </w:rPr>
              <w:t>How It Works</w:t>
            </w:r>
          </w:p>
        </w:tc>
        <w:tc>
          <w:tcPr>
            <w:tcW w:w="5904" w:type="dxa"/>
          </w:tcPr>
          <w:p w14:paraId="6B9CA04F" w14:textId="77777777" w:rsidR="00441511" w:rsidRDefault="008F4DE9">
            <w:pPr>
              <w:spacing w:after="40" w:line="240" w:lineRule="auto"/>
            </w:pPr>
            <w:r>
              <w:rPr>
                <w:sz w:val="22"/>
              </w:rPr>
              <w:t>End-to-end flows: write, read, experiment</w:t>
            </w:r>
          </w:p>
        </w:tc>
      </w:tr>
      <w:tr w:rsidR="00441511" w14:paraId="420565F1" w14:textId="77777777">
        <w:trPr>
          <w:jc w:val="center"/>
        </w:trPr>
        <w:tc>
          <w:tcPr>
            <w:tcW w:w="576" w:type="dxa"/>
          </w:tcPr>
          <w:p w14:paraId="20C58841" w14:textId="77777777" w:rsidR="00441511" w:rsidRDefault="008F4DE9">
            <w:pPr>
              <w:spacing w:after="40" w:line="240" w:lineRule="auto"/>
            </w:pPr>
            <w:r>
              <w:rPr>
                <w:sz w:val="22"/>
              </w:rPr>
              <w:t>4</w:t>
            </w:r>
          </w:p>
        </w:tc>
        <w:tc>
          <w:tcPr>
            <w:tcW w:w="3024" w:type="dxa"/>
          </w:tcPr>
          <w:p w14:paraId="5508E779" w14:textId="77777777" w:rsidR="00441511" w:rsidRDefault="008F4DE9">
            <w:pPr>
              <w:spacing w:after="40" w:line="240" w:lineRule="auto"/>
            </w:pPr>
            <w:r>
              <w:rPr>
                <w:sz w:val="22"/>
              </w:rPr>
              <w:t>Architecture</w:t>
            </w:r>
          </w:p>
        </w:tc>
        <w:tc>
          <w:tcPr>
            <w:tcW w:w="5904" w:type="dxa"/>
          </w:tcPr>
          <w:p w14:paraId="51A50032" w14:textId="77777777" w:rsidR="00441511" w:rsidRDefault="008F4DE9">
            <w:pPr>
              <w:spacing w:after="40" w:line="240" w:lineRule="auto"/>
            </w:pPr>
            <w:r>
              <w:rPr>
                <w:sz w:val="22"/>
              </w:rPr>
              <w:t>Packages, layering, technologies, design decisions</w:t>
            </w:r>
          </w:p>
        </w:tc>
      </w:tr>
      <w:tr w:rsidR="00441511" w14:paraId="1696094D" w14:textId="77777777">
        <w:trPr>
          <w:jc w:val="center"/>
        </w:trPr>
        <w:tc>
          <w:tcPr>
            <w:tcW w:w="576" w:type="dxa"/>
          </w:tcPr>
          <w:p w14:paraId="642497FB" w14:textId="77777777" w:rsidR="00441511" w:rsidRDefault="008F4DE9">
            <w:pPr>
              <w:spacing w:after="40" w:line="240" w:lineRule="auto"/>
            </w:pPr>
            <w:r>
              <w:rPr>
                <w:sz w:val="22"/>
              </w:rPr>
              <w:t>5</w:t>
            </w:r>
          </w:p>
        </w:tc>
        <w:tc>
          <w:tcPr>
            <w:tcW w:w="3024" w:type="dxa"/>
          </w:tcPr>
          <w:p w14:paraId="6AE75252" w14:textId="77777777" w:rsidR="00441511" w:rsidRDefault="008F4DE9">
            <w:pPr>
              <w:spacing w:after="40" w:line="240" w:lineRule="auto"/>
            </w:pPr>
            <w:r>
              <w:rPr>
                <w:sz w:val="22"/>
              </w:rPr>
              <w:t>All Project Phases</w:t>
            </w:r>
          </w:p>
        </w:tc>
        <w:tc>
          <w:tcPr>
            <w:tcW w:w="5904" w:type="dxa"/>
          </w:tcPr>
          <w:p w14:paraId="474E0156" w14:textId="77777777" w:rsidR="00441511" w:rsidRDefault="008F4DE9">
            <w:pPr>
              <w:spacing w:after="40" w:line="240" w:lineRule="auto"/>
            </w:pPr>
            <w:r>
              <w:rPr>
                <w:sz w:val="22"/>
              </w:rPr>
              <w:t>Discovery through maintenance, phase by phase</w:t>
            </w:r>
          </w:p>
        </w:tc>
      </w:tr>
      <w:tr w:rsidR="00441511" w14:paraId="6DC19A2F" w14:textId="77777777">
        <w:trPr>
          <w:jc w:val="center"/>
        </w:trPr>
        <w:tc>
          <w:tcPr>
            <w:tcW w:w="576" w:type="dxa"/>
          </w:tcPr>
          <w:p w14:paraId="14EF8646" w14:textId="77777777" w:rsidR="00441511" w:rsidRDefault="008F4DE9">
            <w:pPr>
              <w:spacing w:after="40" w:line="240" w:lineRule="auto"/>
            </w:pPr>
            <w:r>
              <w:rPr>
                <w:sz w:val="22"/>
              </w:rPr>
              <w:t>6</w:t>
            </w:r>
          </w:p>
        </w:tc>
        <w:tc>
          <w:tcPr>
            <w:tcW w:w="3024" w:type="dxa"/>
          </w:tcPr>
          <w:p w14:paraId="43FEE0DB" w14:textId="77777777" w:rsidR="00441511" w:rsidRDefault="008F4DE9">
            <w:pPr>
              <w:spacing w:after="40" w:line="240" w:lineRule="auto"/>
            </w:pPr>
            <w:r>
              <w:rPr>
                <w:sz w:val="22"/>
              </w:rPr>
              <w:t>Detailed Implementation</w:t>
            </w:r>
          </w:p>
        </w:tc>
        <w:tc>
          <w:tcPr>
            <w:tcW w:w="5904" w:type="dxa"/>
          </w:tcPr>
          <w:p w14:paraId="2404F898" w14:textId="77777777" w:rsidR="00441511" w:rsidRDefault="008F4DE9">
            <w:pPr>
              <w:spacing w:after="40" w:line="240" w:lineRule="auto"/>
            </w:pPr>
            <w:r>
              <w:rPr>
                <w:sz w:val="22"/>
              </w:rPr>
              <w:t>Classes, CLI, configuration, data formats</w:t>
            </w:r>
          </w:p>
        </w:tc>
      </w:tr>
      <w:tr w:rsidR="00441511" w14:paraId="7003A4D9" w14:textId="77777777">
        <w:trPr>
          <w:jc w:val="center"/>
        </w:trPr>
        <w:tc>
          <w:tcPr>
            <w:tcW w:w="576" w:type="dxa"/>
          </w:tcPr>
          <w:p w14:paraId="3744FB67" w14:textId="77777777" w:rsidR="00441511" w:rsidRDefault="008F4DE9">
            <w:pPr>
              <w:spacing w:after="40" w:line="240" w:lineRule="auto"/>
            </w:pPr>
            <w:r>
              <w:rPr>
                <w:sz w:val="22"/>
              </w:rPr>
              <w:t>7</w:t>
            </w:r>
          </w:p>
        </w:tc>
        <w:tc>
          <w:tcPr>
            <w:tcW w:w="3024" w:type="dxa"/>
          </w:tcPr>
          <w:p w14:paraId="6C6D81D8" w14:textId="77777777" w:rsidR="00441511" w:rsidRDefault="008F4DE9">
            <w:pPr>
              <w:spacing w:after="40" w:line="240" w:lineRule="auto"/>
            </w:pPr>
            <w:r>
              <w:rPr>
                <w:sz w:val="22"/>
              </w:rPr>
              <w:t>Testing</w:t>
            </w:r>
          </w:p>
        </w:tc>
        <w:tc>
          <w:tcPr>
            <w:tcW w:w="5904" w:type="dxa"/>
          </w:tcPr>
          <w:p w14:paraId="401B3D18" w14:textId="77777777" w:rsidR="00441511" w:rsidRDefault="008F4DE9">
            <w:pPr>
              <w:spacing w:after="40" w:line="240" w:lineRule="auto"/>
            </w:pPr>
            <w:r>
              <w:rPr>
                <w:sz w:val="22"/>
              </w:rPr>
              <w:t>Test inventory, strategy, and verification method</w:t>
            </w:r>
          </w:p>
        </w:tc>
      </w:tr>
      <w:tr w:rsidR="00441511" w14:paraId="3AB1FCFB" w14:textId="77777777">
        <w:trPr>
          <w:jc w:val="center"/>
        </w:trPr>
        <w:tc>
          <w:tcPr>
            <w:tcW w:w="576" w:type="dxa"/>
          </w:tcPr>
          <w:p w14:paraId="56D7FE95" w14:textId="77777777" w:rsidR="00441511" w:rsidRDefault="008F4DE9">
            <w:pPr>
              <w:spacing w:after="40" w:line="240" w:lineRule="auto"/>
            </w:pPr>
            <w:r>
              <w:rPr>
                <w:sz w:val="22"/>
              </w:rPr>
              <w:t>8</w:t>
            </w:r>
          </w:p>
        </w:tc>
        <w:tc>
          <w:tcPr>
            <w:tcW w:w="3024" w:type="dxa"/>
          </w:tcPr>
          <w:p w14:paraId="374E8DBE" w14:textId="77777777" w:rsidR="00441511" w:rsidRDefault="008F4DE9">
            <w:pPr>
              <w:spacing w:after="40" w:line="240" w:lineRule="auto"/>
            </w:pPr>
            <w:r>
              <w:rPr>
                <w:sz w:val="22"/>
              </w:rPr>
              <w:t>Edge Cases</w:t>
            </w:r>
          </w:p>
        </w:tc>
        <w:tc>
          <w:tcPr>
            <w:tcW w:w="5904" w:type="dxa"/>
          </w:tcPr>
          <w:p w14:paraId="5BA09647" w14:textId="77777777" w:rsidR="00441511" w:rsidRDefault="008F4DE9">
            <w:pPr>
              <w:spacing w:after="40" w:line="240" w:lineRule="auto"/>
            </w:pPr>
            <w:r>
              <w:rPr>
                <w:sz w:val="22"/>
              </w:rPr>
              <w:t>Nulls, limits, duplicates, failures, concurrency</w:t>
            </w:r>
          </w:p>
        </w:tc>
      </w:tr>
      <w:tr w:rsidR="00441511" w14:paraId="147010C0" w14:textId="77777777">
        <w:trPr>
          <w:jc w:val="center"/>
        </w:trPr>
        <w:tc>
          <w:tcPr>
            <w:tcW w:w="576" w:type="dxa"/>
          </w:tcPr>
          <w:p w14:paraId="59430532" w14:textId="77777777" w:rsidR="00441511" w:rsidRDefault="008F4DE9">
            <w:pPr>
              <w:spacing w:after="40" w:line="240" w:lineRule="auto"/>
            </w:pPr>
            <w:r>
              <w:rPr>
                <w:sz w:val="22"/>
              </w:rPr>
              <w:t>9</w:t>
            </w:r>
          </w:p>
        </w:tc>
        <w:tc>
          <w:tcPr>
            <w:tcW w:w="3024" w:type="dxa"/>
          </w:tcPr>
          <w:p w14:paraId="7B2B2B19" w14:textId="77777777" w:rsidR="00441511" w:rsidRDefault="008F4DE9">
            <w:pPr>
              <w:spacing w:after="40" w:line="240" w:lineRule="auto"/>
            </w:pPr>
            <w:r>
              <w:rPr>
                <w:sz w:val="22"/>
              </w:rPr>
              <w:t>Test Results</w:t>
            </w:r>
          </w:p>
        </w:tc>
        <w:tc>
          <w:tcPr>
            <w:tcW w:w="5904" w:type="dxa"/>
          </w:tcPr>
          <w:p w14:paraId="4221596A" w14:textId="77777777" w:rsidR="00441511" w:rsidRDefault="008F4DE9">
            <w:pPr>
              <w:spacing w:after="40" w:line="240" w:lineRule="auto"/>
            </w:pPr>
            <w:r>
              <w:rPr>
                <w:sz w:val="22"/>
              </w:rPr>
              <w:t>Executed results, NOT EXECUTED items, defects</w:t>
            </w:r>
          </w:p>
        </w:tc>
      </w:tr>
      <w:tr w:rsidR="00441511" w14:paraId="61668C67" w14:textId="77777777">
        <w:trPr>
          <w:jc w:val="center"/>
        </w:trPr>
        <w:tc>
          <w:tcPr>
            <w:tcW w:w="576" w:type="dxa"/>
          </w:tcPr>
          <w:p w14:paraId="2A3F560A" w14:textId="77777777" w:rsidR="00441511" w:rsidRDefault="008F4DE9">
            <w:pPr>
              <w:spacing w:after="40" w:line="240" w:lineRule="auto"/>
            </w:pPr>
            <w:r>
              <w:rPr>
                <w:sz w:val="22"/>
              </w:rPr>
              <w:t>10</w:t>
            </w:r>
          </w:p>
        </w:tc>
        <w:tc>
          <w:tcPr>
            <w:tcW w:w="3024" w:type="dxa"/>
          </w:tcPr>
          <w:p w14:paraId="5AD491A0" w14:textId="77777777" w:rsidR="00441511" w:rsidRDefault="008F4DE9">
            <w:pPr>
              <w:spacing w:after="40" w:line="240" w:lineRule="auto"/>
            </w:pPr>
            <w:r>
              <w:rPr>
                <w:sz w:val="22"/>
              </w:rPr>
              <w:t>Security</w:t>
            </w:r>
          </w:p>
        </w:tc>
        <w:tc>
          <w:tcPr>
            <w:tcW w:w="5904" w:type="dxa"/>
          </w:tcPr>
          <w:p w14:paraId="27E398B8" w14:textId="77777777" w:rsidR="00441511" w:rsidRDefault="008F4DE9">
            <w:pPr>
              <w:spacing w:after="40" w:line="240" w:lineRule="auto"/>
            </w:pPr>
            <w:r>
              <w:rPr>
                <w:sz w:val="22"/>
              </w:rPr>
              <w:t>Auth, secrets, injection, data protection</w:t>
            </w:r>
          </w:p>
        </w:tc>
      </w:tr>
      <w:tr w:rsidR="00441511" w14:paraId="63329703" w14:textId="77777777">
        <w:trPr>
          <w:jc w:val="center"/>
        </w:trPr>
        <w:tc>
          <w:tcPr>
            <w:tcW w:w="576" w:type="dxa"/>
          </w:tcPr>
          <w:p w14:paraId="36254926" w14:textId="77777777" w:rsidR="00441511" w:rsidRDefault="008F4DE9">
            <w:pPr>
              <w:spacing w:after="40" w:line="240" w:lineRule="auto"/>
            </w:pPr>
            <w:r>
              <w:rPr>
                <w:sz w:val="22"/>
              </w:rPr>
              <w:t>11</w:t>
            </w:r>
          </w:p>
        </w:tc>
        <w:tc>
          <w:tcPr>
            <w:tcW w:w="3024" w:type="dxa"/>
          </w:tcPr>
          <w:p w14:paraId="4F7408B3" w14:textId="77777777" w:rsidR="00441511" w:rsidRDefault="008F4DE9">
            <w:pPr>
              <w:spacing w:after="40" w:line="240" w:lineRule="auto"/>
            </w:pPr>
            <w:r>
              <w:rPr>
                <w:sz w:val="22"/>
              </w:rPr>
              <w:t>Performance &amp; Scalability</w:t>
            </w:r>
          </w:p>
        </w:tc>
        <w:tc>
          <w:tcPr>
            <w:tcW w:w="5904" w:type="dxa"/>
          </w:tcPr>
          <w:p w14:paraId="317EA953" w14:textId="77777777" w:rsidR="00441511" w:rsidRDefault="008F4DE9">
            <w:pPr>
              <w:spacing w:after="40" w:line="240" w:lineRule="auto"/>
            </w:pPr>
            <w:r>
              <w:rPr>
                <w:sz w:val="22"/>
              </w:rPr>
              <w:t>Measured figures, bottlenecks, limits</w:t>
            </w:r>
          </w:p>
        </w:tc>
      </w:tr>
      <w:tr w:rsidR="00441511" w14:paraId="66D027FC" w14:textId="77777777">
        <w:trPr>
          <w:jc w:val="center"/>
        </w:trPr>
        <w:tc>
          <w:tcPr>
            <w:tcW w:w="576" w:type="dxa"/>
          </w:tcPr>
          <w:p w14:paraId="26D84155" w14:textId="77777777" w:rsidR="00441511" w:rsidRDefault="008F4DE9">
            <w:pPr>
              <w:spacing w:after="40" w:line="240" w:lineRule="auto"/>
            </w:pPr>
            <w:r>
              <w:rPr>
                <w:sz w:val="22"/>
              </w:rPr>
              <w:t>12</w:t>
            </w:r>
          </w:p>
        </w:tc>
        <w:tc>
          <w:tcPr>
            <w:tcW w:w="3024" w:type="dxa"/>
          </w:tcPr>
          <w:p w14:paraId="514F1B4A" w14:textId="77777777" w:rsidR="00441511" w:rsidRDefault="008F4DE9">
            <w:pPr>
              <w:spacing w:after="40" w:line="240" w:lineRule="auto"/>
            </w:pPr>
            <w:r>
              <w:rPr>
                <w:sz w:val="22"/>
              </w:rPr>
              <w:t>Deployment &amp; Operations</w:t>
            </w:r>
          </w:p>
        </w:tc>
        <w:tc>
          <w:tcPr>
            <w:tcW w:w="5904" w:type="dxa"/>
          </w:tcPr>
          <w:p w14:paraId="62D6D5AD" w14:textId="77777777" w:rsidR="00441511" w:rsidRDefault="008F4DE9">
            <w:pPr>
              <w:spacing w:after="40" w:line="240" w:lineRule="auto"/>
            </w:pPr>
            <w:r>
              <w:rPr>
                <w:sz w:val="22"/>
              </w:rPr>
              <w:t>Environments, CI/CD, monitoring, recovery</w:t>
            </w:r>
          </w:p>
        </w:tc>
      </w:tr>
      <w:tr w:rsidR="00441511" w14:paraId="38BFE2DD" w14:textId="77777777">
        <w:trPr>
          <w:jc w:val="center"/>
        </w:trPr>
        <w:tc>
          <w:tcPr>
            <w:tcW w:w="576" w:type="dxa"/>
          </w:tcPr>
          <w:p w14:paraId="5A9ADC17" w14:textId="77777777" w:rsidR="00441511" w:rsidRDefault="008F4DE9">
            <w:pPr>
              <w:spacing w:after="40" w:line="240" w:lineRule="auto"/>
            </w:pPr>
            <w:r>
              <w:rPr>
                <w:sz w:val="22"/>
              </w:rPr>
              <w:t>13</w:t>
            </w:r>
          </w:p>
        </w:tc>
        <w:tc>
          <w:tcPr>
            <w:tcW w:w="3024" w:type="dxa"/>
          </w:tcPr>
          <w:p w14:paraId="01FA4DA1" w14:textId="77777777" w:rsidR="00441511" w:rsidRDefault="008F4DE9">
            <w:pPr>
              <w:spacing w:after="40" w:line="240" w:lineRule="auto"/>
            </w:pPr>
            <w:r>
              <w:rPr>
                <w:sz w:val="22"/>
              </w:rPr>
              <w:t>Bugs, Gaps &amp; Technical Debt</w:t>
            </w:r>
          </w:p>
        </w:tc>
        <w:tc>
          <w:tcPr>
            <w:tcW w:w="5904" w:type="dxa"/>
          </w:tcPr>
          <w:p w14:paraId="7A80C2D8" w14:textId="77777777" w:rsidR="00441511" w:rsidRDefault="008F4DE9">
            <w:pPr>
              <w:spacing w:after="40" w:line="240" w:lineRule="auto"/>
            </w:pPr>
            <w:r>
              <w:rPr>
                <w:sz w:val="22"/>
              </w:rPr>
              <w:t>Open issues, risks, limitations</w:t>
            </w:r>
          </w:p>
        </w:tc>
      </w:tr>
      <w:tr w:rsidR="00441511" w14:paraId="2A97FF8E" w14:textId="77777777">
        <w:trPr>
          <w:jc w:val="center"/>
        </w:trPr>
        <w:tc>
          <w:tcPr>
            <w:tcW w:w="576" w:type="dxa"/>
          </w:tcPr>
          <w:p w14:paraId="346F1592" w14:textId="77777777" w:rsidR="00441511" w:rsidRDefault="008F4DE9">
            <w:pPr>
              <w:spacing w:after="40" w:line="240" w:lineRule="auto"/>
            </w:pPr>
            <w:r>
              <w:rPr>
                <w:sz w:val="22"/>
              </w:rPr>
              <w:t>14</w:t>
            </w:r>
          </w:p>
        </w:tc>
        <w:tc>
          <w:tcPr>
            <w:tcW w:w="3024" w:type="dxa"/>
          </w:tcPr>
          <w:p w14:paraId="249B615A" w14:textId="77777777" w:rsidR="00441511" w:rsidRDefault="008F4DE9">
            <w:pPr>
              <w:spacing w:after="40" w:line="240" w:lineRule="auto"/>
            </w:pPr>
            <w:r>
              <w:rPr>
                <w:sz w:val="22"/>
              </w:rPr>
              <w:t>Traceability</w:t>
            </w:r>
          </w:p>
        </w:tc>
        <w:tc>
          <w:tcPr>
            <w:tcW w:w="5904" w:type="dxa"/>
          </w:tcPr>
          <w:p w14:paraId="77F26EF7" w14:textId="77777777" w:rsidR="00441511" w:rsidRDefault="008F4DE9">
            <w:pPr>
              <w:spacing w:after="40" w:line="240" w:lineRule="auto"/>
            </w:pPr>
            <w:r>
              <w:rPr>
                <w:sz w:val="22"/>
              </w:rPr>
              <w:t>Requirement to implementation to test to defect</w:t>
            </w:r>
          </w:p>
        </w:tc>
      </w:tr>
      <w:tr w:rsidR="00441511" w14:paraId="210E3CFA" w14:textId="77777777">
        <w:trPr>
          <w:jc w:val="center"/>
        </w:trPr>
        <w:tc>
          <w:tcPr>
            <w:tcW w:w="576" w:type="dxa"/>
          </w:tcPr>
          <w:p w14:paraId="2433ADF3" w14:textId="77777777" w:rsidR="00441511" w:rsidRDefault="008F4DE9">
            <w:pPr>
              <w:spacing w:after="40" w:line="240" w:lineRule="auto"/>
            </w:pPr>
            <w:r>
              <w:rPr>
                <w:sz w:val="22"/>
              </w:rPr>
              <w:t>15</w:t>
            </w:r>
          </w:p>
        </w:tc>
        <w:tc>
          <w:tcPr>
            <w:tcW w:w="3024" w:type="dxa"/>
          </w:tcPr>
          <w:p w14:paraId="6DA50211" w14:textId="77777777" w:rsidR="00441511" w:rsidRDefault="008F4DE9">
            <w:pPr>
              <w:spacing w:after="40" w:line="240" w:lineRule="auto"/>
            </w:pPr>
            <w:r>
              <w:rPr>
                <w:sz w:val="22"/>
              </w:rPr>
              <w:t>Final Assessment</w:t>
            </w:r>
          </w:p>
        </w:tc>
        <w:tc>
          <w:tcPr>
            <w:tcW w:w="5904" w:type="dxa"/>
          </w:tcPr>
          <w:p w14:paraId="6E4D2841" w14:textId="77777777" w:rsidR="00441511" w:rsidRDefault="008F4DE9">
            <w:pPr>
              <w:spacing w:after="40" w:line="240" w:lineRule="auto"/>
            </w:pPr>
            <w:r>
              <w:rPr>
                <w:sz w:val="22"/>
              </w:rPr>
              <w:t>Current vs target state, prioritized plan</w:t>
            </w:r>
          </w:p>
        </w:tc>
      </w:tr>
    </w:tbl>
    <w:p w14:paraId="3A4603EF" w14:textId="77777777" w:rsidR="00441511" w:rsidRDefault="00441511">
      <w:pPr>
        <w:spacing w:after="80"/>
      </w:pPr>
    </w:p>
    <w:p w14:paraId="2B11BBBF" w14:textId="77777777" w:rsidR="00441511" w:rsidRDefault="008F4DE9">
      <w:pPr>
        <w:pStyle w:val="Heading1"/>
      </w:pPr>
      <w:r>
        <w:t>1. Project Overview</w:t>
      </w:r>
    </w:p>
    <w:p w14:paraId="625C52A5" w14:textId="77777777" w:rsidR="00441511" w:rsidRDefault="008F4DE9">
      <w:pPr>
        <w:pStyle w:val="Heading2"/>
      </w:pPr>
      <w:r>
        <w:t>1.1 What the project is</w:t>
      </w:r>
    </w:p>
    <w:p w14:paraId="0ADB6FFE" w14:textId="77777777" w:rsidR="00441511" w:rsidRDefault="008F4DE9">
      <w:r>
        <w:t>PyRaft Lab is a single installable Python package that contains two layers built on top of one another. The lower layer is the system under study: a from-scratch implementation of the Raft consensus algorithm, driving a replicated key-value state machine, backed by a checksummed write-ahead log and periodic snapshots. The upper layer is the laboratory: a deterministic simulated network that injects latency, packet loss, partitions and node crashes; an experiment runner driven by YAML scenario files; a linea</w:t>
      </w:r>
      <w:r>
        <w:t>rizability checker; stress and chaos campaigns; a benchmarking harness; and bit-identical deterministic replay.</w:t>
      </w:r>
    </w:p>
    <w:p w14:paraId="1F6413E7" w14:textId="77777777" w:rsidR="00441511" w:rsidRDefault="008F4DE9">
      <w:r>
        <w:t>The two layers are deliberately separable. The consensus core has no knowledge of the laboratory, and every laboratory subsystem is opt-in: a node built without a tracer or without a write-ahead log behaves exactly as it did before those features existed.</w:t>
      </w:r>
    </w:p>
    <w:p w14:paraId="5D5C5A56" w14:textId="77777777" w:rsidR="00441511" w:rsidRDefault="008F4DE9">
      <w:pPr>
        <w:pStyle w:val="Heading2"/>
      </w:pPr>
      <w:r>
        <w:lastRenderedPageBreak/>
        <w:t>1.2 The problem it solves</w:t>
      </w:r>
    </w:p>
    <w:p w14:paraId="3B0271C7" w14:textId="77777777" w:rsidR="00441511" w:rsidRDefault="008F4DE9">
      <w:r>
        <w:t>Distributed consensus bugs are rare, timing-dependent, and extremely difficult to reproduce. A cluster can appear healthy while silently violating the guarantees it advertises: a write can be acknowledged to a client and then disappear, or a read can return a value that has already been overwritten. Conventional testing rarely catches these, because the interleaving required to trigger them may occur in one run out of hundreds.</w:t>
      </w:r>
    </w:p>
    <w:p w14:paraId="67D3C5A5" w14:textId="77777777" w:rsidR="00441511" w:rsidRDefault="008F4DE9">
      <w:r>
        <w:t>This project's answer is to remove the nondeterminism. Time is an injected clock rather than wall-clock time; the network is an in-process simulator rather than a socket; and every random source in a run is fed from a single seed. A failure can therefore be reproduced exactly and replayed until it is understood.</w:t>
      </w:r>
    </w:p>
    <w:p w14:paraId="4252296D" w14:textId="77777777" w:rsidR="00441511" w:rsidRDefault="008F4DE9">
      <w:r>
        <w:rPr>
          <w:b/>
        </w:rPr>
        <w:t>This is demonstrably not theoretical. Over the project's life the laboratory found and pinned down nine real defects in the Raft implementation, including two critical safety violations that the ordinary test suite had passed over for eleven development phases.</w:t>
      </w:r>
    </w:p>
    <w:p w14:paraId="650C164F" w14:textId="77777777" w:rsidR="00441511" w:rsidRDefault="008F4DE9">
      <w:pPr>
        <w:pStyle w:val="Heading2"/>
      </w:pPr>
      <w:r>
        <w:t>1.3 Intended users</w:t>
      </w:r>
    </w:p>
    <w:tbl>
      <w:tblPr>
        <w:tblStyle w:val="TableGrid"/>
        <w:tblW w:w="0" w:type="auto"/>
        <w:jc w:val="center"/>
        <w:tblLook w:val="04A0" w:firstRow="1" w:lastRow="0" w:firstColumn="1" w:lastColumn="0" w:noHBand="0" w:noVBand="1"/>
      </w:tblPr>
      <w:tblGrid>
        <w:gridCol w:w="1944"/>
        <w:gridCol w:w="5400"/>
        <w:gridCol w:w="2160"/>
      </w:tblGrid>
      <w:tr w:rsidR="00441511" w14:paraId="671F165C" w14:textId="77777777">
        <w:trPr>
          <w:jc w:val="center"/>
        </w:trPr>
        <w:tc>
          <w:tcPr>
            <w:tcW w:w="1944" w:type="dxa"/>
            <w:shd w:val="clear" w:color="auto" w:fill="0B5A62"/>
          </w:tcPr>
          <w:p w14:paraId="1BC0BB21" w14:textId="77777777" w:rsidR="00441511" w:rsidRDefault="008F4DE9">
            <w:pPr>
              <w:spacing w:after="40"/>
            </w:pPr>
            <w:r>
              <w:rPr>
                <w:b/>
                <w:color w:val="FFFFFF"/>
                <w:sz w:val="20"/>
              </w:rPr>
              <w:t>User</w:t>
            </w:r>
          </w:p>
        </w:tc>
        <w:tc>
          <w:tcPr>
            <w:tcW w:w="5400" w:type="dxa"/>
            <w:shd w:val="clear" w:color="auto" w:fill="0B5A62"/>
          </w:tcPr>
          <w:p w14:paraId="4BD7A014" w14:textId="77777777" w:rsidR="00441511" w:rsidRDefault="008F4DE9">
            <w:pPr>
              <w:spacing w:after="40"/>
            </w:pPr>
            <w:r>
              <w:rPr>
                <w:b/>
                <w:color w:val="FFFFFF"/>
                <w:sz w:val="20"/>
              </w:rPr>
              <w:t>How they use the project</w:t>
            </w:r>
          </w:p>
        </w:tc>
        <w:tc>
          <w:tcPr>
            <w:tcW w:w="2160" w:type="dxa"/>
            <w:shd w:val="clear" w:color="auto" w:fill="0B5A62"/>
          </w:tcPr>
          <w:p w14:paraId="2A24F6DC" w14:textId="77777777" w:rsidR="00441511" w:rsidRDefault="008F4DE9">
            <w:pPr>
              <w:spacing w:after="40"/>
            </w:pPr>
            <w:r>
              <w:rPr>
                <w:b/>
                <w:color w:val="FFFFFF"/>
                <w:sz w:val="20"/>
              </w:rPr>
              <w:t>Primary entry point</w:t>
            </w:r>
          </w:p>
        </w:tc>
      </w:tr>
      <w:tr w:rsidR="00441511" w14:paraId="37E48FCF" w14:textId="77777777">
        <w:trPr>
          <w:jc w:val="center"/>
        </w:trPr>
        <w:tc>
          <w:tcPr>
            <w:tcW w:w="1944" w:type="dxa"/>
          </w:tcPr>
          <w:p w14:paraId="2EA9A95B" w14:textId="77777777" w:rsidR="00441511" w:rsidRDefault="008F4DE9">
            <w:pPr>
              <w:spacing w:after="40" w:line="240" w:lineRule="auto"/>
            </w:pPr>
            <w:r>
              <w:rPr>
                <w:sz w:val="20"/>
              </w:rPr>
              <w:t>Engineer learning Raft</w:t>
            </w:r>
          </w:p>
        </w:tc>
        <w:tc>
          <w:tcPr>
            <w:tcW w:w="5400" w:type="dxa"/>
          </w:tcPr>
          <w:p w14:paraId="3DD2CB0C" w14:textId="77777777" w:rsidR="00441511" w:rsidRDefault="008F4DE9">
            <w:pPr>
              <w:spacing w:after="40" w:line="240" w:lineRule="auto"/>
            </w:pPr>
            <w:r>
              <w:rPr>
                <w:sz w:val="20"/>
              </w:rPr>
              <w:t>Reads the heavily annotated implementation alongside the paper; runs scenarios to watch elections, partitions and recovery happen.</w:t>
            </w:r>
          </w:p>
        </w:tc>
        <w:tc>
          <w:tcPr>
            <w:tcW w:w="2160" w:type="dxa"/>
          </w:tcPr>
          <w:p w14:paraId="5AC44DAB" w14:textId="77777777" w:rsidR="00441511" w:rsidRDefault="008F4DE9">
            <w:pPr>
              <w:spacing w:after="40" w:line="240" w:lineRule="auto"/>
            </w:pPr>
            <w:r>
              <w:rPr>
                <w:sz w:val="20"/>
              </w:rPr>
              <w:t>cluster start, run --scenario</w:t>
            </w:r>
          </w:p>
        </w:tc>
      </w:tr>
      <w:tr w:rsidR="00441511" w14:paraId="0DBB089A" w14:textId="77777777">
        <w:trPr>
          <w:jc w:val="center"/>
        </w:trPr>
        <w:tc>
          <w:tcPr>
            <w:tcW w:w="1944" w:type="dxa"/>
          </w:tcPr>
          <w:p w14:paraId="566DC73F" w14:textId="77777777" w:rsidR="00441511" w:rsidRDefault="008F4DE9">
            <w:pPr>
              <w:spacing w:after="40" w:line="240" w:lineRule="auto"/>
            </w:pPr>
            <w:r>
              <w:rPr>
                <w:sz w:val="20"/>
              </w:rPr>
              <w:t>Distributed-systems researcher</w:t>
            </w:r>
          </w:p>
        </w:tc>
        <w:tc>
          <w:tcPr>
            <w:tcW w:w="5400" w:type="dxa"/>
          </w:tcPr>
          <w:p w14:paraId="4C81ADED" w14:textId="77777777" w:rsidR="00441511" w:rsidRDefault="008F4DE9">
            <w:pPr>
              <w:spacing w:after="40" w:line="240" w:lineRule="auto"/>
            </w:pPr>
            <w:r>
              <w:rPr>
                <w:sz w:val="20"/>
              </w:rPr>
              <w:t>Writes YAML scenarios describing fault timelines; runs campaigns; reads metrics and linearizability verdicts.</w:t>
            </w:r>
          </w:p>
        </w:tc>
        <w:tc>
          <w:tcPr>
            <w:tcW w:w="2160" w:type="dxa"/>
          </w:tcPr>
          <w:p w14:paraId="25FA4879" w14:textId="77777777" w:rsidR="00441511" w:rsidRDefault="008F4DE9">
            <w:pPr>
              <w:spacing w:after="40" w:line="240" w:lineRule="auto"/>
            </w:pPr>
            <w:r>
              <w:rPr>
                <w:sz w:val="20"/>
              </w:rPr>
              <w:t>run, stress, chaos, benchmark</w:t>
            </w:r>
          </w:p>
        </w:tc>
      </w:tr>
      <w:tr w:rsidR="00441511" w14:paraId="3AF2394D" w14:textId="77777777">
        <w:trPr>
          <w:jc w:val="center"/>
        </w:trPr>
        <w:tc>
          <w:tcPr>
            <w:tcW w:w="1944" w:type="dxa"/>
          </w:tcPr>
          <w:p w14:paraId="5B45A9BA" w14:textId="77777777" w:rsidR="00441511" w:rsidRDefault="008F4DE9">
            <w:pPr>
              <w:spacing w:after="40" w:line="240" w:lineRule="auto"/>
            </w:pPr>
            <w:r>
              <w:rPr>
                <w:sz w:val="20"/>
              </w:rPr>
              <w:t>Project maintainer</w:t>
            </w:r>
          </w:p>
        </w:tc>
        <w:tc>
          <w:tcPr>
            <w:tcW w:w="5400" w:type="dxa"/>
          </w:tcPr>
          <w:p w14:paraId="1A8D1DBD" w14:textId="77777777" w:rsidR="00441511" w:rsidRDefault="008F4DE9">
            <w:pPr>
              <w:spacing w:after="40" w:line="240" w:lineRule="auto"/>
            </w:pPr>
            <w:r>
              <w:rPr>
                <w:sz w:val="20"/>
              </w:rPr>
              <w:t>Hunts for safety violations with randomized campaigns; replays a failing seed to diagnose it.</w:t>
            </w:r>
          </w:p>
        </w:tc>
        <w:tc>
          <w:tcPr>
            <w:tcW w:w="2160" w:type="dxa"/>
          </w:tcPr>
          <w:p w14:paraId="32BA94FB" w14:textId="77777777" w:rsidR="00441511" w:rsidRDefault="008F4DE9">
            <w:pPr>
              <w:spacing w:after="40" w:line="240" w:lineRule="auto"/>
            </w:pPr>
            <w:r>
              <w:rPr>
                <w:sz w:val="20"/>
              </w:rPr>
              <w:t>chaos, replay</w:t>
            </w:r>
          </w:p>
        </w:tc>
      </w:tr>
      <w:tr w:rsidR="00441511" w14:paraId="11284EDB" w14:textId="77777777">
        <w:trPr>
          <w:jc w:val="center"/>
        </w:trPr>
        <w:tc>
          <w:tcPr>
            <w:tcW w:w="1944" w:type="dxa"/>
          </w:tcPr>
          <w:p w14:paraId="798D09D3" w14:textId="77777777" w:rsidR="00441511" w:rsidRDefault="008F4DE9">
            <w:pPr>
              <w:spacing w:after="40" w:line="240" w:lineRule="auto"/>
            </w:pPr>
            <w:r>
              <w:rPr>
                <w:sz w:val="20"/>
              </w:rPr>
              <w:t>Reviewer / auditor</w:t>
            </w:r>
          </w:p>
        </w:tc>
        <w:tc>
          <w:tcPr>
            <w:tcW w:w="5400" w:type="dxa"/>
          </w:tcPr>
          <w:p w14:paraId="32BECF1A" w14:textId="77777777" w:rsidR="00441511" w:rsidRDefault="008F4DE9">
            <w:pPr>
              <w:spacing w:after="40" w:line="240" w:lineRule="auto"/>
            </w:pPr>
            <w:r>
              <w:rPr>
                <w:sz w:val="20"/>
              </w:rPr>
              <w:t>Inspects durable state without a running cluster.</w:t>
            </w:r>
          </w:p>
        </w:tc>
        <w:tc>
          <w:tcPr>
            <w:tcW w:w="2160" w:type="dxa"/>
          </w:tcPr>
          <w:p w14:paraId="5D1BDE34" w14:textId="77777777" w:rsidR="00441511" w:rsidRDefault="008F4DE9">
            <w:pPr>
              <w:spacing w:after="40" w:line="240" w:lineRule="auto"/>
            </w:pPr>
            <w:r>
              <w:rPr>
                <w:sz w:val="20"/>
              </w:rPr>
              <w:t>inspect-wal, inspect-snapshot</w:t>
            </w:r>
          </w:p>
        </w:tc>
      </w:tr>
    </w:tbl>
    <w:p w14:paraId="5265D27E" w14:textId="77777777" w:rsidR="00441511" w:rsidRDefault="00441511">
      <w:pPr>
        <w:spacing w:after="80"/>
      </w:pPr>
    </w:p>
    <w:p w14:paraId="274908B0" w14:textId="77777777" w:rsidR="00441511" w:rsidRDefault="008F4DE9">
      <w:pPr>
        <w:pStyle w:val="Heading2"/>
      </w:pPr>
      <w:r>
        <w:t>1.4 Objectives and how they are honoured</w:t>
      </w:r>
    </w:p>
    <w:tbl>
      <w:tblPr>
        <w:tblStyle w:val="TableGrid"/>
        <w:tblW w:w="0" w:type="auto"/>
        <w:jc w:val="center"/>
        <w:tblLook w:val="04A0" w:firstRow="1" w:lastRow="0" w:firstColumn="1" w:lastColumn="0" w:noHBand="0" w:noVBand="1"/>
      </w:tblPr>
      <w:tblGrid>
        <w:gridCol w:w="2592"/>
        <w:gridCol w:w="6912"/>
      </w:tblGrid>
      <w:tr w:rsidR="00441511" w14:paraId="2A9CD7FB" w14:textId="77777777">
        <w:trPr>
          <w:jc w:val="center"/>
        </w:trPr>
        <w:tc>
          <w:tcPr>
            <w:tcW w:w="2592" w:type="dxa"/>
            <w:shd w:val="clear" w:color="auto" w:fill="0B5A62"/>
          </w:tcPr>
          <w:p w14:paraId="37DF0468" w14:textId="77777777" w:rsidR="00441511" w:rsidRDefault="008F4DE9">
            <w:pPr>
              <w:spacing w:after="40"/>
            </w:pPr>
            <w:r>
              <w:rPr>
                <w:b/>
                <w:color w:val="FFFFFF"/>
                <w:sz w:val="20"/>
              </w:rPr>
              <w:t>Objective</w:t>
            </w:r>
          </w:p>
        </w:tc>
        <w:tc>
          <w:tcPr>
            <w:tcW w:w="6912" w:type="dxa"/>
            <w:shd w:val="clear" w:color="auto" w:fill="0B5A62"/>
          </w:tcPr>
          <w:p w14:paraId="01B8D3AA" w14:textId="77777777" w:rsidR="00441511" w:rsidRDefault="008F4DE9">
            <w:pPr>
              <w:spacing w:after="40"/>
            </w:pPr>
            <w:r>
              <w:rPr>
                <w:b/>
                <w:color w:val="FFFFFF"/>
                <w:sz w:val="20"/>
              </w:rPr>
              <w:t>How the codebase honours it</w:t>
            </w:r>
          </w:p>
        </w:tc>
      </w:tr>
      <w:tr w:rsidR="00441511" w14:paraId="16DA6336" w14:textId="77777777">
        <w:trPr>
          <w:jc w:val="center"/>
        </w:trPr>
        <w:tc>
          <w:tcPr>
            <w:tcW w:w="2592" w:type="dxa"/>
          </w:tcPr>
          <w:p w14:paraId="5E168D01" w14:textId="77777777" w:rsidR="00441511" w:rsidRDefault="008F4DE9">
            <w:pPr>
              <w:spacing w:after="40" w:line="240" w:lineRule="auto"/>
            </w:pPr>
            <w:r>
              <w:rPr>
                <w:sz w:val="20"/>
              </w:rPr>
              <w:t>Implement Raft correctly, from the paper</w:t>
            </w:r>
          </w:p>
        </w:tc>
        <w:tc>
          <w:tcPr>
            <w:tcW w:w="6912" w:type="dxa"/>
          </w:tcPr>
          <w:p w14:paraId="222C4186" w14:textId="77777777" w:rsidR="00441511" w:rsidRDefault="008F4DE9">
            <w:pPr>
              <w:spacing w:after="40" w:line="240" w:lineRule="auto"/>
            </w:pPr>
            <w:r>
              <w:rPr>
                <w:sz w:val="20"/>
              </w:rPr>
              <w:t>RPC handlers implement exactly one row of Figure 2 each. Nothing is mocked; there are no hard-coded metrics.</w:t>
            </w:r>
          </w:p>
        </w:tc>
      </w:tr>
      <w:tr w:rsidR="00441511" w14:paraId="51B0501C" w14:textId="77777777">
        <w:trPr>
          <w:jc w:val="center"/>
        </w:trPr>
        <w:tc>
          <w:tcPr>
            <w:tcW w:w="2592" w:type="dxa"/>
          </w:tcPr>
          <w:p w14:paraId="531CC491" w14:textId="77777777" w:rsidR="00441511" w:rsidRDefault="008F4DE9">
            <w:pPr>
              <w:spacing w:after="40" w:line="240" w:lineRule="auto"/>
            </w:pPr>
            <w:r>
              <w:rPr>
                <w:sz w:val="20"/>
              </w:rPr>
              <w:t>Make every run reproducible</w:t>
            </w:r>
          </w:p>
        </w:tc>
        <w:tc>
          <w:tcPr>
            <w:tcW w:w="6912" w:type="dxa"/>
          </w:tcPr>
          <w:p w14:paraId="11ADC020" w14:textId="77777777" w:rsidR="00441511" w:rsidRDefault="008F4DE9">
            <w:pPr>
              <w:spacing w:after="40" w:line="240" w:lineRule="auto"/>
            </w:pPr>
            <w:r>
              <w:rPr>
                <w:sz w:val="20"/>
              </w:rPr>
              <w:t>One seed feeds every random source; time advances only when the runner advances it. Replay diffs traces field-for-field including sequence numbers.</w:t>
            </w:r>
          </w:p>
        </w:tc>
      </w:tr>
      <w:tr w:rsidR="00441511" w14:paraId="4703E523" w14:textId="77777777">
        <w:trPr>
          <w:jc w:val="center"/>
        </w:trPr>
        <w:tc>
          <w:tcPr>
            <w:tcW w:w="2592" w:type="dxa"/>
          </w:tcPr>
          <w:p w14:paraId="73FE1CC2" w14:textId="77777777" w:rsidR="00441511" w:rsidRDefault="008F4DE9">
            <w:pPr>
              <w:spacing w:after="40" w:line="240" w:lineRule="auto"/>
            </w:pPr>
            <w:r>
              <w:rPr>
                <w:sz w:val="20"/>
              </w:rPr>
              <w:t>Measure rather than assert</w:t>
            </w:r>
          </w:p>
        </w:tc>
        <w:tc>
          <w:tcPr>
            <w:tcW w:w="6912" w:type="dxa"/>
          </w:tcPr>
          <w:p w14:paraId="76A22F77" w14:textId="77777777" w:rsidR="00441511" w:rsidRDefault="008F4DE9">
            <w:pPr>
              <w:spacing w:after="40" w:line="240" w:lineRule="auto"/>
            </w:pPr>
            <w:r>
              <w:rPr>
                <w:sz w:val="20"/>
              </w:rPr>
              <w:t>Election time, commit latency, replication lag, recovery time, availability and linearizability are computed from a finished run's trace.</w:t>
            </w:r>
          </w:p>
        </w:tc>
      </w:tr>
      <w:tr w:rsidR="00441511" w14:paraId="6B7D1EE2" w14:textId="77777777">
        <w:trPr>
          <w:jc w:val="center"/>
        </w:trPr>
        <w:tc>
          <w:tcPr>
            <w:tcW w:w="2592" w:type="dxa"/>
          </w:tcPr>
          <w:p w14:paraId="7B7A41C2" w14:textId="77777777" w:rsidR="00441511" w:rsidRDefault="008F4DE9">
            <w:pPr>
              <w:spacing w:after="40" w:line="240" w:lineRule="auto"/>
            </w:pPr>
            <w:r>
              <w:rPr>
                <w:sz w:val="20"/>
              </w:rPr>
              <w:lastRenderedPageBreak/>
              <w:t>Report honestly</w:t>
            </w:r>
          </w:p>
        </w:tc>
        <w:tc>
          <w:tcPr>
            <w:tcW w:w="6912" w:type="dxa"/>
          </w:tcPr>
          <w:p w14:paraId="1C39ABB6" w14:textId="77777777" w:rsidR="00441511" w:rsidRDefault="008F4DE9">
            <w:pPr>
              <w:spacing w:after="40" w:line="240" w:lineRule="auto"/>
            </w:pPr>
            <w:r>
              <w:rPr>
                <w:sz w:val="20"/>
              </w:rPr>
              <w:t>A metric that cannot be computed is reported as None, never as a zero that would read as ‘no data’ on a graph. Linearizability has three verdicts — PASS, FAIL and UNPROVEN — and UNPROVEN is never folded into PASS.</w:t>
            </w:r>
          </w:p>
        </w:tc>
      </w:tr>
      <w:tr w:rsidR="00441511" w14:paraId="252D8758" w14:textId="77777777">
        <w:trPr>
          <w:jc w:val="center"/>
        </w:trPr>
        <w:tc>
          <w:tcPr>
            <w:tcW w:w="2592" w:type="dxa"/>
          </w:tcPr>
          <w:p w14:paraId="3A16C607" w14:textId="77777777" w:rsidR="00441511" w:rsidRDefault="008F4DE9">
            <w:pPr>
              <w:spacing w:after="40" w:line="240" w:lineRule="auto"/>
            </w:pPr>
            <w:r>
              <w:rPr>
                <w:sz w:val="20"/>
              </w:rPr>
              <w:t>Ship only what can be answered honestly</w:t>
            </w:r>
          </w:p>
        </w:tc>
        <w:tc>
          <w:tcPr>
            <w:tcW w:w="6912" w:type="dxa"/>
          </w:tcPr>
          <w:p w14:paraId="16B7D330" w14:textId="77777777" w:rsidR="00441511" w:rsidRDefault="008F4DE9">
            <w:pPr>
              <w:spacing w:after="40" w:line="240" w:lineRule="auto"/>
            </w:pPr>
            <w:r>
              <w:rPr>
                <w:sz w:val="20"/>
              </w:rPr>
              <w:t>Commands that cannot yet be answered truthfully are absent from the CLI rather than stubbed out.</w:t>
            </w:r>
          </w:p>
        </w:tc>
      </w:tr>
    </w:tbl>
    <w:p w14:paraId="5EAE0991" w14:textId="77777777" w:rsidR="00441511" w:rsidRDefault="00441511">
      <w:pPr>
        <w:spacing w:after="80"/>
      </w:pPr>
    </w:p>
    <w:p w14:paraId="55B1EE45" w14:textId="77777777" w:rsidR="00441511" w:rsidRDefault="008F4DE9">
      <w:pPr>
        <w:pStyle w:val="Heading2"/>
      </w:pPr>
      <w:r>
        <w:t>1.5 Scope boundary</w:t>
      </w:r>
    </w:p>
    <w:p w14:paraId="260EAACE" w14:textId="77777777" w:rsidR="00441511" w:rsidRDefault="008F4DE9">
      <w:pPr>
        <w:spacing w:before="120"/>
        <w:ind w:left="216"/>
      </w:pPr>
      <w:r>
        <w:rPr>
          <w:b/>
          <w:color w:val="9C2F2A"/>
          <w:sz w:val="22"/>
        </w:rPr>
        <w:t xml:space="preserve">READ THIS BEFORE LOOKING FOR MISSING LAYERS.  </w:t>
      </w:r>
      <w:r>
        <w:rPr>
          <w:i/>
          <w:sz w:val="22"/>
        </w:rPr>
        <w:t xml:space="preserve">This project contains no database, no frontend, no HTTP or REST API, no authentication, no network sockets, and no deployment infrastructure. All of these were verified absent by filesystem and source-code search, not assumed. Their absence is a design decision: a real socket would reintroduce precisely the nondeterminism the project exists to eliminate, and TLS, authentication and real network deployment are listed as out of scope in the governing specification. Sections 3, 10 and 12 address each of these </w:t>
      </w:r>
      <w:r>
        <w:rPr>
          <w:i/>
          <w:sz w:val="22"/>
        </w:rPr>
        <w:t>explicitly rather than describing a layer that does not exist.</w:t>
      </w:r>
    </w:p>
    <w:p w14:paraId="1BBB5D3B" w14:textId="77777777" w:rsidR="00441511" w:rsidRDefault="008F4DE9">
      <w:r>
        <w:t>Explicitly out of scope, per the project's own specification:</w:t>
      </w:r>
    </w:p>
    <w:p w14:paraId="7DF46357" w14:textId="77777777" w:rsidR="00441511" w:rsidRDefault="008F4DE9">
      <w:pPr>
        <w:pStyle w:val="ListBullet"/>
        <w:spacing w:after="60"/>
      </w:pPr>
      <w:r>
        <w:t>Multi-Raft sharding</w:t>
      </w:r>
    </w:p>
    <w:p w14:paraId="239408AD" w14:textId="77777777" w:rsidR="00441511" w:rsidRDefault="008F4DE9">
      <w:pPr>
        <w:pStyle w:val="ListBullet"/>
        <w:spacing w:after="60"/>
      </w:pPr>
      <w:r>
        <w:t>TLS and authentication</w:t>
      </w:r>
    </w:p>
    <w:p w14:paraId="011DA94C" w14:textId="77777777" w:rsidR="00441511" w:rsidRDefault="008F4DE9">
      <w:pPr>
        <w:pStyle w:val="ListBullet"/>
        <w:spacing w:after="60"/>
      </w:pPr>
      <w:r>
        <w:t>Real network deployment</w:t>
      </w:r>
    </w:p>
    <w:p w14:paraId="69F470EB" w14:textId="77777777" w:rsidR="00441511" w:rsidRDefault="008F4DE9">
      <w:pPr>
        <w:pStyle w:val="ListBullet"/>
        <w:spacing w:after="60"/>
      </w:pPr>
      <w:r>
        <w:t>Byzantine fault tolerance</w:t>
      </w:r>
    </w:p>
    <w:p w14:paraId="619CDCEF" w14:textId="77777777" w:rsidR="00441511" w:rsidRDefault="008F4DE9">
      <w:pPr>
        <w:pStyle w:val="ListBullet"/>
        <w:spacing w:after="60"/>
      </w:pPr>
      <w:r>
        <w:t>Cluster membership changes</w:t>
      </w:r>
    </w:p>
    <w:p w14:paraId="59D4A1E7" w14:textId="77777777" w:rsidR="00441511" w:rsidRDefault="008F4DE9">
      <w:pPr>
        <w:pStyle w:val="ListBullet"/>
        <w:spacing w:after="60"/>
      </w:pPr>
      <w:r>
        <w:t>A web UI as a core requirement</w:t>
      </w:r>
    </w:p>
    <w:p w14:paraId="4D53F608" w14:textId="77777777" w:rsidR="00441511" w:rsidRDefault="008F4DE9">
      <w:pPr>
        <w:pStyle w:val="Heading1"/>
      </w:pPr>
      <w:r>
        <w:t>2. What Is Actually Done</w:t>
      </w:r>
    </w:p>
    <w:p w14:paraId="291265F4" w14:textId="77777777" w:rsidR="00441511" w:rsidRDefault="008F4DE9">
      <w:r>
        <w:t>The status below was verified against the source tree and by executing every command. Nothing is inferred from documentation alone.</w:t>
      </w:r>
    </w:p>
    <w:p w14:paraId="41DDFB56" w14:textId="77777777" w:rsidR="00441511" w:rsidRDefault="008F4DE9">
      <w:pPr>
        <w:pStyle w:val="Heading2"/>
      </w:pPr>
      <w:r>
        <w:t>2.1 Implemented and verified</w:t>
      </w:r>
    </w:p>
    <w:tbl>
      <w:tblPr>
        <w:tblStyle w:val="TableGrid"/>
        <w:tblW w:w="0" w:type="auto"/>
        <w:jc w:val="center"/>
        <w:tblLook w:val="04A0" w:firstRow="1" w:lastRow="0" w:firstColumn="1" w:lastColumn="0" w:noHBand="0" w:noVBand="1"/>
      </w:tblPr>
      <w:tblGrid>
        <w:gridCol w:w="2664"/>
        <w:gridCol w:w="1439"/>
        <w:gridCol w:w="5472"/>
      </w:tblGrid>
      <w:tr w:rsidR="00441511" w14:paraId="5D0E51D1" w14:textId="77777777">
        <w:trPr>
          <w:jc w:val="center"/>
        </w:trPr>
        <w:tc>
          <w:tcPr>
            <w:tcW w:w="2664" w:type="dxa"/>
            <w:shd w:val="clear" w:color="auto" w:fill="0B5A62"/>
          </w:tcPr>
          <w:p w14:paraId="7BFFE6D5" w14:textId="77777777" w:rsidR="00441511" w:rsidRDefault="008F4DE9">
            <w:pPr>
              <w:spacing w:after="40"/>
            </w:pPr>
            <w:r>
              <w:rPr>
                <w:b/>
                <w:color w:val="FFFFFF"/>
                <w:sz w:val="20"/>
              </w:rPr>
              <w:t>Capability</w:t>
            </w:r>
          </w:p>
        </w:tc>
        <w:tc>
          <w:tcPr>
            <w:tcW w:w="1368" w:type="dxa"/>
            <w:shd w:val="clear" w:color="auto" w:fill="0B5A62"/>
          </w:tcPr>
          <w:p w14:paraId="23477C5B" w14:textId="77777777" w:rsidR="00441511" w:rsidRDefault="008F4DE9">
            <w:pPr>
              <w:spacing w:after="40"/>
            </w:pPr>
            <w:r>
              <w:rPr>
                <w:b/>
                <w:color w:val="FFFFFF"/>
                <w:sz w:val="20"/>
              </w:rPr>
              <w:t>Status</w:t>
            </w:r>
          </w:p>
        </w:tc>
        <w:tc>
          <w:tcPr>
            <w:tcW w:w="5472" w:type="dxa"/>
            <w:shd w:val="clear" w:color="auto" w:fill="0B5A62"/>
          </w:tcPr>
          <w:p w14:paraId="087A7605" w14:textId="77777777" w:rsidR="00441511" w:rsidRDefault="008F4DE9">
            <w:pPr>
              <w:spacing w:after="40"/>
            </w:pPr>
            <w:r>
              <w:rPr>
                <w:b/>
                <w:color w:val="FFFFFF"/>
                <w:sz w:val="20"/>
              </w:rPr>
              <w:t>Evidence / implementing module</w:t>
            </w:r>
          </w:p>
        </w:tc>
      </w:tr>
      <w:tr w:rsidR="00441511" w14:paraId="60FFBD82" w14:textId="77777777">
        <w:trPr>
          <w:jc w:val="center"/>
        </w:trPr>
        <w:tc>
          <w:tcPr>
            <w:tcW w:w="2664" w:type="dxa"/>
          </w:tcPr>
          <w:p w14:paraId="09659B04" w14:textId="77777777" w:rsidR="00441511" w:rsidRDefault="008F4DE9">
            <w:pPr>
              <w:spacing w:after="40" w:line="240" w:lineRule="auto"/>
            </w:pPr>
            <w:r>
              <w:rPr>
                <w:sz w:val="20"/>
              </w:rPr>
              <w:t>Leader election (§5.2)</w:t>
            </w:r>
          </w:p>
        </w:tc>
        <w:tc>
          <w:tcPr>
            <w:tcW w:w="1368" w:type="dxa"/>
          </w:tcPr>
          <w:p w14:paraId="19F8A4FF" w14:textId="77777777" w:rsidR="00441511" w:rsidRDefault="008F4DE9">
            <w:pPr>
              <w:spacing w:after="40" w:line="240" w:lineRule="auto"/>
            </w:pPr>
            <w:r>
              <w:rPr>
                <w:sz w:val="20"/>
              </w:rPr>
              <w:t>IMPLEMENTED</w:t>
            </w:r>
          </w:p>
        </w:tc>
        <w:tc>
          <w:tcPr>
            <w:tcW w:w="5472" w:type="dxa"/>
          </w:tcPr>
          <w:p w14:paraId="72DE9B7B" w14:textId="77777777" w:rsidR="00441511" w:rsidRDefault="008F4DE9">
            <w:pPr>
              <w:spacing w:after="40" w:line="240" w:lineRule="auto"/>
            </w:pPr>
            <w:r>
              <w:rPr>
                <w:sz w:val="20"/>
              </w:rPr>
              <w:t>raft/election.py, raft/node.py — randomized timeout, self-vote, majority tally, split-vote retry, step-down</w:t>
            </w:r>
          </w:p>
        </w:tc>
      </w:tr>
      <w:tr w:rsidR="00441511" w14:paraId="11D91596" w14:textId="77777777">
        <w:trPr>
          <w:jc w:val="center"/>
        </w:trPr>
        <w:tc>
          <w:tcPr>
            <w:tcW w:w="2664" w:type="dxa"/>
          </w:tcPr>
          <w:p w14:paraId="4E161FEF" w14:textId="77777777" w:rsidR="00441511" w:rsidRDefault="008F4DE9">
            <w:pPr>
              <w:spacing w:after="40" w:line="240" w:lineRule="auto"/>
            </w:pPr>
            <w:r>
              <w:rPr>
                <w:sz w:val="20"/>
              </w:rPr>
              <w:t>Log replication (§5.3)</w:t>
            </w:r>
          </w:p>
        </w:tc>
        <w:tc>
          <w:tcPr>
            <w:tcW w:w="1368" w:type="dxa"/>
          </w:tcPr>
          <w:p w14:paraId="41D3E964" w14:textId="77777777" w:rsidR="00441511" w:rsidRDefault="008F4DE9">
            <w:pPr>
              <w:spacing w:after="40" w:line="240" w:lineRule="auto"/>
            </w:pPr>
            <w:r>
              <w:rPr>
                <w:sz w:val="20"/>
              </w:rPr>
              <w:t>IMPLEMENTED</w:t>
            </w:r>
          </w:p>
        </w:tc>
        <w:tc>
          <w:tcPr>
            <w:tcW w:w="5472" w:type="dxa"/>
          </w:tcPr>
          <w:p w14:paraId="79AD8BCC" w14:textId="77777777" w:rsidR="00441511" w:rsidRDefault="008F4DE9">
            <w:pPr>
              <w:spacing w:after="40" w:line="240" w:lineRule="auto"/>
            </w:pPr>
            <w:r>
              <w:rPr>
                <w:sz w:val="20"/>
              </w:rPr>
              <w:t>raft/replication.py — batched AppendEntries (MAX_BATCH=64), nextIndex decrement-and-retry</w:t>
            </w:r>
          </w:p>
        </w:tc>
      </w:tr>
      <w:tr w:rsidR="00441511" w14:paraId="5452950B" w14:textId="77777777">
        <w:trPr>
          <w:jc w:val="center"/>
        </w:trPr>
        <w:tc>
          <w:tcPr>
            <w:tcW w:w="2664" w:type="dxa"/>
          </w:tcPr>
          <w:p w14:paraId="501DD45D" w14:textId="77777777" w:rsidR="00441511" w:rsidRDefault="008F4DE9">
            <w:pPr>
              <w:spacing w:after="40" w:line="240" w:lineRule="auto"/>
            </w:pPr>
            <w:r>
              <w:rPr>
                <w:sz w:val="20"/>
              </w:rPr>
              <w:lastRenderedPageBreak/>
              <w:t>Election &amp; log safety (§5.4)</w:t>
            </w:r>
          </w:p>
        </w:tc>
        <w:tc>
          <w:tcPr>
            <w:tcW w:w="1368" w:type="dxa"/>
          </w:tcPr>
          <w:p w14:paraId="2368C875" w14:textId="77777777" w:rsidR="00441511" w:rsidRDefault="008F4DE9">
            <w:pPr>
              <w:spacing w:after="40" w:line="240" w:lineRule="auto"/>
            </w:pPr>
            <w:r>
              <w:rPr>
                <w:sz w:val="20"/>
              </w:rPr>
              <w:t>IMPLEMENTED</w:t>
            </w:r>
          </w:p>
        </w:tc>
        <w:tc>
          <w:tcPr>
            <w:tcW w:w="5472" w:type="dxa"/>
          </w:tcPr>
          <w:p w14:paraId="05DEEDB9" w14:textId="77777777" w:rsidR="00441511" w:rsidRDefault="008F4DE9">
            <w:pPr>
              <w:spacing w:after="40" w:line="240" w:lineRule="auto"/>
            </w:pPr>
            <w:r>
              <w:rPr>
                <w:sz w:val="20"/>
              </w:rPr>
              <w:t>Current-term commit restriction; candidate_log_is_up_to_date verified against §5.4.1</w:t>
            </w:r>
          </w:p>
        </w:tc>
      </w:tr>
      <w:tr w:rsidR="00441511" w14:paraId="6FAF1207" w14:textId="77777777">
        <w:trPr>
          <w:jc w:val="center"/>
        </w:trPr>
        <w:tc>
          <w:tcPr>
            <w:tcW w:w="2664" w:type="dxa"/>
          </w:tcPr>
          <w:p w14:paraId="7F2CA1BB" w14:textId="77777777" w:rsidR="00441511" w:rsidRDefault="008F4DE9">
            <w:pPr>
              <w:spacing w:after="40" w:line="240" w:lineRule="auto"/>
            </w:pPr>
            <w:r>
              <w:rPr>
                <w:sz w:val="20"/>
              </w:rPr>
              <w:t>KV state machine</w:t>
            </w:r>
          </w:p>
        </w:tc>
        <w:tc>
          <w:tcPr>
            <w:tcW w:w="1368" w:type="dxa"/>
          </w:tcPr>
          <w:p w14:paraId="6E4581DC" w14:textId="77777777" w:rsidR="00441511" w:rsidRDefault="008F4DE9">
            <w:pPr>
              <w:spacing w:after="40" w:line="240" w:lineRule="auto"/>
            </w:pPr>
            <w:r>
              <w:rPr>
                <w:sz w:val="20"/>
              </w:rPr>
              <w:t>IMPLEMENTED</w:t>
            </w:r>
          </w:p>
        </w:tc>
        <w:tc>
          <w:tcPr>
            <w:tcW w:w="5472" w:type="dxa"/>
          </w:tcPr>
          <w:p w14:paraId="7B93C9BB" w14:textId="77777777" w:rsidR="00441511" w:rsidRDefault="008F4DE9">
            <w:pPr>
              <w:spacing w:after="40" w:line="240" w:lineRule="auto"/>
            </w:pPr>
            <w:r>
              <w:rPr>
                <w:sz w:val="20"/>
              </w:rPr>
              <w:t>kv/commands.py, kv/store.py — PUT, GET, DELETE, CAS</w:t>
            </w:r>
          </w:p>
        </w:tc>
      </w:tr>
      <w:tr w:rsidR="00441511" w14:paraId="4CF79B50" w14:textId="77777777">
        <w:trPr>
          <w:jc w:val="center"/>
        </w:trPr>
        <w:tc>
          <w:tcPr>
            <w:tcW w:w="2664" w:type="dxa"/>
          </w:tcPr>
          <w:p w14:paraId="2A538391" w14:textId="77777777" w:rsidR="00441511" w:rsidRDefault="008F4DE9">
            <w:pPr>
              <w:spacing w:after="40" w:line="240" w:lineRule="auto"/>
            </w:pPr>
            <w:r>
              <w:rPr>
                <w:sz w:val="20"/>
              </w:rPr>
              <w:t>Exactly-once client semantics (§6.3)</w:t>
            </w:r>
          </w:p>
        </w:tc>
        <w:tc>
          <w:tcPr>
            <w:tcW w:w="1368" w:type="dxa"/>
          </w:tcPr>
          <w:p w14:paraId="60EB103D" w14:textId="77777777" w:rsidR="00441511" w:rsidRDefault="008F4DE9">
            <w:pPr>
              <w:spacing w:after="40" w:line="240" w:lineRule="auto"/>
            </w:pPr>
            <w:r>
              <w:rPr>
                <w:sz w:val="20"/>
              </w:rPr>
              <w:t>IMPLEMENTED</w:t>
            </w:r>
          </w:p>
        </w:tc>
        <w:tc>
          <w:tcPr>
            <w:tcW w:w="5472" w:type="dxa"/>
          </w:tcPr>
          <w:p w14:paraId="34DAE7B3" w14:textId="77777777" w:rsidR="00441511" w:rsidRDefault="008F4DE9">
            <w:pPr>
              <w:spacing w:after="40" w:line="240" w:lineRule="auto"/>
            </w:pPr>
            <w:r>
              <w:rPr>
                <w:sz w:val="20"/>
              </w:rPr>
              <w:t>KVStore._sessions — added during the Phase 12 verification pass</w:t>
            </w:r>
          </w:p>
        </w:tc>
      </w:tr>
      <w:tr w:rsidR="00441511" w14:paraId="00384FEB" w14:textId="77777777">
        <w:trPr>
          <w:jc w:val="center"/>
        </w:trPr>
        <w:tc>
          <w:tcPr>
            <w:tcW w:w="2664" w:type="dxa"/>
          </w:tcPr>
          <w:p w14:paraId="520E2B5F" w14:textId="77777777" w:rsidR="00441511" w:rsidRDefault="008F4DE9">
            <w:pPr>
              <w:spacing w:after="40" w:line="240" w:lineRule="auto"/>
            </w:pPr>
            <w:r>
              <w:rPr>
                <w:sz w:val="20"/>
              </w:rPr>
              <w:t>Linearizable reads (ReadIndex, §8)</w:t>
            </w:r>
          </w:p>
        </w:tc>
        <w:tc>
          <w:tcPr>
            <w:tcW w:w="1368" w:type="dxa"/>
          </w:tcPr>
          <w:p w14:paraId="04A2B727" w14:textId="77777777" w:rsidR="00441511" w:rsidRDefault="008F4DE9">
            <w:pPr>
              <w:spacing w:after="40" w:line="240" w:lineRule="auto"/>
            </w:pPr>
            <w:r>
              <w:rPr>
                <w:sz w:val="20"/>
              </w:rPr>
              <w:t>IMPLEMENTED</w:t>
            </w:r>
          </w:p>
        </w:tc>
        <w:tc>
          <w:tcPr>
            <w:tcW w:w="5472" w:type="dxa"/>
          </w:tcPr>
          <w:p w14:paraId="71590C43" w14:textId="77777777" w:rsidR="00441511" w:rsidRDefault="008F4DE9">
            <w:pPr>
              <w:spacing w:after="40" w:line="240" w:lineRule="auto"/>
            </w:pPr>
            <w:r>
              <w:rPr>
                <w:sz w:val="20"/>
              </w:rPr>
              <w:t>RaftNode._confirmed_leader_since — replaced a leader lease that could serve stale reads</w:t>
            </w:r>
          </w:p>
        </w:tc>
      </w:tr>
      <w:tr w:rsidR="00441511" w14:paraId="5237BD1A" w14:textId="77777777">
        <w:trPr>
          <w:jc w:val="center"/>
        </w:trPr>
        <w:tc>
          <w:tcPr>
            <w:tcW w:w="2664" w:type="dxa"/>
          </w:tcPr>
          <w:p w14:paraId="0B5E9B4E" w14:textId="77777777" w:rsidR="00441511" w:rsidRDefault="008F4DE9">
            <w:pPr>
              <w:spacing w:after="40" w:line="240" w:lineRule="auto"/>
            </w:pPr>
            <w:r>
              <w:rPr>
                <w:sz w:val="20"/>
              </w:rPr>
              <w:t>Write-ahead log + crash recovery</w:t>
            </w:r>
          </w:p>
        </w:tc>
        <w:tc>
          <w:tcPr>
            <w:tcW w:w="1368" w:type="dxa"/>
          </w:tcPr>
          <w:p w14:paraId="4778A3E7" w14:textId="77777777" w:rsidR="00441511" w:rsidRDefault="008F4DE9">
            <w:pPr>
              <w:spacing w:after="40" w:line="240" w:lineRule="auto"/>
            </w:pPr>
            <w:r>
              <w:rPr>
                <w:sz w:val="20"/>
              </w:rPr>
              <w:t>IMPLEMENTED</w:t>
            </w:r>
          </w:p>
        </w:tc>
        <w:tc>
          <w:tcPr>
            <w:tcW w:w="5472" w:type="dxa"/>
          </w:tcPr>
          <w:p w14:paraId="7A34AF58" w14:textId="77777777" w:rsidR="00441511" w:rsidRDefault="008F4DE9">
            <w:pPr>
              <w:spacing w:after="40" w:line="240" w:lineRule="auto"/>
            </w:pPr>
            <w:r>
              <w:rPr>
                <w:sz w:val="20"/>
              </w:rPr>
              <w:t>raft/persistence.py — CRC32 per record; torn-tail vs corruption distinction</w:t>
            </w:r>
          </w:p>
        </w:tc>
      </w:tr>
      <w:tr w:rsidR="00441511" w14:paraId="3895D523" w14:textId="77777777">
        <w:trPr>
          <w:jc w:val="center"/>
        </w:trPr>
        <w:tc>
          <w:tcPr>
            <w:tcW w:w="2664" w:type="dxa"/>
          </w:tcPr>
          <w:p w14:paraId="3F5E6B48" w14:textId="77777777" w:rsidR="00441511" w:rsidRDefault="008F4DE9">
            <w:pPr>
              <w:spacing w:after="40" w:line="240" w:lineRule="auto"/>
            </w:pPr>
            <w:r>
              <w:rPr>
                <w:sz w:val="20"/>
              </w:rPr>
              <w:t>Snapshots + log compaction</w:t>
            </w:r>
          </w:p>
        </w:tc>
        <w:tc>
          <w:tcPr>
            <w:tcW w:w="1368" w:type="dxa"/>
          </w:tcPr>
          <w:p w14:paraId="24468505" w14:textId="77777777" w:rsidR="00441511" w:rsidRDefault="008F4DE9">
            <w:pPr>
              <w:spacing w:after="40" w:line="240" w:lineRule="auto"/>
            </w:pPr>
            <w:r>
              <w:rPr>
                <w:sz w:val="20"/>
              </w:rPr>
              <w:t>IMPLEMENTED</w:t>
            </w:r>
          </w:p>
        </w:tc>
        <w:tc>
          <w:tcPr>
            <w:tcW w:w="5472" w:type="dxa"/>
          </w:tcPr>
          <w:p w14:paraId="4069DED1" w14:textId="77777777" w:rsidR="00441511" w:rsidRDefault="008F4DE9">
            <w:pPr>
              <w:spacing w:after="40" w:line="240" w:lineRule="auto"/>
            </w:pPr>
            <w:r>
              <w:rPr>
                <w:sz w:val="20"/>
              </w:rPr>
              <w:t>raft/snapshot.py — on-disk compaction only (see 2.3)</w:t>
            </w:r>
          </w:p>
        </w:tc>
      </w:tr>
      <w:tr w:rsidR="00441511" w14:paraId="3ED04752" w14:textId="77777777">
        <w:trPr>
          <w:jc w:val="center"/>
        </w:trPr>
        <w:tc>
          <w:tcPr>
            <w:tcW w:w="2664" w:type="dxa"/>
          </w:tcPr>
          <w:p w14:paraId="671E780E" w14:textId="77777777" w:rsidR="00441511" w:rsidRDefault="008F4DE9">
            <w:pPr>
              <w:spacing w:after="40" w:line="240" w:lineRule="auto"/>
            </w:pPr>
            <w:r>
              <w:rPr>
                <w:sz w:val="20"/>
              </w:rPr>
              <w:t>Simulated network</w:t>
            </w:r>
          </w:p>
        </w:tc>
        <w:tc>
          <w:tcPr>
            <w:tcW w:w="1368" w:type="dxa"/>
          </w:tcPr>
          <w:p w14:paraId="16F090D9" w14:textId="77777777" w:rsidR="00441511" w:rsidRDefault="008F4DE9">
            <w:pPr>
              <w:spacing w:after="40" w:line="240" w:lineRule="auto"/>
            </w:pPr>
            <w:r>
              <w:rPr>
                <w:sz w:val="20"/>
              </w:rPr>
              <w:t>IMPLEMENTED</w:t>
            </w:r>
          </w:p>
        </w:tc>
        <w:tc>
          <w:tcPr>
            <w:tcW w:w="5472" w:type="dxa"/>
          </w:tcPr>
          <w:p w14:paraId="25F18D8E" w14:textId="77777777" w:rsidR="00441511" w:rsidRDefault="008F4DE9">
            <w:pPr>
              <w:spacing w:after="40" w:line="240" w:lineRule="auto"/>
            </w:pPr>
            <w:r>
              <w:rPr>
                <w:sz w:val="20"/>
              </w:rPr>
              <w:t>network/simulator.py, link.py, faults.py — latency, loss, partitions</w:t>
            </w:r>
          </w:p>
        </w:tc>
      </w:tr>
      <w:tr w:rsidR="00441511" w14:paraId="5EB97597" w14:textId="77777777">
        <w:trPr>
          <w:jc w:val="center"/>
        </w:trPr>
        <w:tc>
          <w:tcPr>
            <w:tcW w:w="2664" w:type="dxa"/>
          </w:tcPr>
          <w:p w14:paraId="574CDA3F" w14:textId="77777777" w:rsidR="00441511" w:rsidRDefault="008F4DE9">
            <w:pPr>
              <w:spacing w:after="40" w:line="240" w:lineRule="auto"/>
            </w:pPr>
            <w:r>
              <w:rPr>
                <w:sz w:val="20"/>
              </w:rPr>
              <w:t>Virtual clock</w:t>
            </w:r>
          </w:p>
        </w:tc>
        <w:tc>
          <w:tcPr>
            <w:tcW w:w="1368" w:type="dxa"/>
          </w:tcPr>
          <w:p w14:paraId="3A5D8B56" w14:textId="77777777" w:rsidR="00441511" w:rsidRDefault="008F4DE9">
            <w:pPr>
              <w:spacing w:after="40" w:line="240" w:lineRule="auto"/>
            </w:pPr>
            <w:r>
              <w:rPr>
                <w:sz w:val="20"/>
              </w:rPr>
              <w:t>IMPLEMENTED</w:t>
            </w:r>
          </w:p>
        </w:tc>
        <w:tc>
          <w:tcPr>
            <w:tcW w:w="5472" w:type="dxa"/>
          </w:tcPr>
          <w:p w14:paraId="31B74406" w14:textId="77777777" w:rsidR="00441511" w:rsidRDefault="008F4DE9">
            <w:pPr>
              <w:spacing w:after="40" w:line="240" w:lineRule="auto"/>
            </w:pPr>
            <w:r>
              <w:rPr>
                <w:sz w:val="20"/>
              </w:rPr>
              <w:t>network/clock.py — a 30s scenario executes in milliseconds</w:t>
            </w:r>
          </w:p>
        </w:tc>
      </w:tr>
      <w:tr w:rsidR="00441511" w14:paraId="19BBB488" w14:textId="77777777">
        <w:trPr>
          <w:jc w:val="center"/>
        </w:trPr>
        <w:tc>
          <w:tcPr>
            <w:tcW w:w="2664" w:type="dxa"/>
          </w:tcPr>
          <w:p w14:paraId="0BE112C7" w14:textId="77777777" w:rsidR="00441511" w:rsidRDefault="008F4DE9">
            <w:pPr>
              <w:spacing w:after="40" w:line="240" w:lineRule="auto"/>
            </w:pPr>
            <w:r>
              <w:rPr>
                <w:sz w:val="20"/>
              </w:rPr>
              <w:t>Event tracing + live metrics</w:t>
            </w:r>
          </w:p>
        </w:tc>
        <w:tc>
          <w:tcPr>
            <w:tcW w:w="1368" w:type="dxa"/>
          </w:tcPr>
          <w:p w14:paraId="549A0581" w14:textId="77777777" w:rsidR="00441511" w:rsidRDefault="008F4DE9">
            <w:pPr>
              <w:spacing w:after="40" w:line="240" w:lineRule="auto"/>
            </w:pPr>
            <w:r>
              <w:rPr>
                <w:sz w:val="20"/>
              </w:rPr>
              <w:t>IMPLEMENTED</w:t>
            </w:r>
          </w:p>
        </w:tc>
        <w:tc>
          <w:tcPr>
            <w:tcW w:w="5472" w:type="dxa"/>
          </w:tcPr>
          <w:p w14:paraId="33D1FBF5" w14:textId="77777777" w:rsidR="00441511" w:rsidRDefault="008F4DE9">
            <w:pPr>
              <w:spacing w:after="40" w:line="240" w:lineRule="auto"/>
            </w:pPr>
            <w:r>
              <w:rPr>
                <w:sz w:val="20"/>
              </w:rPr>
              <w:t>observability/ — 12 fixed event kinds; opt-in and free when off</w:t>
            </w:r>
          </w:p>
        </w:tc>
      </w:tr>
      <w:tr w:rsidR="00441511" w14:paraId="6AECCD65" w14:textId="77777777">
        <w:trPr>
          <w:jc w:val="center"/>
        </w:trPr>
        <w:tc>
          <w:tcPr>
            <w:tcW w:w="2664" w:type="dxa"/>
          </w:tcPr>
          <w:p w14:paraId="510986AB" w14:textId="77777777" w:rsidR="00441511" w:rsidRDefault="008F4DE9">
            <w:pPr>
              <w:spacing w:after="40" w:line="240" w:lineRule="auto"/>
            </w:pPr>
            <w:r>
              <w:rPr>
                <w:sz w:val="20"/>
              </w:rPr>
              <w:t>Scenario runner + YAML scenarios</w:t>
            </w:r>
          </w:p>
        </w:tc>
        <w:tc>
          <w:tcPr>
            <w:tcW w:w="1368" w:type="dxa"/>
          </w:tcPr>
          <w:p w14:paraId="75802FF9" w14:textId="77777777" w:rsidR="00441511" w:rsidRDefault="008F4DE9">
            <w:pPr>
              <w:spacing w:after="40" w:line="240" w:lineRule="auto"/>
            </w:pPr>
            <w:r>
              <w:rPr>
                <w:sz w:val="20"/>
              </w:rPr>
              <w:t>IMPLEMENTED</w:t>
            </w:r>
          </w:p>
        </w:tc>
        <w:tc>
          <w:tcPr>
            <w:tcW w:w="5472" w:type="dxa"/>
          </w:tcPr>
          <w:p w14:paraId="51BD6C33" w14:textId="77777777" w:rsidR="00441511" w:rsidRDefault="008F4DE9">
            <w:pPr>
              <w:spacing w:after="40" w:line="240" w:lineRule="auto"/>
            </w:pPr>
            <w:r>
              <w:rPr>
                <w:sz w:val="20"/>
              </w:rPr>
              <w:t>experiments/scenario.py, runner.py — 8 shipped scenarios, two dialects</w:t>
            </w:r>
          </w:p>
        </w:tc>
      </w:tr>
      <w:tr w:rsidR="00441511" w14:paraId="08E9F72B" w14:textId="77777777">
        <w:trPr>
          <w:jc w:val="center"/>
        </w:trPr>
        <w:tc>
          <w:tcPr>
            <w:tcW w:w="2664" w:type="dxa"/>
          </w:tcPr>
          <w:p w14:paraId="199098F9" w14:textId="77777777" w:rsidR="00441511" w:rsidRDefault="008F4DE9">
            <w:pPr>
              <w:spacing w:after="40" w:line="240" w:lineRule="auto"/>
            </w:pPr>
            <w:r>
              <w:rPr>
                <w:sz w:val="20"/>
              </w:rPr>
              <w:t>Linearizability checker</w:t>
            </w:r>
          </w:p>
        </w:tc>
        <w:tc>
          <w:tcPr>
            <w:tcW w:w="1368" w:type="dxa"/>
          </w:tcPr>
          <w:p w14:paraId="5B4956E8" w14:textId="77777777" w:rsidR="00441511" w:rsidRDefault="008F4DE9">
            <w:pPr>
              <w:spacing w:after="40" w:line="240" w:lineRule="auto"/>
            </w:pPr>
            <w:r>
              <w:rPr>
                <w:sz w:val="20"/>
              </w:rPr>
              <w:t>IMPLEMENTED</w:t>
            </w:r>
          </w:p>
        </w:tc>
        <w:tc>
          <w:tcPr>
            <w:tcW w:w="5472" w:type="dxa"/>
          </w:tcPr>
          <w:p w14:paraId="2797E2F1" w14:textId="77777777" w:rsidR="00441511" w:rsidRDefault="008F4DE9">
            <w:pPr>
              <w:spacing w:after="40" w:line="240" w:lineRule="auto"/>
            </w:pPr>
            <w:r>
              <w:rPr>
                <w:sz w:val="20"/>
              </w:rPr>
              <w:t>consistency/linearizability.py — per-key backtracking search with step budget</w:t>
            </w:r>
          </w:p>
        </w:tc>
      </w:tr>
      <w:tr w:rsidR="00441511" w14:paraId="43054A31" w14:textId="77777777">
        <w:trPr>
          <w:jc w:val="center"/>
        </w:trPr>
        <w:tc>
          <w:tcPr>
            <w:tcW w:w="2664" w:type="dxa"/>
          </w:tcPr>
          <w:p w14:paraId="12BBE844" w14:textId="77777777" w:rsidR="00441511" w:rsidRDefault="008F4DE9">
            <w:pPr>
              <w:spacing w:after="40" w:line="240" w:lineRule="auto"/>
            </w:pPr>
            <w:r>
              <w:rPr>
                <w:sz w:val="20"/>
              </w:rPr>
              <w:t>Deterministic replay</w:t>
            </w:r>
          </w:p>
        </w:tc>
        <w:tc>
          <w:tcPr>
            <w:tcW w:w="1368" w:type="dxa"/>
          </w:tcPr>
          <w:p w14:paraId="4DCA42A8" w14:textId="77777777" w:rsidR="00441511" w:rsidRDefault="008F4DE9">
            <w:pPr>
              <w:spacing w:after="40" w:line="240" w:lineRule="auto"/>
            </w:pPr>
            <w:r>
              <w:rPr>
                <w:sz w:val="20"/>
              </w:rPr>
              <w:t>IMPLEMENTED</w:t>
            </w:r>
          </w:p>
        </w:tc>
        <w:tc>
          <w:tcPr>
            <w:tcW w:w="5472" w:type="dxa"/>
          </w:tcPr>
          <w:p w14:paraId="636C0B95" w14:textId="77777777" w:rsidR="00441511" w:rsidRDefault="008F4DE9">
            <w:pPr>
              <w:spacing w:after="40" w:line="240" w:lineRule="auto"/>
            </w:pPr>
            <w:r>
              <w:rPr>
                <w:sz w:val="20"/>
              </w:rPr>
              <w:t>experiments/replay.py — verified bit-identical over 3,601 events</w:t>
            </w:r>
          </w:p>
        </w:tc>
      </w:tr>
      <w:tr w:rsidR="00441511" w14:paraId="60ADE713" w14:textId="77777777">
        <w:trPr>
          <w:jc w:val="center"/>
        </w:trPr>
        <w:tc>
          <w:tcPr>
            <w:tcW w:w="2664" w:type="dxa"/>
          </w:tcPr>
          <w:p w14:paraId="3CFC0554" w14:textId="77777777" w:rsidR="00441511" w:rsidRDefault="008F4DE9">
            <w:pPr>
              <w:spacing w:after="40" w:line="240" w:lineRule="auto"/>
            </w:pPr>
            <w:r>
              <w:rPr>
                <w:sz w:val="20"/>
              </w:rPr>
              <w:t>Stress &amp; chaos campaigns</w:t>
            </w:r>
          </w:p>
        </w:tc>
        <w:tc>
          <w:tcPr>
            <w:tcW w:w="1368" w:type="dxa"/>
          </w:tcPr>
          <w:p w14:paraId="2B6544F4" w14:textId="77777777" w:rsidR="00441511" w:rsidRDefault="008F4DE9">
            <w:pPr>
              <w:spacing w:after="40" w:line="240" w:lineRule="auto"/>
            </w:pPr>
            <w:r>
              <w:rPr>
                <w:sz w:val="20"/>
              </w:rPr>
              <w:t>IMPLEMENTED</w:t>
            </w:r>
          </w:p>
        </w:tc>
        <w:tc>
          <w:tcPr>
            <w:tcW w:w="5472" w:type="dxa"/>
          </w:tcPr>
          <w:p w14:paraId="67130B85" w14:textId="77777777" w:rsidR="00441511" w:rsidRDefault="008F4DE9">
            <w:pPr>
              <w:spacing w:after="40" w:line="240" w:lineRule="auto"/>
            </w:pPr>
            <w:r>
              <w:rPr>
                <w:sz w:val="20"/>
              </w:rPr>
              <w:t>experiments/stress.py, chaos.py — failing trials persist a replayable run_id</w:t>
            </w:r>
          </w:p>
        </w:tc>
      </w:tr>
      <w:tr w:rsidR="00441511" w14:paraId="39FB618C" w14:textId="77777777">
        <w:trPr>
          <w:jc w:val="center"/>
        </w:trPr>
        <w:tc>
          <w:tcPr>
            <w:tcW w:w="2664" w:type="dxa"/>
          </w:tcPr>
          <w:p w14:paraId="0A86A41D" w14:textId="77777777" w:rsidR="00441511" w:rsidRDefault="008F4DE9">
            <w:pPr>
              <w:spacing w:after="40" w:line="240" w:lineRule="auto"/>
            </w:pPr>
            <w:r>
              <w:rPr>
                <w:sz w:val="20"/>
              </w:rPr>
              <w:t>Benchmarking + plots</w:t>
            </w:r>
          </w:p>
        </w:tc>
        <w:tc>
          <w:tcPr>
            <w:tcW w:w="1368" w:type="dxa"/>
          </w:tcPr>
          <w:p w14:paraId="6A52A8B3" w14:textId="77777777" w:rsidR="00441511" w:rsidRDefault="008F4DE9">
            <w:pPr>
              <w:spacing w:after="40" w:line="240" w:lineRule="auto"/>
            </w:pPr>
            <w:r>
              <w:rPr>
                <w:sz w:val="20"/>
              </w:rPr>
              <w:t>IMPLEMENTED</w:t>
            </w:r>
          </w:p>
        </w:tc>
        <w:tc>
          <w:tcPr>
            <w:tcW w:w="5472" w:type="dxa"/>
          </w:tcPr>
          <w:p w14:paraId="001ED5C4" w14:textId="77777777" w:rsidR="00441511" w:rsidRDefault="008F4DE9">
            <w:pPr>
              <w:spacing w:after="40" w:line="240" w:lineRule="auto"/>
            </w:pPr>
            <w:r>
              <w:rPr>
                <w:sz w:val="20"/>
              </w:rPr>
              <w:t>experiments/benchmark.py, visualization.py — nodes × loss grid, 4 graphs</w:t>
            </w:r>
          </w:p>
        </w:tc>
      </w:tr>
      <w:tr w:rsidR="00441511" w14:paraId="2FAF7569" w14:textId="77777777">
        <w:trPr>
          <w:jc w:val="center"/>
        </w:trPr>
        <w:tc>
          <w:tcPr>
            <w:tcW w:w="2664" w:type="dxa"/>
          </w:tcPr>
          <w:p w14:paraId="7BDA0B2E" w14:textId="77777777" w:rsidR="00441511" w:rsidRDefault="008F4DE9">
            <w:pPr>
              <w:spacing w:after="40" w:line="240" w:lineRule="auto"/>
            </w:pPr>
            <w:r>
              <w:rPr>
                <w:sz w:val="20"/>
              </w:rPr>
              <w:t>Cluster controller + REPL</w:t>
            </w:r>
          </w:p>
        </w:tc>
        <w:tc>
          <w:tcPr>
            <w:tcW w:w="1368" w:type="dxa"/>
          </w:tcPr>
          <w:p w14:paraId="76EBCB55" w14:textId="77777777" w:rsidR="00441511" w:rsidRDefault="008F4DE9">
            <w:pPr>
              <w:spacing w:after="40" w:line="240" w:lineRule="auto"/>
            </w:pPr>
            <w:r>
              <w:rPr>
                <w:sz w:val="20"/>
              </w:rPr>
              <w:t>IMPLEMENTED</w:t>
            </w:r>
          </w:p>
        </w:tc>
        <w:tc>
          <w:tcPr>
            <w:tcW w:w="5472" w:type="dxa"/>
          </w:tcPr>
          <w:p w14:paraId="4EE4842C" w14:textId="77777777" w:rsidR="00441511" w:rsidRDefault="008F4DE9">
            <w:pPr>
              <w:spacing w:after="40" w:line="240" w:lineRule="auto"/>
            </w:pPr>
            <w:r>
              <w:rPr>
                <w:sz w:val="20"/>
              </w:rPr>
              <w:t>cluster/, cli/repl.py — in-process interactive session</w:t>
            </w:r>
          </w:p>
        </w:tc>
      </w:tr>
      <w:tr w:rsidR="00441511" w14:paraId="6F1031A7" w14:textId="77777777">
        <w:trPr>
          <w:jc w:val="center"/>
        </w:trPr>
        <w:tc>
          <w:tcPr>
            <w:tcW w:w="2664" w:type="dxa"/>
          </w:tcPr>
          <w:p w14:paraId="7938066C" w14:textId="77777777" w:rsidR="00441511" w:rsidRDefault="008F4DE9">
            <w:pPr>
              <w:spacing w:after="40" w:line="240" w:lineRule="auto"/>
            </w:pPr>
            <w:r>
              <w:rPr>
                <w:sz w:val="20"/>
              </w:rPr>
              <w:t>Terminal dashboard</w:t>
            </w:r>
          </w:p>
        </w:tc>
        <w:tc>
          <w:tcPr>
            <w:tcW w:w="1368" w:type="dxa"/>
          </w:tcPr>
          <w:p w14:paraId="755B4FCC" w14:textId="77777777" w:rsidR="00441511" w:rsidRDefault="008F4DE9">
            <w:pPr>
              <w:spacing w:after="40" w:line="240" w:lineRule="auto"/>
            </w:pPr>
            <w:r>
              <w:rPr>
                <w:sz w:val="20"/>
              </w:rPr>
              <w:t>IMPLEMENTED</w:t>
            </w:r>
          </w:p>
        </w:tc>
        <w:tc>
          <w:tcPr>
            <w:tcW w:w="5472" w:type="dxa"/>
          </w:tcPr>
          <w:p w14:paraId="4B113AF9" w14:textId="77777777" w:rsidR="00441511" w:rsidRDefault="008F4DE9">
            <w:pPr>
              <w:spacing w:after="40" w:line="240" w:lineRule="auto"/>
            </w:pPr>
            <w:r>
              <w:rPr>
                <w:sz w:val="20"/>
              </w:rPr>
              <w:t>dashboard/app.py — plain ASCII, no ANSI escapes</w:t>
            </w:r>
          </w:p>
        </w:tc>
      </w:tr>
      <w:tr w:rsidR="00441511" w14:paraId="7720A658" w14:textId="77777777">
        <w:trPr>
          <w:jc w:val="center"/>
        </w:trPr>
        <w:tc>
          <w:tcPr>
            <w:tcW w:w="2664" w:type="dxa"/>
          </w:tcPr>
          <w:p w14:paraId="5B4DD3A5" w14:textId="77777777" w:rsidR="00441511" w:rsidRDefault="008F4DE9">
            <w:pPr>
              <w:spacing w:after="40" w:line="240" w:lineRule="auto"/>
            </w:pPr>
            <w:r>
              <w:rPr>
                <w:sz w:val="20"/>
              </w:rPr>
              <w:t>CLI (11 commands)</w:t>
            </w:r>
          </w:p>
        </w:tc>
        <w:tc>
          <w:tcPr>
            <w:tcW w:w="1368" w:type="dxa"/>
          </w:tcPr>
          <w:p w14:paraId="53BD4412" w14:textId="77777777" w:rsidR="00441511" w:rsidRDefault="008F4DE9">
            <w:pPr>
              <w:spacing w:after="40" w:line="240" w:lineRule="auto"/>
            </w:pPr>
            <w:r>
              <w:rPr>
                <w:sz w:val="20"/>
              </w:rPr>
              <w:t>IMPLEMENTED</w:t>
            </w:r>
          </w:p>
        </w:tc>
        <w:tc>
          <w:tcPr>
            <w:tcW w:w="5472" w:type="dxa"/>
          </w:tcPr>
          <w:p w14:paraId="1EE94C4B" w14:textId="77777777" w:rsidR="00441511" w:rsidRDefault="008F4DE9">
            <w:pPr>
              <w:spacing w:after="40" w:line="240" w:lineRule="auto"/>
            </w:pPr>
            <w:r>
              <w:rPr>
                <w:sz w:val="20"/>
              </w:rPr>
              <w:t>cli/main.py — all exercised end-to-end</w:t>
            </w:r>
          </w:p>
        </w:tc>
      </w:tr>
    </w:tbl>
    <w:p w14:paraId="3A9A7AA6" w14:textId="77777777" w:rsidR="00441511" w:rsidRDefault="00441511">
      <w:pPr>
        <w:spacing w:after="80"/>
      </w:pPr>
    </w:p>
    <w:p w14:paraId="536015BC" w14:textId="77777777" w:rsidR="00441511" w:rsidRDefault="008F4DE9">
      <w:pPr>
        <w:pStyle w:val="Heading2"/>
      </w:pPr>
      <w:r>
        <w:t>2.2 Partially complete</w:t>
      </w:r>
    </w:p>
    <w:tbl>
      <w:tblPr>
        <w:tblStyle w:val="TableGrid"/>
        <w:tblW w:w="0" w:type="auto"/>
        <w:jc w:val="center"/>
        <w:tblLook w:val="04A0" w:firstRow="1" w:lastRow="0" w:firstColumn="1" w:lastColumn="0" w:noHBand="0" w:noVBand="1"/>
      </w:tblPr>
      <w:tblGrid>
        <w:gridCol w:w="1728"/>
        <w:gridCol w:w="4176"/>
        <w:gridCol w:w="3600"/>
      </w:tblGrid>
      <w:tr w:rsidR="00441511" w14:paraId="362CCB23" w14:textId="77777777">
        <w:trPr>
          <w:jc w:val="center"/>
        </w:trPr>
        <w:tc>
          <w:tcPr>
            <w:tcW w:w="1728" w:type="dxa"/>
            <w:shd w:val="clear" w:color="auto" w:fill="0B5A62"/>
          </w:tcPr>
          <w:p w14:paraId="282EA890" w14:textId="77777777" w:rsidR="00441511" w:rsidRDefault="008F4DE9">
            <w:pPr>
              <w:spacing w:after="40"/>
            </w:pPr>
            <w:r>
              <w:rPr>
                <w:b/>
                <w:color w:val="FFFFFF"/>
                <w:sz w:val="20"/>
              </w:rPr>
              <w:t>Capability</w:t>
            </w:r>
          </w:p>
        </w:tc>
        <w:tc>
          <w:tcPr>
            <w:tcW w:w="4176" w:type="dxa"/>
            <w:shd w:val="clear" w:color="auto" w:fill="0B5A62"/>
          </w:tcPr>
          <w:p w14:paraId="210558EF" w14:textId="77777777" w:rsidR="00441511" w:rsidRDefault="008F4DE9">
            <w:pPr>
              <w:spacing w:after="40"/>
            </w:pPr>
            <w:r>
              <w:rPr>
                <w:b/>
                <w:color w:val="FFFFFF"/>
                <w:sz w:val="20"/>
              </w:rPr>
              <w:t>What exists</w:t>
            </w:r>
          </w:p>
        </w:tc>
        <w:tc>
          <w:tcPr>
            <w:tcW w:w="3600" w:type="dxa"/>
            <w:shd w:val="clear" w:color="auto" w:fill="0B5A62"/>
          </w:tcPr>
          <w:p w14:paraId="65317A46" w14:textId="77777777" w:rsidR="00441511" w:rsidRDefault="008F4DE9">
            <w:pPr>
              <w:spacing w:after="40"/>
            </w:pPr>
            <w:r>
              <w:rPr>
                <w:b/>
                <w:color w:val="FFFFFF"/>
                <w:sz w:val="20"/>
              </w:rPr>
              <w:t>What is missing</w:t>
            </w:r>
          </w:p>
        </w:tc>
      </w:tr>
      <w:tr w:rsidR="00441511" w14:paraId="4A0465B0" w14:textId="77777777">
        <w:trPr>
          <w:jc w:val="center"/>
        </w:trPr>
        <w:tc>
          <w:tcPr>
            <w:tcW w:w="1728" w:type="dxa"/>
          </w:tcPr>
          <w:p w14:paraId="6F79D348" w14:textId="77777777" w:rsidR="00441511" w:rsidRDefault="008F4DE9">
            <w:pPr>
              <w:spacing w:after="40" w:line="240" w:lineRule="auto"/>
            </w:pPr>
            <w:r>
              <w:rPr>
                <w:sz w:val="20"/>
              </w:rPr>
              <w:t>CI/CD pipeline</w:t>
            </w:r>
          </w:p>
        </w:tc>
        <w:tc>
          <w:tcPr>
            <w:tcW w:w="4176" w:type="dxa"/>
          </w:tcPr>
          <w:p w14:paraId="2FAB5BA1" w14:textId="77777777" w:rsidR="00441511" w:rsidRDefault="008F4DE9">
            <w:pPr>
              <w:spacing w:after="40" w:line="240" w:lineRule="auto"/>
            </w:pPr>
            <w:r>
              <w:rPr>
                <w:sz w:val="20"/>
              </w:rPr>
              <w:t>.github/workflows/ci.yml is defined and correct: a 3.11/3.12/3.13 matrix running install, lint, format check and pytest on ubuntu-latest.</w:t>
            </w:r>
          </w:p>
        </w:tc>
        <w:tc>
          <w:tcPr>
            <w:tcW w:w="3600" w:type="dxa"/>
          </w:tcPr>
          <w:p w14:paraId="5BE70DAC" w14:textId="77777777" w:rsidR="00441511" w:rsidRDefault="008F4DE9">
            <w:pPr>
              <w:spacing w:after="40" w:line="240" w:lineRule="auto"/>
            </w:pPr>
            <w:r>
              <w:rPr>
                <w:sz w:val="20"/>
              </w:rPr>
              <w:t>No CI run has ever been observed. All verification to date is Windows-only, and two of the four bugs fixed were platform-sensitive asyncio behaviour. This is the single highest-value outstanding check.</w:t>
            </w:r>
          </w:p>
        </w:tc>
      </w:tr>
      <w:tr w:rsidR="00441511" w14:paraId="2F5C7059" w14:textId="77777777">
        <w:trPr>
          <w:jc w:val="center"/>
        </w:trPr>
        <w:tc>
          <w:tcPr>
            <w:tcW w:w="1728" w:type="dxa"/>
          </w:tcPr>
          <w:p w14:paraId="25BDE17D" w14:textId="77777777" w:rsidR="00441511" w:rsidRDefault="008F4DE9">
            <w:pPr>
              <w:spacing w:after="40" w:line="240" w:lineRule="auto"/>
            </w:pPr>
            <w:r>
              <w:rPr>
                <w:sz w:val="20"/>
              </w:rPr>
              <w:t>Release process</w:t>
            </w:r>
          </w:p>
        </w:tc>
        <w:tc>
          <w:tcPr>
            <w:tcW w:w="4176" w:type="dxa"/>
          </w:tcPr>
          <w:p w14:paraId="00803601" w14:textId="77777777" w:rsidR="00441511" w:rsidRDefault="008F4DE9">
            <w:pPr>
              <w:spacing w:after="40" w:line="240" w:lineRule="auto"/>
            </w:pPr>
            <w:r>
              <w:rPr>
                <w:sz w:val="20"/>
              </w:rPr>
              <w:t>Version 0.1.0 is declared in pyproject.toml; the package builds via hatchling.</w:t>
            </w:r>
          </w:p>
        </w:tc>
        <w:tc>
          <w:tcPr>
            <w:tcW w:w="3600" w:type="dxa"/>
          </w:tcPr>
          <w:p w14:paraId="51A483AD" w14:textId="77777777" w:rsidR="00441511" w:rsidRDefault="008F4DE9">
            <w:pPr>
              <w:spacing w:after="40" w:line="240" w:lineRule="auto"/>
            </w:pPr>
            <w:r>
              <w:rPr>
                <w:sz w:val="20"/>
              </w:rPr>
              <w:t>No tagging, no artifact publication, no changelog automation.</w:t>
            </w:r>
          </w:p>
        </w:tc>
      </w:tr>
    </w:tbl>
    <w:p w14:paraId="084EC5E0" w14:textId="77777777" w:rsidR="00441511" w:rsidRDefault="00441511">
      <w:pPr>
        <w:spacing w:after="80"/>
      </w:pPr>
    </w:p>
    <w:p w14:paraId="5109D70D" w14:textId="77777777" w:rsidR="00441511" w:rsidRDefault="008F4DE9">
      <w:pPr>
        <w:pStyle w:val="Heading2"/>
      </w:pPr>
      <w:r>
        <w:t>2.3 Deliberately not implemented</w:t>
      </w:r>
    </w:p>
    <w:tbl>
      <w:tblPr>
        <w:tblStyle w:val="TableGrid"/>
        <w:tblW w:w="0" w:type="auto"/>
        <w:jc w:val="center"/>
        <w:tblLook w:val="04A0" w:firstRow="1" w:lastRow="0" w:firstColumn="1" w:lastColumn="0" w:noHBand="0" w:noVBand="1"/>
      </w:tblPr>
      <w:tblGrid>
        <w:gridCol w:w="2160"/>
        <w:gridCol w:w="1440"/>
        <w:gridCol w:w="5904"/>
      </w:tblGrid>
      <w:tr w:rsidR="00441511" w14:paraId="40B41D1E" w14:textId="77777777">
        <w:trPr>
          <w:jc w:val="center"/>
        </w:trPr>
        <w:tc>
          <w:tcPr>
            <w:tcW w:w="2160" w:type="dxa"/>
            <w:shd w:val="clear" w:color="auto" w:fill="0B5A62"/>
          </w:tcPr>
          <w:p w14:paraId="018BDBCD" w14:textId="77777777" w:rsidR="00441511" w:rsidRDefault="008F4DE9">
            <w:pPr>
              <w:spacing w:after="40"/>
            </w:pPr>
            <w:r>
              <w:rPr>
                <w:b/>
                <w:color w:val="FFFFFF"/>
                <w:sz w:val="20"/>
              </w:rPr>
              <w:t>Capability</w:t>
            </w:r>
          </w:p>
        </w:tc>
        <w:tc>
          <w:tcPr>
            <w:tcW w:w="1440" w:type="dxa"/>
            <w:shd w:val="clear" w:color="auto" w:fill="0B5A62"/>
          </w:tcPr>
          <w:p w14:paraId="6D7C0549" w14:textId="77777777" w:rsidR="00441511" w:rsidRDefault="008F4DE9">
            <w:pPr>
              <w:spacing w:after="40"/>
            </w:pPr>
            <w:r>
              <w:rPr>
                <w:b/>
                <w:color w:val="FFFFFF"/>
                <w:sz w:val="20"/>
              </w:rPr>
              <w:t>Status</w:t>
            </w:r>
          </w:p>
        </w:tc>
        <w:tc>
          <w:tcPr>
            <w:tcW w:w="5904" w:type="dxa"/>
            <w:shd w:val="clear" w:color="auto" w:fill="0B5A62"/>
          </w:tcPr>
          <w:p w14:paraId="49E3BC1A" w14:textId="77777777" w:rsidR="00441511" w:rsidRDefault="008F4DE9">
            <w:pPr>
              <w:spacing w:after="40"/>
            </w:pPr>
            <w:r>
              <w:rPr>
                <w:b/>
                <w:color w:val="FFFFFF"/>
                <w:sz w:val="20"/>
              </w:rPr>
              <w:t>Consequence, stated rather than hidden</w:t>
            </w:r>
          </w:p>
        </w:tc>
      </w:tr>
      <w:tr w:rsidR="00441511" w14:paraId="73041E43" w14:textId="77777777">
        <w:trPr>
          <w:jc w:val="center"/>
        </w:trPr>
        <w:tc>
          <w:tcPr>
            <w:tcW w:w="2160" w:type="dxa"/>
          </w:tcPr>
          <w:p w14:paraId="58CDE269" w14:textId="77777777" w:rsidR="00441511" w:rsidRDefault="008F4DE9">
            <w:pPr>
              <w:spacing w:after="40" w:line="240" w:lineRule="auto"/>
            </w:pPr>
            <w:r>
              <w:rPr>
                <w:sz w:val="20"/>
              </w:rPr>
              <w:t>InstallSnapshot RPC</w:t>
            </w:r>
          </w:p>
        </w:tc>
        <w:tc>
          <w:tcPr>
            <w:tcW w:w="1440" w:type="dxa"/>
          </w:tcPr>
          <w:p w14:paraId="6D73C02A" w14:textId="77777777" w:rsidR="00441511" w:rsidRDefault="008F4DE9">
            <w:pPr>
              <w:spacing w:after="40" w:line="240" w:lineRule="auto"/>
            </w:pPr>
            <w:r>
              <w:rPr>
                <w:sz w:val="20"/>
              </w:rPr>
              <w:t>NOT IMPLEMENTED</w:t>
            </w:r>
          </w:p>
        </w:tc>
        <w:tc>
          <w:tcPr>
            <w:tcW w:w="5904" w:type="dxa"/>
          </w:tcPr>
          <w:p w14:paraId="0CA00C4A" w14:textId="77777777" w:rsidR="00441511" w:rsidRDefault="008F4DE9">
            <w:pPr>
              <w:spacing w:after="40" w:line="240" w:lineRule="auto"/>
            </w:pPr>
            <w:r>
              <w:rPr>
                <w:sz w:val="20"/>
              </w:rPr>
              <w:t xml:space="preserve">Compaction is on-disk only and the in-memory log is kept whole, so a leader can still repair any follower. The gap: a follower that has lost committed entries below a restarted leader's snapshot boundary </w:t>
            </w:r>
            <w:r>
              <w:rPr>
                <w:sz w:val="20"/>
              </w:rPr>
              <w:lastRenderedPageBreak/>
              <w:t>cannot be repaired and stalls.</w:t>
            </w:r>
          </w:p>
        </w:tc>
      </w:tr>
      <w:tr w:rsidR="00441511" w14:paraId="5C58A964" w14:textId="77777777">
        <w:trPr>
          <w:jc w:val="center"/>
        </w:trPr>
        <w:tc>
          <w:tcPr>
            <w:tcW w:w="2160" w:type="dxa"/>
          </w:tcPr>
          <w:p w14:paraId="0009F711" w14:textId="77777777" w:rsidR="00441511" w:rsidRDefault="008F4DE9">
            <w:pPr>
              <w:spacing w:after="40" w:line="240" w:lineRule="auto"/>
            </w:pPr>
            <w:r>
              <w:rPr>
                <w:sz w:val="20"/>
              </w:rPr>
              <w:lastRenderedPageBreak/>
              <w:t>Pre-vote (§6)</w:t>
            </w:r>
          </w:p>
        </w:tc>
        <w:tc>
          <w:tcPr>
            <w:tcW w:w="1440" w:type="dxa"/>
          </w:tcPr>
          <w:p w14:paraId="1957EB12" w14:textId="77777777" w:rsidR="00441511" w:rsidRDefault="008F4DE9">
            <w:pPr>
              <w:spacing w:after="40" w:line="240" w:lineRule="auto"/>
            </w:pPr>
            <w:r>
              <w:rPr>
                <w:sz w:val="20"/>
              </w:rPr>
              <w:t>NOT IMPLEMENTED</w:t>
            </w:r>
          </w:p>
        </w:tc>
        <w:tc>
          <w:tcPr>
            <w:tcW w:w="5904" w:type="dxa"/>
          </w:tcPr>
          <w:p w14:paraId="5CE1C53D" w14:textId="77777777" w:rsidR="00441511" w:rsidRDefault="008F4DE9">
            <w:pPr>
              <w:spacing w:after="40" w:line="240" w:lineRule="auto"/>
            </w:pPr>
            <w:r>
              <w:rPr>
                <w:sz w:val="20"/>
              </w:rPr>
              <w:t>A partition long enough for the isolated side's term to climb unchecked can livelock the majority after healing. Measured boundary for one workload: 2s and 3s of isolation reconciled cleanly; 5s did not.</w:t>
            </w:r>
          </w:p>
        </w:tc>
      </w:tr>
      <w:tr w:rsidR="00441511" w14:paraId="44275160" w14:textId="77777777">
        <w:trPr>
          <w:jc w:val="center"/>
        </w:trPr>
        <w:tc>
          <w:tcPr>
            <w:tcW w:w="2160" w:type="dxa"/>
          </w:tcPr>
          <w:p w14:paraId="50674F19" w14:textId="77777777" w:rsidR="00441511" w:rsidRDefault="008F4DE9">
            <w:pPr>
              <w:spacing w:after="40" w:line="240" w:lineRule="auto"/>
            </w:pPr>
            <w:r>
              <w:rPr>
                <w:sz w:val="20"/>
              </w:rPr>
              <w:t>Leader self-demotion without quorum</w:t>
            </w:r>
          </w:p>
        </w:tc>
        <w:tc>
          <w:tcPr>
            <w:tcW w:w="1440" w:type="dxa"/>
          </w:tcPr>
          <w:p w14:paraId="26524FE5" w14:textId="77777777" w:rsidR="00441511" w:rsidRDefault="008F4DE9">
            <w:pPr>
              <w:spacing w:after="40" w:line="240" w:lineRule="auto"/>
            </w:pPr>
            <w:r>
              <w:rPr>
                <w:sz w:val="20"/>
              </w:rPr>
              <w:t>NOT IMPLEMENTED</w:t>
            </w:r>
          </w:p>
        </w:tc>
        <w:tc>
          <w:tcPr>
            <w:tcW w:w="5904" w:type="dxa"/>
          </w:tcPr>
          <w:p w14:paraId="3ECFC78D" w14:textId="77777777" w:rsidR="00441511" w:rsidRDefault="008F4DE9">
            <w:pPr>
              <w:spacing w:after="40" w:line="240" w:lineRule="auto"/>
            </w:pPr>
            <w:r>
              <w:rPr>
                <w:sz w:val="20"/>
              </w:rPr>
              <w:t>Correct per §5.1 and safe: the read path and the majority commit rule already prevent unsafe behaviour. A step-down rule would only change what role reports.</w:t>
            </w:r>
          </w:p>
        </w:tc>
      </w:tr>
      <w:tr w:rsidR="00441511" w14:paraId="4473FA8E" w14:textId="77777777">
        <w:trPr>
          <w:jc w:val="center"/>
        </w:trPr>
        <w:tc>
          <w:tcPr>
            <w:tcW w:w="2160" w:type="dxa"/>
          </w:tcPr>
          <w:p w14:paraId="3369B1F5" w14:textId="77777777" w:rsidR="00441511" w:rsidRDefault="008F4DE9">
            <w:pPr>
              <w:spacing w:after="40" w:line="240" w:lineRule="auto"/>
            </w:pPr>
            <w:r>
              <w:rPr>
                <w:sz w:val="20"/>
              </w:rPr>
              <w:t>Cluster membership changes</w:t>
            </w:r>
          </w:p>
        </w:tc>
        <w:tc>
          <w:tcPr>
            <w:tcW w:w="1440" w:type="dxa"/>
          </w:tcPr>
          <w:p w14:paraId="78DCD4EC" w14:textId="77777777" w:rsidR="00441511" w:rsidRDefault="008F4DE9">
            <w:pPr>
              <w:spacing w:after="40" w:line="240" w:lineRule="auto"/>
            </w:pPr>
            <w:r>
              <w:rPr>
                <w:sz w:val="20"/>
              </w:rPr>
              <w:t>OUT OF SCOPE</w:t>
            </w:r>
          </w:p>
        </w:tc>
        <w:tc>
          <w:tcPr>
            <w:tcW w:w="5904" w:type="dxa"/>
          </w:tcPr>
          <w:p w14:paraId="4AE16888" w14:textId="77777777" w:rsidR="00441511" w:rsidRDefault="008F4DE9">
            <w:pPr>
              <w:spacing w:after="40" w:line="240" w:lineRule="auto"/>
            </w:pPr>
            <w:r>
              <w:rPr>
                <w:sz w:val="20"/>
              </w:rPr>
              <w:t>Excluded by the governing specification.</w:t>
            </w:r>
          </w:p>
        </w:tc>
      </w:tr>
    </w:tbl>
    <w:p w14:paraId="305FE890" w14:textId="77777777" w:rsidR="00441511" w:rsidRDefault="00441511">
      <w:pPr>
        <w:spacing w:after="80"/>
      </w:pPr>
    </w:p>
    <w:p w14:paraId="6A69A105" w14:textId="77777777" w:rsidR="00441511" w:rsidRDefault="008F4DE9">
      <w:pPr>
        <w:pStyle w:val="Heading2"/>
      </w:pPr>
      <w:r>
        <w:t>2.4 Not present at all</w:t>
      </w:r>
    </w:p>
    <w:p w14:paraId="71532C4F" w14:textId="77777777" w:rsidR="00441511" w:rsidRDefault="008F4DE9">
      <w:r>
        <w:t>The following were searched for explicitly and do not exist anywhere in the repository. They are recorded here so that a reader does not go looking for them.</w:t>
      </w:r>
    </w:p>
    <w:tbl>
      <w:tblPr>
        <w:tblStyle w:val="TableGrid"/>
        <w:tblW w:w="0" w:type="auto"/>
        <w:jc w:val="center"/>
        <w:tblLook w:val="04A0" w:firstRow="1" w:lastRow="0" w:firstColumn="1" w:lastColumn="0" w:noHBand="0" w:noVBand="1"/>
      </w:tblPr>
      <w:tblGrid>
        <w:gridCol w:w="2304"/>
        <w:gridCol w:w="1368"/>
        <w:gridCol w:w="5832"/>
      </w:tblGrid>
      <w:tr w:rsidR="00441511" w14:paraId="6620F162" w14:textId="77777777">
        <w:trPr>
          <w:jc w:val="center"/>
        </w:trPr>
        <w:tc>
          <w:tcPr>
            <w:tcW w:w="2304" w:type="dxa"/>
            <w:shd w:val="clear" w:color="auto" w:fill="0B5A62"/>
          </w:tcPr>
          <w:p w14:paraId="1ED7B755" w14:textId="77777777" w:rsidR="00441511" w:rsidRDefault="008F4DE9">
            <w:pPr>
              <w:spacing w:after="40"/>
            </w:pPr>
            <w:r>
              <w:rPr>
                <w:b/>
                <w:color w:val="FFFFFF"/>
                <w:sz w:val="20"/>
              </w:rPr>
              <w:t>Component</w:t>
            </w:r>
          </w:p>
        </w:tc>
        <w:tc>
          <w:tcPr>
            <w:tcW w:w="1368" w:type="dxa"/>
            <w:shd w:val="clear" w:color="auto" w:fill="0B5A62"/>
          </w:tcPr>
          <w:p w14:paraId="54A0E941" w14:textId="77777777" w:rsidR="00441511" w:rsidRDefault="008F4DE9">
            <w:pPr>
              <w:spacing w:after="40"/>
            </w:pPr>
            <w:r>
              <w:rPr>
                <w:b/>
                <w:color w:val="FFFFFF"/>
                <w:sz w:val="20"/>
              </w:rPr>
              <w:t>Status</w:t>
            </w:r>
          </w:p>
        </w:tc>
        <w:tc>
          <w:tcPr>
            <w:tcW w:w="5832" w:type="dxa"/>
            <w:shd w:val="clear" w:color="auto" w:fill="0B5A62"/>
          </w:tcPr>
          <w:p w14:paraId="3C21575A" w14:textId="77777777" w:rsidR="00441511" w:rsidRDefault="008F4DE9">
            <w:pPr>
              <w:spacing w:after="40"/>
            </w:pPr>
            <w:r>
              <w:rPr>
                <w:b/>
                <w:color w:val="FFFFFF"/>
                <w:sz w:val="20"/>
              </w:rPr>
              <w:t>Verification performed</w:t>
            </w:r>
          </w:p>
        </w:tc>
      </w:tr>
      <w:tr w:rsidR="00441511" w14:paraId="02C5EFD0" w14:textId="77777777">
        <w:trPr>
          <w:jc w:val="center"/>
        </w:trPr>
        <w:tc>
          <w:tcPr>
            <w:tcW w:w="2304" w:type="dxa"/>
          </w:tcPr>
          <w:p w14:paraId="18D926B4" w14:textId="77777777" w:rsidR="00441511" w:rsidRDefault="008F4DE9">
            <w:pPr>
              <w:spacing w:after="40" w:line="240" w:lineRule="auto"/>
            </w:pPr>
            <w:r>
              <w:rPr>
                <w:sz w:val="20"/>
              </w:rPr>
              <w:t>Database / RDBMS / ORM</w:t>
            </w:r>
          </w:p>
        </w:tc>
        <w:tc>
          <w:tcPr>
            <w:tcW w:w="1368" w:type="dxa"/>
          </w:tcPr>
          <w:p w14:paraId="5DAE82A8" w14:textId="77777777" w:rsidR="00441511" w:rsidRDefault="008F4DE9">
            <w:pPr>
              <w:spacing w:after="40" w:line="240" w:lineRule="auto"/>
            </w:pPr>
            <w:r>
              <w:rPr>
                <w:sz w:val="20"/>
              </w:rPr>
              <w:t>NOT PRESENT</w:t>
            </w:r>
          </w:p>
        </w:tc>
        <w:tc>
          <w:tcPr>
            <w:tcW w:w="5832" w:type="dxa"/>
          </w:tcPr>
          <w:p w14:paraId="0AD75AE0" w14:textId="77777777" w:rsidR="00441511" w:rsidRDefault="008F4DE9">
            <w:pPr>
              <w:spacing w:after="40" w:line="240" w:lineRule="auto"/>
            </w:pPr>
            <w:r>
              <w:rPr>
                <w:sz w:val="20"/>
              </w:rPr>
              <w:t>No sqlalchemy, sqlite3, psycopg, migrations or alembic.ini. State is in-memory plus append-only WAL files.</w:t>
            </w:r>
          </w:p>
        </w:tc>
      </w:tr>
      <w:tr w:rsidR="00441511" w14:paraId="56E7F049" w14:textId="77777777">
        <w:trPr>
          <w:jc w:val="center"/>
        </w:trPr>
        <w:tc>
          <w:tcPr>
            <w:tcW w:w="2304" w:type="dxa"/>
          </w:tcPr>
          <w:p w14:paraId="7E8DA705" w14:textId="77777777" w:rsidR="00441511" w:rsidRDefault="008F4DE9">
            <w:pPr>
              <w:spacing w:after="40" w:line="240" w:lineRule="auto"/>
            </w:pPr>
            <w:r>
              <w:rPr>
                <w:sz w:val="20"/>
              </w:rPr>
              <w:t>Frontend / web UI</w:t>
            </w:r>
          </w:p>
        </w:tc>
        <w:tc>
          <w:tcPr>
            <w:tcW w:w="1368" w:type="dxa"/>
          </w:tcPr>
          <w:p w14:paraId="1B4D6E52" w14:textId="77777777" w:rsidR="00441511" w:rsidRDefault="008F4DE9">
            <w:pPr>
              <w:spacing w:after="40" w:line="240" w:lineRule="auto"/>
            </w:pPr>
            <w:r>
              <w:rPr>
                <w:sz w:val="20"/>
              </w:rPr>
              <w:t>NOT PRESENT</w:t>
            </w:r>
          </w:p>
        </w:tc>
        <w:tc>
          <w:tcPr>
            <w:tcW w:w="5832" w:type="dxa"/>
          </w:tcPr>
          <w:p w14:paraId="048E01CE" w14:textId="77777777" w:rsidR="00441511" w:rsidRDefault="008F4DE9">
            <w:pPr>
              <w:spacing w:after="40" w:line="240" w:lineRule="auto"/>
            </w:pPr>
            <w:r>
              <w:rPr>
                <w:sz w:val="20"/>
              </w:rPr>
              <w:t>No package.json, tsconfig, templates or static assets. Terminal only.</w:t>
            </w:r>
          </w:p>
        </w:tc>
      </w:tr>
      <w:tr w:rsidR="00441511" w14:paraId="4D22CECF" w14:textId="77777777">
        <w:trPr>
          <w:jc w:val="center"/>
        </w:trPr>
        <w:tc>
          <w:tcPr>
            <w:tcW w:w="2304" w:type="dxa"/>
          </w:tcPr>
          <w:p w14:paraId="1AFA000E" w14:textId="77777777" w:rsidR="00441511" w:rsidRDefault="008F4DE9">
            <w:pPr>
              <w:spacing w:after="40" w:line="240" w:lineRule="auto"/>
            </w:pPr>
            <w:r>
              <w:rPr>
                <w:sz w:val="20"/>
              </w:rPr>
              <w:t>HTTP / REST API</w:t>
            </w:r>
          </w:p>
        </w:tc>
        <w:tc>
          <w:tcPr>
            <w:tcW w:w="1368" w:type="dxa"/>
          </w:tcPr>
          <w:p w14:paraId="03E0E345" w14:textId="77777777" w:rsidR="00441511" w:rsidRDefault="008F4DE9">
            <w:pPr>
              <w:spacing w:after="40" w:line="240" w:lineRule="auto"/>
            </w:pPr>
            <w:r>
              <w:rPr>
                <w:sz w:val="20"/>
              </w:rPr>
              <w:t>NOT PRESENT</w:t>
            </w:r>
          </w:p>
        </w:tc>
        <w:tc>
          <w:tcPr>
            <w:tcW w:w="5832" w:type="dxa"/>
          </w:tcPr>
          <w:p w14:paraId="657B7ACC" w14:textId="77777777" w:rsidR="00441511" w:rsidRDefault="008F4DE9">
            <w:pPr>
              <w:spacing w:after="40" w:line="240" w:lineRule="auto"/>
            </w:pPr>
            <w:r>
              <w:rPr>
                <w:sz w:val="20"/>
              </w:rPr>
              <w:t>No socket import, no fastapi/flask/django, no server framework of any kind.</w:t>
            </w:r>
          </w:p>
        </w:tc>
      </w:tr>
      <w:tr w:rsidR="00441511" w14:paraId="675B712E" w14:textId="77777777">
        <w:trPr>
          <w:jc w:val="center"/>
        </w:trPr>
        <w:tc>
          <w:tcPr>
            <w:tcW w:w="2304" w:type="dxa"/>
          </w:tcPr>
          <w:p w14:paraId="4B64A7DA" w14:textId="77777777" w:rsidR="00441511" w:rsidRDefault="008F4DE9">
            <w:pPr>
              <w:spacing w:after="40" w:line="240" w:lineRule="auto"/>
            </w:pPr>
            <w:r>
              <w:rPr>
                <w:sz w:val="20"/>
              </w:rPr>
              <w:t>Authentication / authorization</w:t>
            </w:r>
          </w:p>
        </w:tc>
        <w:tc>
          <w:tcPr>
            <w:tcW w:w="1368" w:type="dxa"/>
          </w:tcPr>
          <w:p w14:paraId="6F882910" w14:textId="77777777" w:rsidR="00441511" w:rsidRDefault="008F4DE9">
            <w:pPr>
              <w:spacing w:after="40" w:line="240" w:lineRule="auto"/>
            </w:pPr>
            <w:r>
              <w:rPr>
                <w:sz w:val="20"/>
              </w:rPr>
              <w:t>NOT PRESENT</w:t>
            </w:r>
          </w:p>
        </w:tc>
        <w:tc>
          <w:tcPr>
            <w:tcW w:w="5832" w:type="dxa"/>
          </w:tcPr>
          <w:p w14:paraId="559C46F8" w14:textId="77777777" w:rsidR="00441511" w:rsidRDefault="008F4DE9">
            <w:pPr>
              <w:spacing w:after="40" w:line="240" w:lineRule="auto"/>
            </w:pPr>
            <w:r>
              <w:rPr>
                <w:sz w:val="20"/>
              </w:rPr>
              <w:t>No user model, credentials, tokens or access control anywhere.</w:t>
            </w:r>
          </w:p>
        </w:tc>
      </w:tr>
      <w:tr w:rsidR="00441511" w14:paraId="27EB1221" w14:textId="77777777">
        <w:trPr>
          <w:jc w:val="center"/>
        </w:trPr>
        <w:tc>
          <w:tcPr>
            <w:tcW w:w="2304" w:type="dxa"/>
          </w:tcPr>
          <w:p w14:paraId="3A11F0CA" w14:textId="77777777" w:rsidR="00441511" w:rsidRDefault="008F4DE9">
            <w:pPr>
              <w:spacing w:after="40" w:line="240" w:lineRule="auto"/>
            </w:pPr>
            <w:r>
              <w:rPr>
                <w:sz w:val="20"/>
              </w:rPr>
              <w:t>Secrets / environment config</w:t>
            </w:r>
          </w:p>
        </w:tc>
        <w:tc>
          <w:tcPr>
            <w:tcW w:w="1368" w:type="dxa"/>
          </w:tcPr>
          <w:p w14:paraId="5D4F519E" w14:textId="77777777" w:rsidR="00441511" w:rsidRDefault="008F4DE9">
            <w:pPr>
              <w:spacing w:after="40" w:line="240" w:lineRule="auto"/>
            </w:pPr>
            <w:r>
              <w:rPr>
                <w:sz w:val="20"/>
              </w:rPr>
              <w:t>NOT PRESENT</w:t>
            </w:r>
          </w:p>
        </w:tc>
        <w:tc>
          <w:tcPr>
            <w:tcW w:w="5832" w:type="dxa"/>
          </w:tcPr>
          <w:p w14:paraId="46FB0B3E" w14:textId="77777777" w:rsidR="00441511" w:rsidRDefault="008F4DE9">
            <w:pPr>
              <w:spacing w:after="40" w:line="240" w:lineRule="auto"/>
            </w:pPr>
            <w:r>
              <w:rPr>
                <w:sz w:val="20"/>
              </w:rPr>
              <w:t>No .env, no environment variables read by the application.</w:t>
            </w:r>
          </w:p>
        </w:tc>
      </w:tr>
      <w:tr w:rsidR="00441511" w14:paraId="30252824" w14:textId="77777777">
        <w:trPr>
          <w:jc w:val="center"/>
        </w:trPr>
        <w:tc>
          <w:tcPr>
            <w:tcW w:w="2304" w:type="dxa"/>
          </w:tcPr>
          <w:p w14:paraId="00235635" w14:textId="77777777" w:rsidR="00441511" w:rsidRDefault="008F4DE9">
            <w:pPr>
              <w:spacing w:after="40" w:line="240" w:lineRule="auto"/>
            </w:pPr>
            <w:r>
              <w:rPr>
                <w:sz w:val="20"/>
              </w:rPr>
              <w:t>Deployment artifacts</w:t>
            </w:r>
          </w:p>
        </w:tc>
        <w:tc>
          <w:tcPr>
            <w:tcW w:w="1368" w:type="dxa"/>
          </w:tcPr>
          <w:p w14:paraId="66AED70A" w14:textId="77777777" w:rsidR="00441511" w:rsidRDefault="008F4DE9">
            <w:pPr>
              <w:spacing w:after="40" w:line="240" w:lineRule="auto"/>
            </w:pPr>
            <w:r>
              <w:rPr>
                <w:sz w:val="20"/>
              </w:rPr>
              <w:t>NOT PRESENT</w:t>
            </w:r>
          </w:p>
        </w:tc>
        <w:tc>
          <w:tcPr>
            <w:tcW w:w="5832" w:type="dxa"/>
          </w:tcPr>
          <w:p w14:paraId="5C7C85C8" w14:textId="77777777" w:rsidR="00441511" w:rsidRDefault="008F4DE9">
            <w:pPr>
              <w:spacing w:after="40" w:line="240" w:lineRule="auto"/>
            </w:pPr>
            <w:r>
              <w:rPr>
                <w:sz w:val="20"/>
              </w:rPr>
              <w:t>No Dockerfile, docker-compose, Makefile, Procfile, Kubernetes, Helm or Terraform.</w:t>
            </w:r>
          </w:p>
        </w:tc>
      </w:tr>
      <w:tr w:rsidR="00441511" w14:paraId="12428B43" w14:textId="77777777">
        <w:trPr>
          <w:jc w:val="center"/>
        </w:trPr>
        <w:tc>
          <w:tcPr>
            <w:tcW w:w="2304" w:type="dxa"/>
          </w:tcPr>
          <w:p w14:paraId="1C81C8CB" w14:textId="77777777" w:rsidR="00441511" w:rsidRDefault="008F4DE9">
            <w:pPr>
              <w:spacing w:after="40" w:line="240" w:lineRule="auto"/>
            </w:pPr>
            <w:r>
              <w:rPr>
                <w:sz w:val="20"/>
              </w:rPr>
              <w:t>requirements.txt</w:t>
            </w:r>
          </w:p>
        </w:tc>
        <w:tc>
          <w:tcPr>
            <w:tcW w:w="1368" w:type="dxa"/>
          </w:tcPr>
          <w:p w14:paraId="3A00D3CF" w14:textId="77777777" w:rsidR="00441511" w:rsidRDefault="008F4DE9">
            <w:pPr>
              <w:spacing w:after="40" w:line="240" w:lineRule="auto"/>
            </w:pPr>
            <w:r>
              <w:rPr>
                <w:sz w:val="20"/>
              </w:rPr>
              <w:t>NOT PRESENT</w:t>
            </w:r>
          </w:p>
        </w:tc>
        <w:tc>
          <w:tcPr>
            <w:tcW w:w="5832" w:type="dxa"/>
          </w:tcPr>
          <w:p w14:paraId="4CCA91A7" w14:textId="77777777" w:rsidR="00441511" w:rsidRDefault="008F4DE9">
            <w:pPr>
              <w:spacing w:after="40" w:line="240" w:lineRule="auto"/>
            </w:pPr>
            <w:r>
              <w:rPr>
                <w:sz w:val="20"/>
              </w:rPr>
              <w:t>Dependencies are declared in pyproject.toml only.</w:t>
            </w:r>
          </w:p>
        </w:tc>
      </w:tr>
    </w:tbl>
    <w:p w14:paraId="1DE549C8" w14:textId="77777777" w:rsidR="00441511" w:rsidRDefault="00441511">
      <w:pPr>
        <w:spacing w:after="80"/>
      </w:pPr>
    </w:p>
    <w:p w14:paraId="004C393A" w14:textId="77777777" w:rsidR="00441511" w:rsidRDefault="008F4DE9">
      <w:pPr>
        <w:pStyle w:val="Heading1"/>
      </w:pPr>
      <w:r>
        <w:t>3. How It Works</w:t>
      </w:r>
    </w:p>
    <w:p w14:paraId="073C290F" w14:textId="77777777" w:rsidR="00441511" w:rsidRDefault="008F4DE9">
      <w:r>
        <w:t>Because there is no frontend and no HTTP layer, the real entry points are the command line, the interactive session it opens, and the Python API. This section traces three complete flows end to end.</w:t>
      </w:r>
    </w:p>
    <w:p w14:paraId="29FFE6C4" w14:textId="77777777" w:rsidR="00441511" w:rsidRDefault="008F4DE9">
      <w:pPr>
        <w:pStyle w:val="Heading2"/>
      </w:pPr>
      <w:r>
        <w:t>3.1 Entry points</w:t>
      </w:r>
    </w:p>
    <w:tbl>
      <w:tblPr>
        <w:tblStyle w:val="TableGrid"/>
        <w:tblW w:w="0" w:type="auto"/>
        <w:jc w:val="center"/>
        <w:tblLook w:val="04A0" w:firstRow="1" w:lastRow="0" w:firstColumn="1" w:lastColumn="0" w:noHBand="0" w:noVBand="1"/>
      </w:tblPr>
      <w:tblGrid>
        <w:gridCol w:w="1296"/>
        <w:gridCol w:w="3744"/>
        <w:gridCol w:w="4464"/>
      </w:tblGrid>
      <w:tr w:rsidR="00441511" w14:paraId="5D347F74" w14:textId="77777777">
        <w:trPr>
          <w:jc w:val="center"/>
        </w:trPr>
        <w:tc>
          <w:tcPr>
            <w:tcW w:w="1296" w:type="dxa"/>
            <w:shd w:val="clear" w:color="auto" w:fill="0B5A62"/>
          </w:tcPr>
          <w:p w14:paraId="5944A58A" w14:textId="77777777" w:rsidR="00441511" w:rsidRDefault="008F4DE9">
            <w:pPr>
              <w:spacing w:after="40"/>
            </w:pPr>
            <w:r>
              <w:rPr>
                <w:b/>
                <w:color w:val="FFFFFF"/>
                <w:sz w:val="20"/>
              </w:rPr>
              <w:t>Path</w:t>
            </w:r>
          </w:p>
        </w:tc>
        <w:tc>
          <w:tcPr>
            <w:tcW w:w="3744" w:type="dxa"/>
            <w:shd w:val="clear" w:color="auto" w:fill="0B5A62"/>
          </w:tcPr>
          <w:p w14:paraId="398F8081" w14:textId="77777777" w:rsidR="00441511" w:rsidRDefault="008F4DE9">
            <w:pPr>
              <w:spacing w:after="40"/>
            </w:pPr>
            <w:r>
              <w:rPr>
                <w:b/>
                <w:color w:val="FFFFFF"/>
                <w:sz w:val="20"/>
              </w:rPr>
              <w:t>Entry point</w:t>
            </w:r>
          </w:p>
        </w:tc>
        <w:tc>
          <w:tcPr>
            <w:tcW w:w="4464" w:type="dxa"/>
            <w:shd w:val="clear" w:color="auto" w:fill="0B5A62"/>
          </w:tcPr>
          <w:p w14:paraId="51419D18" w14:textId="77777777" w:rsidR="00441511" w:rsidRDefault="008F4DE9">
            <w:pPr>
              <w:spacing w:after="40"/>
            </w:pPr>
            <w:r>
              <w:rPr>
                <w:b/>
                <w:color w:val="FFFFFF"/>
                <w:sz w:val="20"/>
              </w:rPr>
              <w:t>Used for</w:t>
            </w:r>
          </w:p>
        </w:tc>
      </w:tr>
      <w:tr w:rsidR="00441511" w14:paraId="4FEF76A2" w14:textId="77777777">
        <w:trPr>
          <w:jc w:val="center"/>
        </w:trPr>
        <w:tc>
          <w:tcPr>
            <w:tcW w:w="1296" w:type="dxa"/>
          </w:tcPr>
          <w:p w14:paraId="420A67E5" w14:textId="77777777" w:rsidR="00441511" w:rsidRDefault="008F4DE9">
            <w:pPr>
              <w:spacing w:after="40" w:line="240" w:lineRule="auto"/>
            </w:pPr>
            <w:r>
              <w:rPr>
                <w:sz w:val="20"/>
              </w:rPr>
              <w:t>Interactive</w:t>
            </w:r>
          </w:p>
        </w:tc>
        <w:tc>
          <w:tcPr>
            <w:tcW w:w="3744" w:type="dxa"/>
          </w:tcPr>
          <w:p w14:paraId="2440A578" w14:textId="77777777" w:rsidR="00441511" w:rsidRDefault="008F4DE9">
            <w:pPr>
              <w:spacing w:after="40" w:line="240" w:lineRule="auto"/>
            </w:pPr>
            <w:r>
              <w:rPr>
                <w:sz w:val="20"/>
              </w:rPr>
              <w:t>pyraft-lab cluster start → in-process REPL</w:t>
            </w:r>
          </w:p>
        </w:tc>
        <w:tc>
          <w:tcPr>
            <w:tcW w:w="4464" w:type="dxa"/>
          </w:tcPr>
          <w:p w14:paraId="5F18A7EF" w14:textId="77777777" w:rsidR="00441511" w:rsidRDefault="008F4DE9">
            <w:pPr>
              <w:spacing w:after="40" w:line="240" w:lineRule="auto"/>
            </w:pPr>
            <w:r>
              <w:rPr>
                <w:sz w:val="20"/>
              </w:rPr>
              <w:t>Driving a live cluster by hand</w:t>
            </w:r>
          </w:p>
        </w:tc>
      </w:tr>
      <w:tr w:rsidR="00441511" w14:paraId="0CE2CED9" w14:textId="77777777">
        <w:trPr>
          <w:jc w:val="center"/>
        </w:trPr>
        <w:tc>
          <w:tcPr>
            <w:tcW w:w="1296" w:type="dxa"/>
          </w:tcPr>
          <w:p w14:paraId="30A6F387" w14:textId="77777777" w:rsidR="00441511" w:rsidRDefault="008F4DE9">
            <w:pPr>
              <w:spacing w:after="40" w:line="240" w:lineRule="auto"/>
            </w:pPr>
            <w:r>
              <w:rPr>
                <w:sz w:val="20"/>
              </w:rPr>
              <w:lastRenderedPageBreak/>
              <w:t>Batch</w:t>
            </w:r>
          </w:p>
        </w:tc>
        <w:tc>
          <w:tcPr>
            <w:tcW w:w="3744" w:type="dxa"/>
          </w:tcPr>
          <w:p w14:paraId="0FD9513F" w14:textId="77777777" w:rsidR="00441511" w:rsidRDefault="008F4DE9">
            <w:pPr>
              <w:spacing w:after="40" w:line="240" w:lineRule="auto"/>
            </w:pPr>
            <w:r>
              <w:rPr>
                <w:sz w:val="20"/>
              </w:rPr>
              <w:t>pyraft-lab run / stress / chaos / benchmark</w:t>
            </w:r>
          </w:p>
        </w:tc>
        <w:tc>
          <w:tcPr>
            <w:tcW w:w="4464" w:type="dxa"/>
          </w:tcPr>
          <w:p w14:paraId="1F0E9124" w14:textId="77777777" w:rsidR="00441511" w:rsidRDefault="008F4DE9">
            <w:pPr>
              <w:spacing w:after="40" w:line="240" w:lineRule="auto"/>
            </w:pPr>
            <w:r>
              <w:rPr>
                <w:sz w:val="20"/>
              </w:rPr>
              <w:t>Experiments and campaigns</w:t>
            </w:r>
          </w:p>
        </w:tc>
      </w:tr>
      <w:tr w:rsidR="00441511" w14:paraId="619EEB54" w14:textId="77777777">
        <w:trPr>
          <w:jc w:val="center"/>
        </w:trPr>
        <w:tc>
          <w:tcPr>
            <w:tcW w:w="1296" w:type="dxa"/>
          </w:tcPr>
          <w:p w14:paraId="74261A38" w14:textId="77777777" w:rsidR="00441511" w:rsidRDefault="008F4DE9">
            <w:pPr>
              <w:spacing w:after="40" w:line="240" w:lineRule="auto"/>
            </w:pPr>
            <w:r>
              <w:rPr>
                <w:sz w:val="20"/>
              </w:rPr>
              <w:t>Library</w:t>
            </w:r>
          </w:p>
        </w:tc>
        <w:tc>
          <w:tcPr>
            <w:tcW w:w="3744" w:type="dxa"/>
          </w:tcPr>
          <w:p w14:paraId="74C8C9CE" w14:textId="77777777" w:rsidR="00441511" w:rsidRDefault="008F4DE9">
            <w:pPr>
              <w:spacing w:after="40" w:line="240" w:lineRule="auto"/>
            </w:pPr>
            <w:r>
              <w:rPr>
                <w:sz w:val="20"/>
              </w:rPr>
              <w:t>ExperimentRunner, RaftNode, KVClient</w:t>
            </w:r>
          </w:p>
        </w:tc>
        <w:tc>
          <w:tcPr>
            <w:tcW w:w="4464" w:type="dxa"/>
          </w:tcPr>
          <w:p w14:paraId="55F2E097" w14:textId="77777777" w:rsidR="00441511" w:rsidRDefault="008F4DE9">
            <w:pPr>
              <w:spacing w:after="40" w:line="240" w:lineRule="auto"/>
            </w:pPr>
            <w:r>
              <w:rPr>
                <w:sz w:val="20"/>
              </w:rPr>
              <w:t>Embedding in tests or custom drivers</w:t>
            </w:r>
          </w:p>
        </w:tc>
      </w:tr>
      <w:tr w:rsidR="00441511" w14:paraId="5BBD3BEF" w14:textId="77777777">
        <w:trPr>
          <w:jc w:val="center"/>
        </w:trPr>
        <w:tc>
          <w:tcPr>
            <w:tcW w:w="1296" w:type="dxa"/>
          </w:tcPr>
          <w:p w14:paraId="28B6D3A1" w14:textId="77777777" w:rsidR="00441511" w:rsidRDefault="008F4DE9">
            <w:pPr>
              <w:spacing w:after="40" w:line="240" w:lineRule="auto"/>
            </w:pPr>
            <w:r>
              <w:rPr>
                <w:sz w:val="20"/>
              </w:rPr>
              <w:t>Forensic</w:t>
            </w:r>
          </w:p>
        </w:tc>
        <w:tc>
          <w:tcPr>
            <w:tcW w:w="3744" w:type="dxa"/>
          </w:tcPr>
          <w:p w14:paraId="08E1805D" w14:textId="77777777" w:rsidR="00441511" w:rsidRDefault="008F4DE9">
            <w:pPr>
              <w:spacing w:after="40" w:line="240" w:lineRule="auto"/>
            </w:pPr>
            <w:r>
              <w:rPr>
                <w:sz w:val="20"/>
              </w:rPr>
              <w:t>inspect-wal, inspect-snapshot, replay</w:t>
            </w:r>
          </w:p>
        </w:tc>
        <w:tc>
          <w:tcPr>
            <w:tcW w:w="4464" w:type="dxa"/>
          </w:tcPr>
          <w:p w14:paraId="4E061E17" w14:textId="77777777" w:rsidR="00441511" w:rsidRDefault="008F4DE9">
            <w:pPr>
              <w:spacing w:after="40" w:line="240" w:lineRule="auto"/>
            </w:pPr>
            <w:r>
              <w:rPr>
                <w:sz w:val="20"/>
              </w:rPr>
              <w:t>Reading files and reproducing runs without a cluster</w:t>
            </w:r>
          </w:p>
        </w:tc>
      </w:tr>
    </w:tbl>
    <w:p w14:paraId="05B12907" w14:textId="77777777" w:rsidR="00441511" w:rsidRDefault="00441511">
      <w:pPr>
        <w:spacing w:after="80"/>
      </w:pPr>
    </w:p>
    <w:p w14:paraId="787FA5EA" w14:textId="77777777" w:rsidR="00441511" w:rsidRDefault="008F4DE9">
      <w:pPr>
        <w:pStyle w:val="Heading2"/>
      </w:pPr>
      <w:r>
        <w:t>3.2 Flow A — a client write through a live cluster</w:t>
      </w:r>
    </w:p>
    <w:p w14:paraId="540D00EF" w14:textId="77777777" w:rsidR="00441511" w:rsidRDefault="008F4DE9">
      <w:pPr>
        <w:spacing w:before="80" w:after="180" w:line="240" w:lineRule="auto"/>
        <w:ind w:left="173"/>
      </w:pPr>
      <w:r>
        <w:rPr>
          <w:rFonts w:ascii="Consolas" w:hAnsi="Consolas"/>
          <w:color w:val="223338"/>
          <w:sz w:val="19"/>
        </w:rPr>
        <w:t>REPL: put color blue</w:t>
      </w:r>
      <w:r>
        <w:rPr>
          <w:rFonts w:ascii="Consolas" w:hAnsi="Consolas"/>
          <w:color w:val="223338"/>
          <w:sz w:val="19"/>
        </w:rPr>
        <w:br/>
      </w:r>
      <w:r>
        <w:rPr>
          <w:rFonts w:ascii="Consolas" w:hAnsi="Consolas"/>
          <w:color w:val="223338"/>
          <w:sz w:val="19"/>
        </w:rPr>
        <w:t xml:space="preserve">  |</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KVClient._call()          request_id = "repl-client-N"  (REUSED across all retries)</w:t>
      </w:r>
      <w:r>
        <w:rPr>
          <w:rFonts w:ascii="Consolas" w:hAnsi="Consolas"/>
          <w:color w:val="223338"/>
          <w:sz w:val="19"/>
        </w:rPr>
        <w:br/>
      </w:r>
      <w:r>
        <w:rPr>
          <w:rFonts w:ascii="Consolas" w:hAnsi="Consolas"/>
          <w:color w:val="223338"/>
          <w:sz w:val="19"/>
        </w:rPr>
        <w:t xml:space="preserve">  |  wraps Put(key,value).to_wire() in a ClientRequest</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Transport (InMemoryBus or SimulatedNetwork)</w:t>
      </w:r>
      <w:r>
        <w:rPr>
          <w:rFonts w:ascii="Consolas" w:hAnsi="Consolas"/>
          <w:color w:val="223338"/>
          <w:sz w:val="19"/>
        </w:rPr>
        <w:br/>
      </w:r>
      <w:r>
        <w:rPr>
          <w:rFonts w:ascii="Consolas" w:hAnsi="Consolas"/>
          <w:color w:val="223338"/>
          <w:sz w:val="19"/>
        </w:rPr>
        <w:t xml:space="preserve">  |  every message is serialized + deserialized, even sender-to-self</w:t>
      </w:r>
      <w:r>
        <w:rPr>
          <w:rFonts w:ascii="Consolas" w:hAnsi="Consolas"/>
          <w:color w:val="223338"/>
          <w:sz w:val="19"/>
        </w:rPr>
        <w:br/>
      </w:r>
      <w:r>
        <w:rPr>
          <w:rFonts w:ascii="Consolas" w:hAnsi="Consolas"/>
          <w:color w:val="223338"/>
          <w:sz w:val="19"/>
        </w:rPr>
        <w:t xml:space="preserve">  |  the simulator may DELAY or DROP the message here</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RaftNode._on_client_request()</w:t>
      </w:r>
      <w:r>
        <w:rPr>
          <w:rFonts w:ascii="Consolas" w:hAnsi="Consolas"/>
          <w:color w:val="223338"/>
          <w:sz w:val="19"/>
        </w:rPr>
        <w:br/>
      </w:r>
      <w:r>
        <w:rPr>
          <w:rFonts w:ascii="Consolas" w:hAnsi="Consolas"/>
          <w:color w:val="223338"/>
          <w:sz w:val="19"/>
        </w:rPr>
        <w:t xml:space="preserve">  |-- not leader?  -&gt; ClientReply(not_leader=True, leader_hint) -&gt; client retries elsewhere</w:t>
      </w:r>
      <w:r>
        <w:rPr>
          <w:rFonts w:ascii="Consolas" w:hAnsi="Consolas"/>
          <w:color w:val="223338"/>
          <w:sz w:val="19"/>
        </w:rPr>
        <w:br/>
      </w:r>
      <w:r>
        <w:rPr>
          <w:rFonts w:ascii="Consolas" w:hAnsi="Consolas"/>
          <w:color w:val="223338"/>
          <w:sz w:val="19"/>
        </w:rPr>
        <w:t xml:space="preserve">  |-- read?        -&gt; _handle_read()   ... see Flow B</w:t>
      </w:r>
      <w:r>
        <w:rPr>
          <w:rFonts w:ascii="Consolas" w:hAnsi="Consolas"/>
          <w:color w:val="223338"/>
          <w:sz w:val="19"/>
        </w:rPr>
        <w:br/>
      </w:r>
      <w:r>
        <w:rPr>
          <w:rFonts w:ascii="Consolas" w:hAnsi="Consolas"/>
          <w:color w:val="223338"/>
          <w:sz w:val="19"/>
        </w:rPr>
        <w:t xml:space="preserve">  |-- write:</w:t>
      </w:r>
      <w:r>
        <w:rPr>
          <w:rFonts w:ascii="Consolas" w:hAnsi="Consolas"/>
          <w:color w:val="223338"/>
          <w:sz w:val="19"/>
        </w:rPr>
        <w:br/>
      </w:r>
      <w:r>
        <w:rPr>
          <w:rFonts w:ascii="Consolas" w:hAnsi="Consolas"/>
          <w:color w:val="223338"/>
          <w:sz w:val="19"/>
        </w:rPr>
        <w:t xml:space="preserve">  |     stamp _client + _serial onto the command        &lt;-- section 6.3 dedup metadata</w:t>
      </w:r>
      <w:r>
        <w:rPr>
          <w:rFonts w:ascii="Consolas" w:hAnsi="Consolas"/>
          <w:color w:val="223338"/>
          <w:sz w:val="19"/>
        </w:rPr>
        <w:br/>
      </w:r>
      <w:r>
        <w:rPr>
          <w:rFonts w:ascii="Consolas" w:hAnsi="Consolas"/>
          <w:color w:val="223338"/>
          <w:sz w:val="19"/>
        </w:rPr>
        <w:t xml:space="preserve">  |     submit() -&gt; append_command() appends to RaftLog</w:t>
      </w:r>
      <w:r>
        <w:rPr>
          <w:rFonts w:ascii="Consolas" w:hAnsi="Consolas"/>
          <w:color w:val="223338"/>
          <w:sz w:val="19"/>
        </w:rPr>
        <w:br/>
      </w:r>
      <w:r>
        <w:rPr>
          <w:rFonts w:ascii="Consolas" w:hAnsi="Consolas"/>
          <w:color w:val="223338"/>
          <w:sz w:val="19"/>
        </w:rPr>
        <w:t xml:space="preserve">  |     _persist() -&gt; WAL: entry record, then fsync</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_broadcast_heartbeat() -&gt; build_append_entries(peer) for each follower</w:t>
      </w:r>
      <w:r>
        <w:rPr>
          <w:rFonts w:ascii="Consolas" w:hAnsi="Consolas"/>
          <w:color w:val="223338"/>
          <w:sz w:val="19"/>
        </w:rPr>
        <w:br/>
      </w:r>
      <w:r>
        <w:rPr>
          <w:rFonts w:ascii="Consolas" w:hAnsi="Consolas"/>
          <w:color w:val="223338"/>
          <w:sz w:val="19"/>
        </w:rPr>
        <w:t xml:space="preserve">  |  carries prev_log_index, prev_log_term, entries[:64], leader_commit, sent_at</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Follower: handle_append_entries()</w:t>
      </w:r>
      <w:r>
        <w:rPr>
          <w:rFonts w:ascii="Consolas" w:hAnsi="Consolas"/>
          <w:color w:val="223338"/>
          <w:sz w:val="19"/>
        </w:rPr>
        <w:br/>
      </w:r>
      <w:r>
        <w:rPr>
          <w:rFonts w:ascii="Consolas" w:hAnsi="Consolas"/>
          <w:color w:val="223338"/>
          <w:sz w:val="19"/>
        </w:rPr>
        <w:t xml:space="preserve">  |-- term &lt; currentTerm             -&gt; reply success=False</w:t>
      </w:r>
      <w:r>
        <w:rPr>
          <w:rFonts w:ascii="Consolas" w:hAnsi="Consolas"/>
          <w:color w:val="223338"/>
          <w:sz w:val="19"/>
        </w:rPr>
        <w:br/>
      </w:r>
      <w:r>
        <w:rPr>
          <w:rFonts w:ascii="Consolas" w:hAnsi="Consolas"/>
          <w:color w:val="223338"/>
          <w:sz w:val="19"/>
        </w:rPr>
        <w:t xml:space="preserve">  |-- log mismatch at prevLogIndex   -&gt; reply success=False  (traced APPEND_ENTRIES_REJECTED)</w:t>
      </w:r>
      <w:r>
        <w:rPr>
          <w:rFonts w:ascii="Consolas" w:hAnsi="Consolas"/>
          <w:color w:val="223338"/>
          <w:sz w:val="19"/>
        </w:rPr>
        <w:br/>
      </w:r>
      <w:r>
        <w:rPr>
          <w:rFonts w:ascii="Consolas" w:hAnsi="Consolas"/>
          <w:color w:val="223338"/>
          <w:sz w:val="19"/>
        </w:rPr>
        <w:t xml:space="preserve">  |-- ok -&gt; append_new_entries(); advance commitIndex</w:t>
      </w:r>
      <w:r>
        <w:rPr>
          <w:rFonts w:ascii="Consolas" w:hAnsi="Consolas"/>
          <w:color w:val="223338"/>
          <w:sz w:val="19"/>
        </w:rPr>
        <w:br/>
      </w:r>
      <w:r>
        <w:rPr>
          <w:rFonts w:ascii="Consolas" w:hAnsi="Consolas"/>
          <w:color w:val="223338"/>
          <w:sz w:val="19"/>
        </w:rPr>
        <w:t xml:space="preserve">  |         reply success=True</w:t>
      </w:r>
      <w:r>
        <w:rPr>
          <w:rFonts w:ascii="Consolas" w:hAnsi="Consolas"/>
          <w:color w:val="223338"/>
          <w:sz w:val="19"/>
        </w:rPr>
        <w:br/>
      </w:r>
      <w:r>
        <w:rPr>
          <w:rFonts w:ascii="Consolas" w:hAnsi="Consolas"/>
          <w:color w:val="223338"/>
          <w:sz w:val="19"/>
        </w:rPr>
        <w:t xml:space="preserve">  |               match_index      = prev_log_index + len(entries)</w:t>
      </w:r>
      <w:r>
        <w:rPr>
          <w:rFonts w:ascii="Consolas" w:hAnsi="Consolas"/>
          <w:color w:val="223338"/>
          <w:sz w:val="19"/>
        </w:rPr>
        <w:br/>
      </w:r>
      <w:r>
        <w:rPr>
          <w:rFonts w:ascii="Consolas" w:hAnsi="Consolas"/>
          <w:color w:val="223338"/>
          <w:sz w:val="19"/>
        </w:rPr>
        <w:t xml:space="preserve">  |               request_sent_at  = echoed back from the request</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Leader: handle_append_reply()</w:t>
      </w:r>
      <w:r>
        <w:rPr>
          <w:rFonts w:ascii="Consolas" w:hAnsi="Consolas"/>
          <w:color w:val="223338"/>
          <w:sz w:val="19"/>
        </w:rPr>
        <w:br/>
      </w:r>
      <w:r>
        <w:rPr>
          <w:rFonts w:ascii="Consolas" w:hAnsi="Consolas"/>
          <w:color w:val="223338"/>
          <w:sz w:val="19"/>
        </w:rPr>
        <w:t xml:space="preserve">  matchIndex[peer] = max(existing, reply.match_index)     &lt;-- taken from the reply,</w:t>
      </w:r>
      <w:r>
        <w:rPr>
          <w:rFonts w:ascii="Consolas" w:hAnsi="Consolas"/>
          <w:color w:val="223338"/>
          <w:sz w:val="19"/>
        </w:rPr>
        <w:br/>
      </w:r>
      <w:r>
        <w:rPr>
          <w:rFonts w:ascii="Consolas" w:hAnsi="Consolas"/>
          <w:color w:val="223338"/>
          <w:sz w:val="19"/>
        </w:rPr>
        <w:t xml:space="preserve">  advance_commit_index()                                       never guessed</w:t>
      </w:r>
      <w:r>
        <w:rPr>
          <w:rFonts w:ascii="Consolas" w:hAnsi="Consolas"/>
          <w:color w:val="223338"/>
          <w:sz w:val="19"/>
        </w:rPr>
        <w:br/>
      </w:r>
      <w:r>
        <w:rPr>
          <w:rFonts w:ascii="Consolas" w:hAnsi="Consolas"/>
          <w:color w:val="223338"/>
          <w:sz w:val="19"/>
        </w:rPr>
        <w:t xml:space="preserve">     majority + current-term restriction (section 5.4.2)</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KVStore.apply_committed()</w:t>
      </w:r>
      <w:r>
        <w:rPr>
          <w:rFonts w:ascii="Consolas" w:hAnsi="Consolas"/>
          <w:color w:val="223338"/>
          <w:sz w:val="19"/>
        </w:rPr>
        <w:br/>
      </w:r>
      <w:r>
        <w:rPr>
          <w:rFonts w:ascii="Consolas" w:hAnsi="Consolas"/>
          <w:color w:val="223338"/>
          <w:sz w:val="19"/>
        </w:rPr>
        <w:t xml:space="preserve">  session check: has this (client, serial) already applied?</w:t>
      </w:r>
      <w:r>
        <w:rPr>
          <w:rFonts w:ascii="Consolas" w:hAnsi="Consolas"/>
          <w:color w:val="223338"/>
          <w:sz w:val="19"/>
        </w:rPr>
        <w:br/>
      </w:r>
      <w:r>
        <w:rPr>
          <w:rFonts w:ascii="Consolas" w:hAnsi="Consolas"/>
          <w:color w:val="223338"/>
          <w:sz w:val="19"/>
        </w:rPr>
        <w:t xml:space="preserve">     YES -&gt; return the cached Result; do NOT re-apply</w:t>
      </w:r>
      <w:r>
        <w:rPr>
          <w:rFonts w:ascii="Consolas" w:hAnsi="Consolas"/>
          <w:color w:val="223338"/>
          <w:sz w:val="19"/>
        </w:rPr>
        <w:br/>
      </w:r>
      <w:r>
        <w:rPr>
          <w:rFonts w:ascii="Consolas" w:hAnsi="Consolas"/>
          <w:color w:val="223338"/>
          <w:sz w:val="19"/>
        </w:rPr>
        <w:t xml:space="preserve">     NO  -&gt; apply, then record (client -&gt; serial, result)</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ClientReply(ok=True, value) -&gt; client</w:t>
      </w:r>
      <w:r>
        <w:rPr>
          <w:rFonts w:ascii="Consolas" w:hAnsi="Consolas"/>
          <w:color w:val="223338"/>
          <w:sz w:val="19"/>
        </w:rPr>
        <w:br/>
      </w:r>
      <w:r>
        <w:rPr>
          <w:rFonts w:ascii="Consolas" w:hAnsi="Consolas"/>
          <w:color w:val="223338"/>
          <w:sz w:val="19"/>
        </w:rPr>
        <w:br/>
      </w:r>
      <w:r>
        <w:rPr>
          <w:rFonts w:ascii="Consolas" w:hAnsi="Consolas"/>
          <w:color w:val="223338"/>
          <w:sz w:val="19"/>
        </w:rPr>
        <w:t>A write is answered only once its entry has COMMITTED and APPLIED - never on append.</w:t>
      </w:r>
    </w:p>
    <w:p w14:paraId="11E9C5A4" w14:textId="77777777" w:rsidR="00441511" w:rsidRDefault="008F4DE9">
      <w:pPr>
        <w:pStyle w:val="Heading2"/>
      </w:pPr>
      <w:r>
        <w:lastRenderedPageBreak/>
        <w:t>3.3 Flow B — a linearizable read (ReadIndex)</w:t>
      </w:r>
    </w:p>
    <w:p w14:paraId="504FDEDF" w14:textId="77777777" w:rsidR="00441511" w:rsidRDefault="008F4DE9">
      <w:r>
        <w:t>A read never touches the log. The only thing standing between a local dictionary lookup and linearizability is proving this node is still the leader as of the moment the read arrived.</w:t>
      </w:r>
    </w:p>
    <w:p w14:paraId="2325F6FE" w14:textId="77777777" w:rsidR="00441511" w:rsidRDefault="008F4DE9">
      <w:pPr>
        <w:spacing w:before="80" w:after="180" w:line="240" w:lineRule="auto"/>
        <w:ind w:left="173"/>
      </w:pPr>
      <w:r>
        <w:rPr>
          <w:rFonts w:ascii="Consolas" w:hAnsi="Consolas"/>
          <w:color w:val="223338"/>
          <w:sz w:val="19"/>
        </w:rPr>
        <w:t>REPL: get color</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RaftNode._handle_read()</w:t>
      </w:r>
      <w:r>
        <w:rPr>
          <w:rFonts w:ascii="Consolas" w:hAnsi="Consolas"/>
          <w:color w:val="223338"/>
          <w:sz w:val="19"/>
        </w:rPr>
        <w:br/>
      </w:r>
      <w:r>
        <w:rPr>
          <w:rFonts w:ascii="Consolas" w:hAnsi="Consolas"/>
          <w:color w:val="223338"/>
          <w:sz w:val="19"/>
        </w:rPr>
        <w:t xml:space="preserve">  record (client, request_id, key,</w:t>
      </w:r>
      <w:r>
        <w:rPr>
          <w:rFonts w:ascii="Consolas" w:hAnsi="Consolas"/>
          <w:color w:val="223338"/>
          <w:sz w:val="19"/>
        </w:rPr>
        <w:br/>
      </w:r>
      <w:r>
        <w:rPr>
          <w:rFonts w:ascii="Consolas" w:hAnsi="Consolas"/>
          <w:color w:val="223338"/>
          <w:sz w:val="19"/>
        </w:rPr>
        <w:t xml:space="preserve">          read_index    = current commitIndex,</w:t>
      </w:r>
      <w:r>
        <w:rPr>
          <w:rFonts w:ascii="Consolas" w:hAnsi="Consolas"/>
          <w:color w:val="223338"/>
          <w:sz w:val="19"/>
        </w:rPr>
        <w:br/>
      </w:r>
      <w:r>
        <w:rPr>
          <w:rFonts w:ascii="Consolas" w:hAnsi="Consolas"/>
          <w:color w:val="223338"/>
          <w:sz w:val="19"/>
        </w:rPr>
        <w:t xml:space="preserve">          registered_at = now)</w:t>
      </w:r>
      <w:r>
        <w:rPr>
          <w:rFonts w:ascii="Consolas" w:hAnsi="Consolas"/>
          <w:color w:val="223338"/>
          <w:sz w:val="19"/>
        </w:rPr>
        <w:br/>
      </w:r>
      <w:r>
        <w:rPr>
          <w:rFonts w:ascii="Consolas" w:hAnsi="Consolas"/>
          <w:color w:val="223338"/>
          <w:sz w:val="19"/>
        </w:rPr>
        <w:t xml:space="preserve">  _broadcast_heartbeat(force=True)</w:t>
      </w:r>
      <w:r>
        <w:rPr>
          <w:rFonts w:ascii="Consolas" w:hAnsi="Consolas"/>
          <w:color w:val="223338"/>
          <w:sz w:val="19"/>
        </w:rPr>
        <w:br/>
      </w:r>
      <w:r>
        <w:rPr>
          <w:rFonts w:ascii="Consolas" w:hAnsi="Consolas"/>
          <w:color w:val="223338"/>
          <w:sz w:val="19"/>
        </w:rPr>
        <w:t xml:space="preserve">      force, because a request already in flight was sent BEFORE this read</w:t>
      </w:r>
      <w:r>
        <w:rPr>
          <w:rFonts w:ascii="Consolas" w:hAnsi="Consolas"/>
          <w:color w:val="223338"/>
          <w:sz w:val="19"/>
        </w:rPr>
        <w:br/>
      </w:r>
      <w:r>
        <w:rPr>
          <w:rFonts w:ascii="Consolas" w:hAnsi="Consolas"/>
          <w:color w:val="223338"/>
          <w:sz w:val="19"/>
        </w:rPr>
        <w:t xml:space="preserve">      arrived and therefore can never confirm it</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_try_serve_reads()   - re-evaluated on every message arrival</w:t>
      </w:r>
      <w:r>
        <w:rPr>
          <w:rFonts w:ascii="Consolas" w:hAnsi="Consolas"/>
          <w:color w:val="223338"/>
          <w:sz w:val="19"/>
        </w:rPr>
        <w:br/>
      </w:r>
      <w:r>
        <w:rPr>
          <w:rFonts w:ascii="Consolas" w:hAnsi="Consolas"/>
          <w:color w:val="223338"/>
          <w:sz w:val="19"/>
        </w:rPr>
        <w:t xml:space="preserve">  |</w:t>
      </w:r>
      <w:r>
        <w:rPr>
          <w:rFonts w:ascii="Consolas" w:hAnsi="Consolas"/>
          <w:color w:val="223338"/>
          <w:sz w:val="19"/>
        </w:rPr>
        <w:br/>
      </w:r>
      <w:r>
        <w:rPr>
          <w:rFonts w:ascii="Consolas" w:hAnsi="Consolas"/>
          <w:color w:val="223338"/>
          <w:sz w:val="19"/>
        </w:rPr>
        <w:t xml:space="preserve">  |-- _confirmed_leader_since(registered_at):</w:t>
      </w:r>
      <w:r>
        <w:rPr>
          <w:rFonts w:ascii="Consolas" w:hAnsi="Consolas"/>
          <w:color w:val="223338"/>
          <w:sz w:val="19"/>
        </w:rPr>
        <w:br/>
      </w:r>
      <w:r>
        <w:rPr>
          <w:rFonts w:ascii="Consolas" w:hAnsi="Consolas"/>
          <w:color w:val="223338"/>
          <w:sz w:val="19"/>
        </w:rPr>
        <w:t xml:space="preserve">  |      has a majority acked an AppendEntries SENT AT OR AFTER registered_at?</w:t>
      </w:r>
      <w:r>
        <w:rPr>
          <w:rFonts w:ascii="Consolas" w:hAnsi="Consolas"/>
          <w:color w:val="223338"/>
          <w:sz w:val="19"/>
        </w:rPr>
        <w:br/>
      </w:r>
      <w:r>
        <w:rPr>
          <w:rFonts w:ascii="Consolas" w:hAnsi="Consolas"/>
          <w:color w:val="223338"/>
          <w:sz w:val="19"/>
        </w:rPr>
        <w:t xml:space="preserve">  |      each peer's ack is dated by reply.request_sent_at - the echoed send time,</w:t>
      </w:r>
      <w:r>
        <w:rPr>
          <w:rFonts w:ascii="Consolas" w:hAnsi="Consolas"/>
          <w:color w:val="223338"/>
          <w:sz w:val="19"/>
        </w:rPr>
        <w:br/>
      </w:r>
      <w:r>
        <w:rPr>
          <w:rFonts w:ascii="Consolas" w:hAnsi="Consolas"/>
          <w:color w:val="223338"/>
          <w:sz w:val="19"/>
        </w:rPr>
        <w:t xml:space="preserve">  |      never by when the reply happened to land</w:t>
      </w:r>
      <w:r>
        <w:rPr>
          <w:rFonts w:ascii="Consolas" w:hAnsi="Consolas"/>
          <w:color w:val="223338"/>
          <w:sz w:val="19"/>
        </w:rPr>
        <w:br/>
      </w:r>
      <w:r>
        <w:rPr>
          <w:rFonts w:ascii="Consolas" w:hAnsi="Consolas"/>
          <w:color w:val="223338"/>
          <w:sz w:val="19"/>
        </w:rPr>
        <w:t xml:space="preserve">  |</w:t>
      </w:r>
      <w:r>
        <w:rPr>
          <w:rFonts w:ascii="Consolas" w:hAnsi="Consolas"/>
          <w:color w:val="223338"/>
          <w:sz w:val="19"/>
        </w:rPr>
        <w:br/>
      </w:r>
      <w:r>
        <w:rPr>
          <w:rFonts w:ascii="Consolas" w:hAnsi="Consolas"/>
          <w:color w:val="223338"/>
          <w:sz w:val="19"/>
        </w:rPr>
        <w:t xml:space="preserve">  |-- AND last_applied &gt;= read_index</w:t>
      </w:r>
      <w:r>
        <w:rPr>
          <w:rFonts w:ascii="Consolas" w:hAnsi="Consolas"/>
          <w:color w:val="223338"/>
          <w:sz w:val="19"/>
        </w:rPr>
        <w:br/>
      </w:r>
      <w:r>
        <w:rPr>
          <w:rFonts w:ascii="Consolas" w:hAnsi="Consolas"/>
          <w:color w:val="223338"/>
          <w:sz w:val="19"/>
        </w:rPr>
        <w:t xml:space="preserve">  |</w:t>
      </w:r>
      <w:r>
        <w:rPr>
          <w:rFonts w:ascii="Consolas" w:hAnsi="Consolas"/>
          <w:color w:val="223338"/>
          <w:sz w:val="19"/>
        </w:rPr>
        <w:br/>
      </w:r>
      <w:r>
        <w:rPr>
          <w:rFonts w:ascii="Consolas" w:hAnsi="Consolas"/>
          <w:color w:val="223338"/>
          <w:sz w:val="19"/>
        </w:rPr>
        <w:t xml:space="preserve">  |-- both true  -&gt; serve from local KVStore.read(key)</w:t>
      </w:r>
      <w:r>
        <w:rPr>
          <w:rFonts w:ascii="Consolas" w:hAnsi="Consolas"/>
          <w:color w:val="223338"/>
          <w:sz w:val="19"/>
        </w:rPr>
        <w:br/>
      </w:r>
      <w:r>
        <w:rPr>
          <w:rFonts w:ascii="Consolas" w:hAnsi="Consolas"/>
          <w:color w:val="223338"/>
          <w:sz w:val="19"/>
        </w:rPr>
        <w:t xml:space="preserve">  |-- either false -&gt; stay pending</w:t>
      </w:r>
      <w:r>
        <w:rPr>
          <w:rFonts w:ascii="Consolas" w:hAnsi="Consolas"/>
          <w:color w:val="223338"/>
          <w:sz w:val="19"/>
        </w:rPr>
        <w:br/>
      </w:r>
      <w:r>
        <w:rPr>
          <w:rFonts w:ascii="Consolas" w:hAnsi="Consolas"/>
          <w:color w:val="223338"/>
          <w:sz w:val="19"/>
        </w:rPr>
        <w:t xml:space="preserve">  |</w:t>
      </w:r>
      <w:r>
        <w:rPr>
          <w:rFonts w:ascii="Consolas" w:hAnsi="Consolas"/>
          <w:color w:val="223338"/>
          <w:sz w:val="19"/>
        </w:rPr>
        <w:br/>
      </w:r>
      <w:r>
        <w:rPr>
          <w:rFonts w:ascii="Consolas" w:hAnsi="Consolas"/>
          <w:color w:val="223338"/>
          <w:sz w:val="19"/>
        </w:rPr>
        <w:t xml:space="preserve">  |-- deposed meanwhile -&gt; _pending_reads is cleared; the client's timeout drives a retry</w:t>
      </w:r>
    </w:p>
    <w:p w14:paraId="028129EC" w14:textId="77777777" w:rsidR="00441511" w:rsidRDefault="008F4DE9">
      <w:pPr>
        <w:spacing w:before="120"/>
        <w:ind w:left="216"/>
      </w:pPr>
      <w:r>
        <w:rPr>
          <w:b/>
          <w:color w:val="0B5A62"/>
          <w:sz w:val="22"/>
        </w:rPr>
        <w:t xml:space="preserve">WHY THIS REPLACED A LEASE.  </w:t>
      </w:r>
      <w:r>
        <w:rPr>
          <w:i/>
          <w:sz w:val="22"/>
        </w:rPr>
        <w:t>The original design served reads under a time-based leader lease. That was wrong in two ways: it dated each acknowledgement from when the reply landed rather than when the request was sent, over-crediting every peer by a full round trip; and more fundamentally, ‘a majority acked within the minimum election timeout’ and ‘no challenger has been elected’ are not the same window. A partitioned leader could, and in testing did, answer a read after the majority side had already elected someone else.</w:t>
      </w:r>
    </w:p>
    <w:p w14:paraId="3031E654" w14:textId="77777777" w:rsidR="00441511" w:rsidRDefault="008F4DE9">
      <w:pPr>
        <w:pStyle w:val="Heading2"/>
      </w:pPr>
      <w:r>
        <w:t>3.4 Flow C — a scenario run (the laboratory path)</w:t>
      </w:r>
    </w:p>
    <w:p w14:paraId="055DE2B6" w14:textId="77777777" w:rsidR="00441511" w:rsidRDefault="008F4DE9">
      <w:pPr>
        <w:spacing w:before="80" w:after="180" w:line="240" w:lineRule="auto"/>
        <w:ind w:left="173"/>
      </w:pPr>
      <w:r>
        <w:rPr>
          <w:rFonts w:ascii="Consolas" w:hAnsi="Consolas"/>
          <w:color w:val="223338"/>
          <w:sz w:val="19"/>
        </w:rPr>
        <w:t>pyraft-lab run --scenario scenarios/packet_loss.yaml --plot results/demo</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Scenario.from_yaml()</w:t>
      </w:r>
      <w:r>
        <w:rPr>
          <w:rFonts w:ascii="Consolas" w:hAnsi="Consolas"/>
          <w:color w:val="223338"/>
          <w:sz w:val="19"/>
        </w:rPr>
        <w:br/>
      </w:r>
      <w:r>
        <w:rPr>
          <w:rFonts w:ascii="Consolas" w:hAnsi="Consolas"/>
          <w:color w:val="223338"/>
          <w:sz w:val="19"/>
        </w:rPr>
        <w:t xml:space="preserve">  name, duration, nodes, seed, faults[], workload{}, expected{}</w:t>
      </w:r>
      <w:r>
        <w:rPr>
          <w:rFonts w:ascii="Consolas" w:hAnsi="Consolas"/>
          <w:color w:val="223338"/>
          <w:sz w:val="19"/>
        </w:rPr>
        <w:br/>
      </w:r>
      <w:r>
        <w:rPr>
          <w:rFonts w:ascii="Consolas" w:hAnsi="Consolas"/>
          <w:color w:val="223338"/>
          <w:sz w:val="19"/>
        </w:rPr>
        <w:t xml:space="preserve">  flat {type,start,duration} faults are normalised into the chained {at,action} timeline,</w:t>
      </w:r>
      <w:r>
        <w:rPr>
          <w:rFonts w:ascii="Consolas" w:hAnsi="Consolas"/>
          <w:color w:val="223338"/>
          <w:sz w:val="19"/>
        </w:rPr>
        <w:br/>
      </w:r>
      <w:r>
        <w:rPr>
          <w:rFonts w:ascii="Consolas" w:hAnsi="Consolas"/>
          <w:color w:val="223338"/>
          <w:sz w:val="19"/>
        </w:rPr>
        <w:t xml:space="preserve">  so everything downstream sees exactly one representation</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ExperimentRunner(scenario, seed)</w:t>
      </w:r>
      <w:r>
        <w:rPr>
          <w:rFonts w:ascii="Consolas" w:hAnsi="Consolas"/>
          <w:color w:val="223338"/>
          <w:sz w:val="19"/>
        </w:rPr>
        <w:br/>
      </w:r>
      <w:r>
        <w:rPr>
          <w:rFonts w:ascii="Consolas" w:hAnsi="Consolas"/>
          <w:color w:val="223338"/>
          <w:sz w:val="19"/>
        </w:rPr>
        <w:t xml:space="preserve">  |-- builds N RaftNodes on a SimulatedNetwork driven by a VirtualClock</w:t>
      </w:r>
      <w:r>
        <w:rPr>
          <w:rFonts w:ascii="Consolas" w:hAnsi="Consolas"/>
          <w:color w:val="223338"/>
          <w:sz w:val="19"/>
        </w:rPr>
        <w:br/>
      </w:r>
      <w:r>
        <w:rPr>
          <w:rFonts w:ascii="Consolas" w:hAnsi="Consolas"/>
          <w:color w:val="223338"/>
          <w:sz w:val="19"/>
        </w:rPr>
        <w:t xml:space="preserve">  |-- ONE seed feeds every random source in the run</w:t>
      </w:r>
      <w:r>
        <w:rPr>
          <w:rFonts w:ascii="Consolas" w:hAnsi="Consolas"/>
          <w:color w:val="223338"/>
          <w:sz w:val="19"/>
        </w:rPr>
        <w:br/>
      </w:r>
      <w:r>
        <w:rPr>
          <w:rFonts w:ascii="Consolas" w:hAnsi="Consolas"/>
          <w:color w:val="223338"/>
          <w:sz w:val="19"/>
        </w:rPr>
        <w:t xml:space="preserve">  |-- time moves only when the runner advances it; the clock jumps fault to fault,</w:t>
      </w:r>
      <w:r>
        <w:rPr>
          <w:rFonts w:ascii="Consolas" w:hAnsi="Consolas"/>
          <w:color w:val="223338"/>
          <w:sz w:val="19"/>
        </w:rPr>
        <w:br/>
      </w:r>
      <w:r>
        <w:rPr>
          <w:rFonts w:ascii="Consolas" w:hAnsi="Consolas"/>
          <w:color w:val="223338"/>
          <w:sz w:val="19"/>
        </w:rPr>
        <w:t xml:space="preserve">  |     so a 30-second scenario costs milliseconds of real time</w:t>
      </w:r>
      <w:r>
        <w:rPr>
          <w:rFonts w:ascii="Consolas" w:hAnsi="Consolas"/>
          <w:color w:val="223338"/>
          <w:sz w:val="19"/>
        </w:rPr>
        <w:br/>
      </w:r>
      <w:r>
        <w:rPr>
          <w:rFonts w:ascii="Consolas" w:hAnsi="Consolas"/>
          <w:color w:val="223338"/>
          <w:sz w:val="19"/>
        </w:rPr>
        <w:t xml:space="preserve">  |-- WorkloadGenerator drives KVClients</w:t>
      </w:r>
      <w:r>
        <w:rPr>
          <w:rFonts w:ascii="Consolas" w:hAnsi="Consolas"/>
          <w:color w:val="223338"/>
          <w:sz w:val="19"/>
        </w:rPr>
        <w:br/>
      </w:r>
      <w:r>
        <w:rPr>
          <w:rFonts w:ascii="Consolas" w:hAnsi="Consolas"/>
          <w:color w:val="223338"/>
          <w:sz w:val="19"/>
        </w:rPr>
        <w:t xml:space="preserve">  |     put_get_mix: puts_per_sec, get_ratio, keys, clients   (also: burst)</w:t>
      </w:r>
      <w:r>
        <w:rPr>
          <w:rFonts w:ascii="Consolas" w:hAnsi="Consolas"/>
          <w:color w:val="223338"/>
          <w:sz w:val="19"/>
        </w:rPr>
        <w:br/>
      </w:r>
      <w:r>
        <w:rPr>
          <w:rFonts w:ascii="Consolas" w:hAnsi="Consolas"/>
          <w:color w:val="223338"/>
          <w:sz w:val="19"/>
        </w:rPr>
        <w:lastRenderedPageBreak/>
        <w:t xml:space="preserve">  |-- Tracer records the 12 event kinds</w:t>
      </w:r>
      <w:r>
        <w:rPr>
          <w:rFonts w:ascii="Consolas" w:hAnsi="Consolas"/>
          <w:color w:val="223338"/>
          <w:sz w:val="19"/>
        </w:rPr>
        <w:br/>
      </w:r>
      <w:r>
        <w:rPr>
          <w:rFonts w:ascii="Consolas" w:hAnsi="Consolas"/>
          <w:color w:val="223338"/>
          <w:sz w:val="19"/>
        </w:rPr>
        <w:t xml:space="preserve">  |-- History records every client operation with real-time bounds</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RunResult { events, history, per-node snapshots, network counters }</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metrics.report()</w:t>
      </w:r>
      <w:r>
        <w:rPr>
          <w:rFonts w:ascii="Consolas" w:hAnsi="Consolas"/>
          <w:color w:val="223338"/>
          <w:sz w:val="19"/>
        </w:rPr>
        <w:br/>
      </w:r>
      <w:r>
        <w:rPr>
          <w:rFonts w:ascii="Consolas" w:hAnsi="Consolas"/>
          <w:color w:val="223338"/>
          <w:sz w:val="19"/>
        </w:rPr>
        <w:t xml:space="preserve">  throughput, p50/p95/p99 commit latency, election count and time,</w:t>
      </w:r>
      <w:r>
        <w:rPr>
          <w:rFonts w:ascii="Consolas" w:hAnsi="Consolas"/>
          <w:color w:val="223338"/>
          <w:sz w:val="19"/>
        </w:rPr>
        <w:br/>
      </w:r>
      <w:r>
        <w:rPr>
          <w:rFonts w:ascii="Consolas" w:hAnsi="Consolas"/>
          <w:color w:val="223338"/>
          <w:sz w:val="19"/>
        </w:rPr>
        <w:t xml:space="preserve">  replication lag, availability, lost_writes, divergent_logs</w:t>
      </w:r>
      <w:r>
        <w:rPr>
          <w:rFonts w:ascii="Consolas" w:hAnsi="Consolas"/>
          <w:color w:val="223338"/>
          <w:sz w:val="19"/>
        </w:rPr>
        <w:br/>
      </w:r>
      <w:r>
        <w:rPr>
          <w:rFonts w:ascii="Consolas" w:hAnsi="Consolas"/>
          <w:color w:val="223338"/>
          <w:sz w:val="19"/>
        </w:rPr>
        <w:t xml:space="preserve">  |</w:t>
      </w:r>
      <w:r>
        <w:rPr>
          <w:rFonts w:ascii="Consolas" w:hAnsi="Consolas"/>
          <w:color w:val="223338"/>
          <w:sz w:val="19"/>
        </w:rPr>
        <w:br/>
      </w:r>
      <w:r>
        <w:rPr>
          <w:rFonts w:ascii="Consolas" w:hAnsi="Consolas"/>
          <w:color w:val="223338"/>
          <w:sz w:val="19"/>
        </w:rPr>
        <w:t xml:space="preserve">  |-- consistency.check()  per-key backtracking search -&gt; PASS / FAIL / UNPROVEN</w:t>
      </w:r>
      <w:r>
        <w:rPr>
          <w:rFonts w:ascii="Consolas" w:hAnsi="Consolas"/>
          <w:color w:val="223338"/>
          <w:sz w:val="19"/>
        </w:rPr>
        <w:br/>
      </w:r>
      <w:r>
        <w:rPr>
          <w:rFonts w:ascii="Consolas" w:hAnsi="Consolas"/>
          <w:color w:val="223338"/>
          <w:sz w:val="19"/>
        </w:rPr>
        <w:t xml:space="preserve">  |-- compares measured values against the scenario's own expected: block</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persist_run() -&gt; results/&lt;run_id&gt;/{manifest.json, events.jsonl, history.json, report.json}</w:t>
      </w:r>
      <w:r>
        <w:rPr>
          <w:rFonts w:ascii="Consolas" w:hAnsi="Consolas"/>
          <w:color w:val="223338"/>
          <w:sz w:val="19"/>
        </w:rPr>
        <w:br/>
      </w:r>
      <w:r>
        <w:rPr>
          <w:rFonts w:ascii="Consolas" w:hAnsi="Consolas"/>
          <w:color w:val="223338"/>
          <w:sz w:val="19"/>
        </w:rPr>
        <w:t>visualization.plot_run() -&gt; latency / leadership / replication / consistency PNGs</w:t>
      </w:r>
      <w:r>
        <w:rPr>
          <w:rFonts w:ascii="Consolas" w:hAnsi="Consolas"/>
          <w:color w:val="223338"/>
          <w:sz w:val="19"/>
        </w:rPr>
        <w:br/>
      </w:r>
      <w:r>
        <w:rPr>
          <w:rFonts w:ascii="Consolas" w:hAnsi="Consolas"/>
          <w:color w:val="223338"/>
          <w:sz w:val="19"/>
        </w:rPr>
        <w:t xml:space="preserve">  v</w:t>
      </w:r>
      <w:r>
        <w:rPr>
          <w:rFonts w:ascii="Consolas" w:hAnsi="Consolas"/>
          <w:color w:val="223338"/>
          <w:sz w:val="19"/>
        </w:rPr>
        <w:br/>
      </w:r>
      <w:r>
        <w:rPr>
          <w:rFonts w:ascii="Consolas" w:hAnsi="Consolas"/>
          <w:color w:val="223338"/>
          <w:sz w:val="19"/>
        </w:rPr>
        <w:t>pyraft-lab replay &lt;run_id&gt;</w:t>
      </w:r>
      <w:r>
        <w:rPr>
          <w:rFonts w:ascii="Consolas" w:hAnsi="Consolas"/>
          <w:color w:val="223338"/>
          <w:sz w:val="19"/>
        </w:rPr>
        <w:br/>
      </w:r>
      <w:r>
        <w:rPr>
          <w:rFonts w:ascii="Consolas" w:hAnsi="Consolas"/>
          <w:color w:val="223338"/>
          <w:sz w:val="19"/>
        </w:rPr>
        <w:t xml:space="preserve">  rebuilds a fresh runner from the manifest ALONE, re-runs, and diffs the new trace</w:t>
      </w:r>
      <w:r>
        <w:rPr>
          <w:rFonts w:ascii="Consolas" w:hAnsi="Consolas"/>
          <w:color w:val="223338"/>
          <w:sz w:val="19"/>
        </w:rPr>
        <w:br/>
      </w:r>
      <w:r>
        <w:rPr>
          <w:rFonts w:ascii="Consolas" w:hAnsi="Consolas"/>
          <w:color w:val="223338"/>
          <w:sz w:val="19"/>
        </w:rPr>
        <w:t xml:space="preserve">  against the persisted one field-for-field, including seq - the only thing that</w:t>
      </w:r>
      <w:r>
        <w:rPr>
          <w:rFonts w:ascii="Consolas" w:hAnsi="Consolas"/>
          <w:color w:val="223338"/>
          <w:sz w:val="19"/>
        </w:rPr>
        <w:br/>
      </w:r>
      <w:r>
        <w:rPr>
          <w:rFonts w:ascii="Consolas" w:hAnsi="Consolas"/>
          <w:color w:val="223338"/>
          <w:sz w:val="19"/>
        </w:rPr>
        <w:t xml:space="preserve">  totally orders events sharing a timestamp under a virtual clock</w:t>
      </w:r>
    </w:p>
    <w:p w14:paraId="7DCF2174" w14:textId="77777777" w:rsidR="00441511" w:rsidRDefault="008F4DE9">
      <w:pPr>
        <w:pStyle w:val="Heading1"/>
      </w:pPr>
      <w:r>
        <w:t>4. Architecture</w:t>
      </w:r>
    </w:p>
    <w:p w14:paraId="0E4347F8" w14:textId="77777777" w:rsidR="00441511" w:rsidRDefault="008F4DE9">
      <w:pPr>
        <w:pStyle w:val="Heading2"/>
      </w:pPr>
      <w:r>
        <w:t>4.1 Package map</w:t>
      </w:r>
    </w:p>
    <w:tbl>
      <w:tblPr>
        <w:tblStyle w:val="TableGrid"/>
        <w:tblW w:w="0" w:type="auto"/>
        <w:jc w:val="center"/>
        <w:tblLook w:val="04A0" w:firstRow="1" w:lastRow="0" w:firstColumn="1" w:lastColumn="0" w:noHBand="0" w:noVBand="1"/>
      </w:tblPr>
      <w:tblGrid>
        <w:gridCol w:w="1512"/>
        <w:gridCol w:w="720"/>
        <w:gridCol w:w="4320"/>
        <w:gridCol w:w="2952"/>
      </w:tblGrid>
      <w:tr w:rsidR="00441511" w14:paraId="7B8F2608" w14:textId="77777777">
        <w:trPr>
          <w:jc w:val="center"/>
        </w:trPr>
        <w:tc>
          <w:tcPr>
            <w:tcW w:w="1512" w:type="dxa"/>
            <w:shd w:val="clear" w:color="auto" w:fill="0B5A62"/>
          </w:tcPr>
          <w:p w14:paraId="462CAD11" w14:textId="77777777" w:rsidR="00441511" w:rsidRDefault="008F4DE9">
            <w:pPr>
              <w:spacing w:after="40"/>
            </w:pPr>
            <w:r>
              <w:rPr>
                <w:b/>
                <w:color w:val="FFFFFF"/>
                <w:sz w:val="20"/>
              </w:rPr>
              <w:t>Package</w:t>
            </w:r>
          </w:p>
        </w:tc>
        <w:tc>
          <w:tcPr>
            <w:tcW w:w="720" w:type="dxa"/>
            <w:shd w:val="clear" w:color="auto" w:fill="0B5A62"/>
          </w:tcPr>
          <w:p w14:paraId="3AF832F4" w14:textId="77777777" w:rsidR="00441511" w:rsidRDefault="008F4DE9">
            <w:pPr>
              <w:spacing w:after="40"/>
            </w:pPr>
            <w:r>
              <w:rPr>
                <w:b/>
                <w:color w:val="FFFFFF"/>
                <w:sz w:val="20"/>
              </w:rPr>
              <w:t>LOC</w:t>
            </w:r>
          </w:p>
        </w:tc>
        <w:tc>
          <w:tcPr>
            <w:tcW w:w="4320" w:type="dxa"/>
            <w:shd w:val="clear" w:color="auto" w:fill="0B5A62"/>
          </w:tcPr>
          <w:p w14:paraId="5EC782F2" w14:textId="77777777" w:rsidR="00441511" w:rsidRDefault="008F4DE9">
            <w:pPr>
              <w:spacing w:after="40"/>
            </w:pPr>
            <w:r>
              <w:rPr>
                <w:b/>
                <w:color w:val="FFFFFF"/>
                <w:sz w:val="20"/>
              </w:rPr>
              <w:t>Responsibility</w:t>
            </w:r>
          </w:p>
        </w:tc>
        <w:tc>
          <w:tcPr>
            <w:tcW w:w="2952" w:type="dxa"/>
            <w:shd w:val="clear" w:color="auto" w:fill="0B5A62"/>
          </w:tcPr>
          <w:p w14:paraId="26F7629F" w14:textId="77777777" w:rsidR="00441511" w:rsidRDefault="008F4DE9">
            <w:pPr>
              <w:spacing w:after="40"/>
            </w:pPr>
            <w:r>
              <w:rPr>
                <w:b/>
                <w:color w:val="FFFFFF"/>
                <w:sz w:val="20"/>
              </w:rPr>
              <w:t>Largest modules</w:t>
            </w:r>
          </w:p>
        </w:tc>
      </w:tr>
      <w:tr w:rsidR="00441511" w14:paraId="11E5E0E6" w14:textId="77777777">
        <w:trPr>
          <w:jc w:val="center"/>
        </w:trPr>
        <w:tc>
          <w:tcPr>
            <w:tcW w:w="1512" w:type="dxa"/>
          </w:tcPr>
          <w:p w14:paraId="3DB2EA8E" w14:textId="77777777" w:rsidR="00441511" w:rsidRDefault="008F4DE9">
            <w:pPr>
              <w:spacing w:after="40" w:line="240" w:lineRule="auto"/>
            </w:pPr>
            <w:r>
              <w:rPr>
                <w:sz w:val="20"/>
              </w:rPr>
              <w:t>raft/</w:t>
            </w:r>
          </w:p>
        </w:tc>
        <w:tc>
          <w:tcPr>
            <w:tcW w:w="720" w:type="dxa"/>
          </w:tcPr>
          <w:p w14:paraId="13DD27EC" w14:textId="77777777" w:rsidR="00441511" w:rsidRDefault="008F4DE9">
            <w:pPr>
              <w:spacing w:after="40" w:line="240" w:lineRule="auto"/>
            </w:pPr>
            <w:r>
              <w:rPr>
                <w:sz w:val="20"/>
              </w:rPr>
              <w:t>1,932</w:t>
            </w:r>
          </w:p>
        </w:tc>
        <w:tc>
          <w:tcPr>
            <w:tcW w:w="4320" w:type="dxa"/>
          </w:tcPr>
          <w:p w14:paraId="26515683" w14:textId="77777777" w:rsidR="00441511" w:rsidRDefault="008F4DE9">
            <w:pPr>
              <w:spacing w:after="40" w:line="240" w:lineRule="auto"/>
            </w:pPr>
            <w:r>
              <w:rPr>
                <w:sz w:val="20"/>
              </w:rPr>
              <w:t>Consensus: state, log, RPCs, election, replication, WAL, snapshots</w:t>
            </w:r>
          </w:p>
        </w:tc>
        <w:tc>
          <w:tcPr>
            <w:tcW w:w="2952" w:type="dxa"/>
          </w:tcPr>
          <w:p w14:paraId="1970A7E6" w14:textId="77777777" w:rsidR="00441511" w:rsidRDefault="008F4DE9">
            <w:pPr>
              <w:spacing w:after="40" w:line="240" w:lineRule="auto"/>
            </w:pPr>
            <w:r>
              <w:rPr>
                <w:sz w:val="20"/>
              </w:rPr>
              <w:t>node.py (909), persistence.py (562)</w:t>
            </w:r>
          </w:p>
        </w:tc>
      </w:tr>
      <w:tr w:rsidR="00441511" w14:paraId="3BACDFD8" w14:textId="77777777">
        <w:trPr>
          <w:jc w:val="center"/>
        </w:trPr>
        <w:tc>
          <w:tcPr>
            <w:tcW w:w="1512" w:type="dxa"/>
          </w:tcPr>
          <w:p w14:paraId="3AF18FD4" w14:textId="77777777" w:rsidR="00441511" w:rsidRDefault="008F4DE9">
            <w:pPr>
              <w:spacing w:after="40" w:line="240" w:lineRule="auto"/>
            </w:pPr>
            <w:r>
              <w:rPr>
                <w:sz w:val="20"/>
              </w:rPr>
              <w:t>experiments/</w:t>
            </w:r>
          </w:p>
        </w:tc>
        <w:tc>
          <w:tcPr>
            <w:tcW w:w="720" w:type="dxa"/>
          </w:tcPr>
          <w:p w14:paraId="60277B4D" w14:textId="77777777" w:rsidR="00441511" w:rsidRDefault="008F4DE9">
            <w:pPr>
              <w:spacing w:after="40" w:line="240" w:lineRule="auto"/>
            </w:pPr>
            <w:r>
              <w:rPr>
                <w:sz w:val="20"/>
              </w:rPr>
              <w:t>2,340</w:t>
            </w:r>
          </w:p>
        </w:tc>
        <w:tc>
          <w:tcPr>
            <w:tcW w:w="4320" w:type="dxa"/>
          </w:tcPr>
          <w:p w14:paraId="65B21728" w14:textId="77777777" w:rsidR="00441511" w:rsidRDefault="008F4DE9">
            <w:pPr>
              <w:spacing w:after="40" w:line="240" w:lineRule="auto"/>
            </w:pPr>
            <w:r>
              <w:rPr>
                <w:sz w:val="20"/>
              </w:rPr>
              <w:t>Scenario runner, metrics, plots, campaigns, replay</w:t>
            </w:r>
          </w:p>
        </w:tc>
        <w:tc>
          <w:tcPr>
            <w:tcW w:w="2952" w:type="dxa"/>
          </w:tcPr>
          <w:p w14:paraId="7C2F3FBB" w14:textId="77777777" w:rsidR="00441511" w:rsidRDefault="008F4DE9">
            <w:pPr>
              <w:spacing w:after="40" w:line="240" w:lineRule="auto"/>
            </w:pPr>
            <w:r>
              <w:rPr>
                <w:sz w:val="20"/>
              </w:rPr>
              <w:t>runner.py (546), metrics.py (489)</w:t>
            </w:r>
          </w:p>
        </w:tc>
      </w:tr>
      <w:tr w:rsidR="00441511" w14:paraId="4214C129" w14:textId="77777777">
        <w:trPr>
          <w:jc w:val="center"/>
        </w:trPr>
        <w:tc>
          <w:tcPr>
            <w:tcW w:w="1512" w:type="dxa"/>
          </w:tcPr>
          <w:p w14:paraId="7214457F" w14:textId="77777777" w:rsidR="00441511" w:rsidRDefault="008F4DE9">
            <w:pPr>
              <w:spacing w:after="40" w:line="240" w:lineRule="auto"/>
            </w:pPr>
            <w:r>
              <w:rPr>
                <w:sz w:val="20"/>
              </w:rPr>
              <w:t>cli/</w:t>
            </w:r>
          </w:p>
        </w:tc>
        <w:tc>
          <w:tcPr>
            <w:tcW w:w="720" w:type="dxa"/>
          </w:tcPr>
          <w:p w14:paraId="0EBB05C9" w14:textId="77777777" w:rsidR="00441511" w:rsidRDefault="008F4DE9">
            <w:pPr>
              <w:spacing w:after="40" w:line="240" w:lineRule="auto"/>
            </w:pPr>
            <w:r>
              <w:rPr>
                <w:sz w:val="20"/>
              </w:rPr>
              <w:t>948</w:t>
            </w:r>
          </w:p>
        </w:tc>
        <w:tc>
          <w:tcPr>
            <w:tcW w:w="4320" w:type="dxa"/>
          </w:tcPr>
          <w:p w14:paraId="37D9B22F" w14:textId="77777777" w:rsidR="00441511" w:rsidRDefault="008F4DE9">
            <w:pPr>
              <w:spacing w:after="40" w:line="240" w:lineRule="auto"/>
            </w:pPr>
            <w:r>
              <w:rPr>
                <w:sz w:val="20"/>
              </w:rPr>
              <w:t>Typer command line and the interactive session</w:t>
            </w:r>
          </w:p>
        </w:tc>
        <w:tc>
          <w:tcPr>
            <w:tcW w:w="2952" w:type="dxa"/>
          </w:tcPr>
          <w:p w14:paraId="35957776" w14:textId="77777777" w:rsidR="00441511" w:rsidRDefault="008F4DE9">
            <w:pPr>
              <w:spacing w:after="40" w:line="240" w:lineRule="auto"/>
            </w:pPr>
            <w:r>
              <w:rPr>
                <w:sz w:val="20"/>
              </w:rPr>
              <w:t>main.py (562), repl.py (386)</w:t>
            </w:r>
          </w:p>
        </w:tc>
      </w:tr>
      <w:tr w:rsidR="00441511" w14:paraId="26C4EC7F" w14:textId="77777777">
        <w:trPr>
          <w:jc w:val="center"/>
        </w:trPr>
        <w:tc>
          <w:tcPr>
            <w:tcW w:w="1512" w:type="dxa"/>
          </w:tcPr>
          <w:p w14:paraId="31430CD3" w14:textId="77777777" w:rsidR="00441511" w:rsidRDefault="008F4DE9">
            <w:pPr>
              <w:spacing w:after="40" w:line="240" w:lineRule="auto"/>
            </w:pPr>
            <w:r>
              <w:rPr>
                <w:sz w:val="20"/>
              </w:rPr>
              <w:t>network/</w:t>
            </w:r>
          </w:p>
        </w:tc>
        <w:tc>
          <w:tcPr>
            <w:tcW w:w="720" w:type="dxa"/>
          </w:tcPr>
          <w:p w14:paraId="744FC6B4" w14:textId="77777777" w:rsidR="00441511" w:rsidRDefault="008F4DE9">
            <w:pPr>
              <w:spacing w:after="40" w:line="240" w:lineRule="auto"/>
            </w:pPr>
            <w:r>
              <w:rPr>
                <w:sz w:val="20"/>
              </w:rPr>
              <w:t>760</w:t>
            </w:r>
          </w:p>
        </w:tc>
        <w:tc>
          <w:tcPr>
            <w:tcW w:w="4320" w:type="dxa"/>
          </w:tcPr>
          <w:p w14:paraId="3386CF3E" w14:textId="77777777" w:rsidR="00441511" w:rsidRDefault="008F4DE9">
            <w:pPr>
              <w:spacing w:after="40" w:line="240" w:lineRule="auto"/>
            </w:pPr>
            <w:r>
              <w:rPr>
                <w:sz w:val="20"/>
              </w:rPr>
              <w:t>Transports, codec, clock, link characteristics, faults</w:t>
            </w:r>
          </w:p>
        </w:tc>
        <w:tc>
          <w:tcPr>
            <w:tcW w:w="2952" w:type="dxa"/>
          </w:tcPr>
          <w:p w14:paraId="55C94E12" w14:textId="77777777" w:rsidR="00441511" w:rsidRDefault="008F4DE9">
            <w:pPr>
              <w:spacing w:after="40" w:line="240" w:lineRule="auto"/>
            </w:pPr>
            <w:r>
              <w:rPr>
                <w:sz w:val="20"/>
              </w:rPr>
              <w:t>clock.py (251), simulator.py (235)</w:t>
            </w:r>
          </w:p>
        </w:tc>
      </w:tr>
      <w:tr w:rsidR="00441511" w14:paraId="04BC0D2E" w14:textId="77777777">
        <w:trPr>
          <w:jc w:val="center"/>
        </w:trPr>
        <w:tc>
          <w:tcPr>
            <w:tcW w:w="1512" w:type="dxa"/>
          </w:tcPr>
          <w:p w14:paraId="6BB18373" w14:textId="77777777" w:rsidR="00441511" w:rsidRDefault="008F4DE9">
            <w:pPr>
              <w:spacing w:after="40" w:line="240" w:lineRule="auto"/>
            </w:pPr>
            <w:r>
              <w:rPr>
                <w:sz w:val="20"/>
              </w:rPr>
              <w:t>consistency/</w:t>
            </w:r>
          </w:p>
        </w:tc>
        <w:tc>
          <w:tcPr>
            <w:tcW w:w="720" w:type="dxa"/>
          </w:tcPr>
          <w:p w14:paraId="140CBF47" w14:textId="77777777" w:rsidR="00441511" w:rsidRDefault="008F4DE9">
            <w:pPr>
              <w:spacing w:after="40" w:line="240" w:lineRule="auto"/>
            </w:pPr>
            <w:r>
              <w:rPr>
                <w:sz w:val="20"/>
              </w:rPr>
              <w:t>754</w:t>
            </w:r>
          </w:p>
        </w:tc>
        <w:tc>
          <w:tcPr>
            <w:tcW w:w="4320" w:type="dxa"/>
          </w:tcPr>
          <w:p w14:paraId="4812BADE" w14:textId="77777777" w:rsidR="00441511" w:rsidRDefault="008F4DE9">
            <w:pPr>
              <w:spacing w:after="40" w:line="240" w:lineRule="auto"/>
            </w:pPr>
            <w:r>
              <w:rPr>
                <w:sz w:val="20"/>
              </w:rPr>
              <w:t>Operation history and linearizability checking</w:t>
            </w:r>
          </w:p>
        </w:tc>
        <w:tc>
          <w:tcPr>
            <w:tcW w:w="2952" w:type="dxa"/>
          </w:tcPr>
          <w:p w14:paraId="1197B9B5" w14:textId="77777777" w:rsidR="00441511" w:rsidRDefault="008F4DE9">
            <w:pPr>
              <w:spacing w:after="40" w:line="240" w:lineRule="auto"/>
            </w:pPr>
            <w:r>
              <w:rPr>
                <w:sz w:val="20"/>
              </w:rPr>
              <w:t>linearizability.py (474)</w:t>
            </w:r>
          </w:p>
        </w:tc>
      </w:tr>
      <w:tr w:rsidR="00441511" w14:paraId="12F22774" w14:textId="77777777">
        <w:trPr>
          <w:jc w:val="center"/>
        </w:trPr>
        <w:tc>
          <w:tcPr>
            <w:tcW w:w="1512" w:type="dxa"/>
          </w:tcPr>
          <w:p w14:paraId="3D524892" w14:textId="77777777" w:rsidR="00441511" w:rsidRDefault="008F4DE9">
            <w:pPr>
              <w:spacing w:after="40" w:line="240" w:lineRule="auto"/>
            </w:pPr>
            <w:r>
              <w:rPr>
                <w:sz w:val="20"/>
              </w:rPr>
              <w:t>client/</w:t>
            </w:r>
          </w:p>
        </w:tc>
        <w:tc>
          <w:tcPr>
            <w:tcW w:w="720" w:type="dxa"/>
          </w:tcPr>
          <w:p w14:paraId="18B6DEFC" w14:textId="77777777" w:rsidR="00441511" w:rsidRDefault="008F4DE9">
            <w:pPr>
              <w:spacing w:after="40" w:line="240" w:lineRule="auto"/>
            </w:pPr>
            <w:r>
              <w:rPr>
                <w:sz w:val="20"/>
              </w:rPr>
              <w:t>500</w:t>
            </w:r>
          </w:p>
        </w:tc>
        <w:tc>
          <w:tcPr>
            <w:tcW w:w="4320" w:type="dxa"/>
          </w:tcPr>
          <w:p w14:paraId="3A952A23" w14:textId="77777777" w:rsidR="00441511" w:rsidRDefault="008F4DE9">
            <w:pPr>
              <w:spacing w:after="40" w:line="240" w:lineRule="auto"/>
            </w:pPr>
            <w:r>
              <w:rPr>
                <w:sz w:val="20"/>
              </w:rPr>
              <w:t>Leader-discovering client, retry policy, workloads</w:t>
            </w:r>
          </w:p>
        </w:tc>
        <w:tc>
          <w:tcPr>
            <w:tcW w:w="2952" w:type="dxa"/>
          </w:tcPr>
          <w:p w14:paraId="077E4A39" w14:textId="77777777" w:rsidR="00441511" w:rsidRDefault="008F4DE9">
            <w:pPr>
              <w:spacing w:after="40" w:line="240" w:lineRule="auto"/>
            </w:pPr>
            <w:r>
              <w:rPr>
                <w:sz w:val="20"/>
              </w:rPr>
              <w:t>client.py (266), workload.py (201)</w:t>
            </w:r>
          </w:p>
        </w:tc>
      </w:tr>
      <w:tr w:rsidR="00441511" w14:paraId="51647239" w14:textId="77777777">
        <w:trPr>
          <w:jc w:val="center"/>
        </w:trPr>
        <w:tc>
          <w:tcPr>
            <w:tcW w:w="1512" w:type="dxa"/>
          </w:tcPr>
          <w:p w14:paraId="6EE05033" w14:textId="77777777" w:rsidR="00441511" w:rsidRDefault="008F4DE9">
            <w:pPr>
              <w:spacing w:after="40" w:line="240" w:lineRule="auto"/>
            </w:pPr>
            <w:r>
              <w:rPr>
                <w:sz w:val="20"/>
              </w:rPr>
              <w:t>cluster/</w:t>
            </w:r>
          </w:p>
        </w:tc>
        <w:tc>
          <w:tcPr>
            <w:tcW w:w="720" w:type="dxa"/>
          </w:tcPr>
          <w:p w14:paraId="2E71A42C" w14:textId="77777777" w:rsidR="00441511" w:rsidRDefault="008F4DE9">
            <w:pPr>
              <w:spacing w:after="40" w:line="240" w:lineRule="auto"/>
            </w:pPr>
            <w:r>
              <w:rPr>
                <w:sz w:val="20"/>
              </w:rPr>
              <w:t>463</w:t>
            </w:r>
          </w:p>
        </w:tc>
        <w:tc>
          <w:tcPr>
            <w:tcW w:w="4320" w:type="dxa"/>
          </w:tcPr>
          <w:p w14:paraId="58B3F856" w14:textId="77777777" w:rsidR="00441511" w:rsidRDefault="008F4DE9">
            <w:pPr>
              <w:spacing w:after="40" w:line="240" w:lineRule="auto"/>
            </w:pPr>
            <w:r>
              <w:rPr>
                <w:sz w:val="20"/>
              </w:rPr>
              <w:t>Cluster manager, config, lifecycle</w:t>
            </w:r>
          </w:p>
        </w:tc>
        <w:tc>
          <w:tcPr>
            <w:tcW w:w="2952" w:type="dxa"/>
          </w:tcPr>
          <w:p w14:paraId="0B4AD89B" w14:textId="77777777" w:rsidR="00441511" w:rsidRDefault="008F4DE9">
            <w:pPr>
              <w:spacing w:after="40" w:line="240" w:lineRule="auto"/>
            </w:pPr>
            <w:r>
              <w:rPr>
                <w:sz w:val="20"/>
              </w:rPr>
              <w:t>manager.py (246)</w:t>
            </w:r>
          </w:p>
        </w:tc>
      </w:tr>
      <w:tr w:rsidR="00441511" w14:paraId="1BFB2E8F" w14:textId="77777777">
        <w:trPr>
          <w:jc w:val="center"/>
        </w:trPr>
        <w:tc>
          <w:tcPr>
            <w:tcW w:w="1512" w:type="dxa"/>
          </w:tcPr>
          <w:p w14:paraId="157ECC3A" w14:textId="77777777" w:rsidR="00441511" w:rsidRDefault="008F4DE9">
            <w:pPr>
              <w:spacing w:after="40" w:line="240" w:lineRule="auto"/>
            </w:pPr>
            <w:r>
              <w:rPr>
                <w:sz w:val="20"/>
              </w:rPr>
              <w:t>observability/</w:t>
            </w:r>
          </w:p>
        </w:tc>
        <w:tc>
          <w:tcPr>
            <w:tcW w:w="720" w:type="dxa"/>
          </w:tcPr>
          <w:p w14:paraId="3C6D868A" w14:textId="77777777" w:rsidR="00441511" w:rsidRDefault="008F4DE9">
            <w:pPr>
              <w:spacing w:after="40" w:line="240" w:lineRule="auto"/>
            </w:pPr>
            <w:r>
              <w:rPr>
                <w:sz w:val="20"/>
              </w:rPr>
              <w:t>498</w:t>
            </w:r>
          </w:p>
        </w:tc>
        <w:tc>
          <w:tcPr>
            <w:tcW w:w="4320" w:type="dxa"/>
          </w:tcPr>
          <w:p w14:paraId="50CF422F" w14:textId="77777777" w:rsidR="00441511" w:rsidRDefault="008F4DE9">
            <w:pPr>
              <w:spacing w:after="40" w:line="240" w:lineRule="auto"/>
            </w:pPr>
            <w:r>
              <w:rPr>
                <w:sz w:val="20"/>
              </w:rPr>
              <w:t>Event vocabulary, tracer, live metrics fold</w:t>
            </w:r>
          </w:p>
        </w:tc>
        <w:tc>
          <w:tcPr>
            <w:tcW w:w="2952" w:type="dxa"/>
          </w:tcPr>
          <w:p w14:paraId="3A2AEE0D" w14:textId="77777777" w:rsidR="00441511" w:rsidRDefault="008F4DE9">
            <w:pPr>
              <w:spacing w:after="40" w:line="240" w:lineRule="auto"/>
            </w:pPr>
            <w:r>
              <w:rPr>
                <w:sz w:val="20"/>
              </w:rPr>
              <w:t>metrics.py (185), tracer.py (152)</w:t>
            </w:r>
          </w:p>
        </w:tc>
      </w:tr>
      <w:tr w:rsidR="00441511" w14:paraId="15128C4D" w14:textId="77777777">
        <w:trPr>
          <w:jc w:val="center"/>
        </w:trPr>
        <w:tc>
          <w:tcPr>
            <w:tcW w:w="1512" w:type="dxa"/>
          </w:tcPr>
          <w:p w14:paraId="0E35E285" w14:textId="77777777" w:rsidR="00441511" w:rsidRDefault="008F4DE9">
            <w:pPr>
              <w:spacing w:after="40" w:line="240" w:lineRule="auto"/>
            </w:pPr>
            <w:r>
              <w:rPr>
                <w:sz w:val="20"/>
              </w:rPr>
              <w:t>kv/</w:t>
            </w:r>
          </w:p>
        </w:tc>
        <w:tc>
          <w:tcPr>
            <w:tcW w:w="720" w:type="dxa"/>
          </w:tcPr>
          <w:p w14:paraId="443FAF21" w14:textId="77777777" w:rsidR="00441511" w:rsidRDefault="008F4DE9">
            <w:pPr>
              <w:spacing w:after="40" w:line="240" w:lineRule="auto"/>
            </w:pPr>
            <w:r>
              <w:rPr>
                <w:sz w:val="20"/>
              </w:rPr>
              <w:t>344</w:t>
            </w:r>
          </w:p>
        </w:tc>
        <w:tc>
          <w:tcPr>
            <w:tcW w:w="4320" w:type="dxa"/>
          </w:tcPr>
          <w:p w14:paraId="5A2E6246" w14:textId="77777777" w:rsidR="00441511" w:rsidRDefault="008F4DE9">
            <w:pPr>
              <w:spacing w:after="40" w:line="240" w:lineRule="auto"/>
            </w:pPr>
            <w:r>
              <w:rPr>
                <w:sz w:val="20"/>
              </w:rPr>
              <w:t>Replicated key-value state machine and commands</w:t>
            </w:r>
          </w:p>
        </w:tc>
        <w:tc>
          <w:tcPr>
            <w:tcW w:w="2952" w:type="dxa"/>
          </w:tcPr>
          <w:p w14:paraId="407CF6BD" w14:textId="77777777" w:rsidR="00441511" w:rsidRDefault="008F4DE9">
            <w:pPr>
              <w:spacing w:after="40" w:line="240" w:lineRule="auto"/>
            </w:pPr>
            <w:r>
              <w:rPr>
                <w:sz w:val="20"/>
              </w:rPr>
              <w:t>store.py (187), commands.py (131)</w:t>
            </w:r>
          </w:p>
        </w:tc>
      </w:tr>
      <w:tr w:rsidR="00441511" w14:paraId="69D27342" w14:textId="77777777">
        <w:trPr>
          <w:jc w:val="center"/>
        </w:trPr>
        <w:tc>
          <w:tcPr>
            <w:tcW w:w="1512" w:type="dxa"/>
          </w:tcPr>
          <w:p w14:paraId="039D1F12" w14:textId="77777777" w:rsidR="00441511" w:rsidRDefault="008F4DE9">
            <w:pPr>
              <w:spacing w:after="40" w:line="240" w:lineRule="auto"/>
            </w:pPr>
            <w:r>
              <w:rPr>
                <w:sz w:val="20"/>
              </w:rPr>
              <w:t>dashboard/</w:t>
            </w:r>
          </w:p>
        </w:tc>
        <w:tc>
          <w:tcPr>
            <w:tcW w:w="720" w:type="dxa"/>
          </w:tcPr>
          <w:p w14:paraId="3DBDB8C0" w14:textId="77777777" w:rsidR="00441511" w:rsidRDefault="008F4DE9">
            <w:pPr>
              <w:spacing w:after="40" w:line="240" w:lineRule="auto"/>
            </w:pPr>
            <w:r>
              <w:rPr>
                <w:sz w:val="20"/>
              </w:rPr>
              <w:t>232</w:t>
            </w:r>
          </w:p>
        </w:tc>
        <w:tc>
          <w:tcPr>
            <w:tcW w:w="4320" w:type="dxa"/>
          </w:tcPr>
          <w:p w14:paraId="326574F8" w14:textId="77777777" w:rsidR="00441511" w:rsidRDefault="008F4DE9">
            <w:pPr>
              <w:spacing w:after="40" w:line="240" w:lineRule="auto"/>
            </w:pPr>
            <w:r>
              <w:rPr>
                <w:sz w:val="20"/>
              </w:rPr>
              <w:t>Live terminal view for a running session</w:t>
            </w:r>
          </w:p>
        </w:tc>
        <w:tc>
          <w:tcPr>
            <w:tcW w:w="2952" w:type="dxa"/>
          </w:tcPr>
          <w:p w14:paraId="7945120D" w14:textId="77777777" w:rsidR="00441511" w:rsidRDefault="008F4DE9">
            <w:pPr>
              <w:spacing w:after="40" w:line="240" w:lineRule="auto"/>
            </w:pPr>
            <w:r>
              <w:rPr>
                <w:sz w:val="20"/>
              </w:rPr>
              <w:t>app.py (219)</w:t>
            </w:r>
          </w:p>
        </w:tc>
      </w:tr>
    </w:tbl>
    <w:p w14:paraId="499C929A" w14:textId="77777777" w:rsidR="00441511" w:rsidRDefault="00441511">
      <w:pPr>
        <w:spacing w:after="80"/>
      </w:pPr>
    </w:p>
    <w:p w14:paraId="16B0FFCE" w14:textId="77777777" w:rsidR="00441511" w:rsidRDefault="008F4DE9">
      <w:pPr>
        <w:pStyle w:val="Heading2"/>
      </w:pPr>
      <w:r>
        <w:t>4.2 Layering</w:t>
      </w:r>
    </w:p>
    <w:p w14:paraId="1F523DDB" w14:textId="77777777" w:rsidR="00441511" w:rsidRDefault="008F4DE9">
      <w:pPr>
        <w:spacing w:before="80" w:after="180" w:line="240" w:lineRule="auto"/>
        <w:ind w:left="173"/>
      </w:pPr>
      <w:r>
        <w:rPr>
          <w:rFonts w:ascii="Consolas" w:hAnsi="Consolas"/>
          <w:color w:val="223338"/>
          <w:sz w:val="19"/>
        </w:rPr>
        <w:t>+------------------------------------------------------------------+</w:t>
      </w:r>
      <w:r>
        <w:rPr>
          <w:rFonts w:ascii="Consolas" w:hAnsi="Consolas"/>
          <w:color w:val="223338"/>
          <w:sz w:val="19"/>
        </w:rPr>
        <w:br/>
      </w:r>
      <w:r>
        <w:rPr>
          <w:rFonts w:ascii="Consolas" w:hAnsi="Consolas"/>
          <w:color w:val="223338"/>
          <w:sz w:val="19"/>
        </w:rPr>
        <w:t>|  cli/  .  dashboard/               entry points and presentation |</w:t>
      </w:r>
      <w:r>
        <w:rPr>
          <w:rFonts w:ascii="Consolas" w:hAnsi="Consolas"/>
          <w:color w:val="223338"/>
          <w:sz w:val="19"/>
        </w:rPr>
        <w:br/>
      </w:r>
      <w:r>
        <w:rPr>
          <w:rFonts w:ascii="Consolas" w:hAnsi="Consolas"/>
          <w:color w:val="223338"/>
          <w:sz w:val="19"/>
        </w:rPr>
        <w:t>+------------------------------------------------------------------+</w:t>
      </w:r>
      <w:r>
        <w:rPr>
          <w:rFonts w:ascii="Consolas" w:hAnsi="Consolas"/>
          <w:color w:val="223338"/>
          <w:sz w:val="19"/>
        </w:rPr>
        <w:br/>
      </w:r>
      <w:r>
        <w:rPr>
          <w:rFonts w:ascii="Consolas" w:hAnsi="Consolas"/>
          <w:color w:val="223338"/>
          <w:sz w:val="19"/>
        </w:rPr>
        <w:t>|  experiments/  .  consistency/     THE LABORATORY                |</w:t>
      </w:r>
      <w:r>
        <w:rPr>
          <w:rFonts w:ascii="Consolas" w:hAnsi="Consolas"/>
          <w:color w:val="223338"/>
          <w:sz w:val="19"/>
        </w:rPr>
        <w:br/>
      </w:r>
      <w:r>
        <w:rPr>
          <w:rFonts w:ascii="Consolas" w:hAnsi="Consolas"/>
          <w:color w:val="223338"/>
          <w:sz w:val="19"/>
        </w:rPr>
        <w:t>|    runner, metrics, plots, campaigns, replay, linearizability    |</w:t>
      </w:r>
      <w:r>
        <w:rPr>
          <w:rFonts w:ascii="Consolas" w:hAnsi="Consolas"/>
          <w:color w:val="223338"/>
          <w:sz w:val="19"/>
        </w:rPr>
        <w:br/>
      </w:r>
      <w:r>
        <w:rPr>
          <w:rFonts w:ascii="Consolas" w:hAnsi="Consolas"/>
          <w:color w:val="223338"/>
          <w:sz w:val="19"/>
        </w:rPr>
        <w:lastRenderedPageBreak/>
        <w:t>+------------------------------------------------------------------+</w:t>
      </w:r>
      <w:r>
        <w:rPr>
          <w:rFonts w:ascii="Consolas" w:hAnsi="Consolas"/>
          <w:color w:val="223338"/>
          <w:sz w:val="19"/>
        </w:rPr>
        <w:br/>
      </w:r>
      <w:r>
        <w:rPr>
          <w:rFonts w:ascii="Consolas" w:hAnsi="Consolas"/>
          <w:color w:val="223338"/>
          <w:sz w:val="19"/>
        </w:rPr>
        <w:t>|  cluster/  .  client/              orchestration and access      |</w:t>
      </w:r>
      <w:r>
        <w:rPr>
          <w:rFonts w:ascii="Consolas" w:hAnsi="Consolas"/>
          <w:color w:val="223338"/>
          <w:sz w:val="19"/>
        </w:rPr>
        <w:br/>
      </w:r>
      <w:r>
        <w:rPr>
          <w:rFonts w:ascii="Consolas" w:hAnsi="Consolas"/>
          <w:color w:val="223338"/>
          <w:sz w:val="19"/>
        </w:rPr>
        <w:t>+------------------------------------------------------------------+</w:t>
      </w:r>
      <w:r>
        <w:rPr>
          <w:rFonts w:ascii="Consolas" w:hAnsi="Consolas"/>
          <w:color w:val="223338"/>
          <w:sz w:val="19"/>
        </w:rPr>
        <w:br/>
      </w:r>
      <w:r>
        <w:rPr>
          <w:rFonts w:ascii="Consolas" w:hAnsi="Consolas"/>
          <w:color w:val="223338"/>
          <w:sz w:val="19"/>
        </w:rPr>
        <w:t>|  raft/  .  kv/                     THE SYSTEM (consensus)        |</w:t>
      </w:r>
      <w:r>
        <w:rPr>
          <w:rFonts w:ascii="Consolas" w:hAnsi="Consolas"/>
          <w:color w:val="223338"/>
          <w:sz w:val="19"/>
        </w:rPr>
        <w:br/>
      </w:r>
      <w:r>
        <w:rPr>
          <w:rFonts w:ascii="Consolas" w:hAnsi="Consolas"/>
          <w:color w:val="223338"/>
          <w:sz w:val="19"/>
        </w:rPr>
        <w:t>+------------------------------------------------------------------+</w:t>
      </w:r>
      <w:r>
        <w:rPr>
          <w:rFonts w:ascii="Consolas" w:hAnsi="Consolas"/>
          <w:color w:val="223338"/>
          <w:sz w:val="19"/>
        </w:rPr>
        <w:br/>
      </w:r>
      <w:r>
        <w:rPr>
          <w:rFonts w:ascii="Consolas" w:hAnsi="Consolas"/>
          <w:color w:val="223338"/>
          <w:sz w:val="19"/>
        </w:rPr>
        <w:t>|  network/  .  observability/       substrate: transport, clock,  |</w:t>
      </w:r>
      <w:r>
        <w:rPr>
          <w:rFonts w:ascii="Consolas" w:hAnsi="Consolas"/>
          <w:color w:val="223338"/>
          <w:sz w:val="19"/>
        </w:rPr>
        <w:br/>
      </w:r>
      <w:r>
        <w:rPr>
          <w:rFonts w:ascii="Consolas" w:hAnsi="Consolas"/>
          <w:color w:val="223338"/>
          <w:sz w:val="19"/>
        </w:rPr>
        <w:t>|                                    tracing                       |</w:t>
      </w:r>
      <w:r>
        <w:rPr>
          <w:rFonts w:ascii="Consolas" w:hAnsi="Consolas"/>
          <w:color w:val="223338"/>
          <w:sz w:val="19"/>
        </w:rPr>
        <w:br/>
      </w:r>
      <w:r>
        <w:rPr>
          <w:rFonts w:ascii="Consolas" w:hAnsi="Consolas"/>
          <w:color w:val="223338"/>
          <w:sz w:val="19"/>
        </w:rPr>
        <w:t>+------------------------------------------------------------------+</w:t>
      </w:r>
      <w:r>
        <w:rPr>
          <w:rFonts w:ascii="Consolas" w:hAnsi="Consolas"/>
          <w:color w:val="223338"/>
          <w:sz w:val="19"/>
        </w:rPr>
        <w:br/>
      </w:r>
      <w:r>
        <w:rPr>
          <w:rFonts w:ascii="Consolas" w:hAnsi="Consolas"/>
          <w:color w:val="223338"/>
          <w:sz w:val="19"/>
        </w:rPr>
        <w:br/>
      </w:r>
      <w:r>
        <w:rPr>
          <w:rFonts w:ascii="Consolas" w:hAnsi="Consolas"/>
          <w:color w:val="223338"/>
          <w:sz w:val="19"/>
        </w:rPr>
        <w:t>Dependencies point DOWNWARD only.</w:t>
      </w:r>
      <w:r>
        <w:rPr>
          <w:rFonts w:ascii="Consolas" w:hAnsi="Consolas"/>
          <w:color w:val="223338"/>
          <w:sz w:val="19"/>
        </w:rPr>
        <w:br/>
      </w:r>
      <w:r>
        <w:rPr>
          <w:rFonts w:ascii="Consolas" w:hAnsi="Consolas"/>
          <w:color w:val="223338"/>
          <w:sz w:val="19"/>
        </w:rPr>
        <w:t>raft/ imports kv/ to drive the state machine.</w:t>
      </w:r>
      <w:r>
        <w:rPr>
          <w:rFonts w:ascii="Consolas" w:hAnsi="Consolas"/>
          <w:color w:val="223338"/>
          <w:sz w:val="19"/>
        </w:rPr>
        <w:br/>
      </w:r>
      <w:r>
        <w:rPr>
          <w:rFonts w:ascii="Consolas" w:hAnsi="Consolas"/>
          <w:color w:val="223338"/>
          <w:sz w:val="19"/>
        </w:rPr>
        <w:t>kv/ never imports raft/ at runtime - the only reference is a TYPE_CHECKING import,</w:t>
      </w:r>
      <w:r>
        <w:rPr>
          <w:rFonts w:ascii="Consolas" w:hAnsi="Consolas"/>
          <w:color w:val="223338"/>
          <w:sz w:val="19"/>
        </w:rPr>
        <w:br/>
      </w:r>
      <w:r>
        <w:rPr>
          <w:rFonts w:ascii="Consolas" w:hAnsi="Consolas"/>
          <w:color w:val="223338"/>
          <w:sz w:val="19"/>
        </w:rPr>
        <w:t>which both documents the relationship and prevents an import cycle.</w:t>
      </w:r>
    </w:p>
    <w:p w14:paraId="311BC0FE" w14:textId="77777777" w:rsidR="00441511" w:rsidRDefault="008F4DE9">
      <w:pPr>
        <w:pStyle w:val="Heading2"/>
      </w:pPr>
      <w:r>
        <w:t>4.3 Technology choices</w:t>
      </w:r>
    </w:p>
    <w:tbl>
      <w:tblPr>
        <w:tblStyle w:val="TableGrid"/>
        <w:tblW w:w="0" w:type="auto"/>
        <w:jc w:val="center"/>
        <w:tblLook w:val="04A0" w:firstRow="1" w:lastRow="0" w:firstColumn="1" w:lastColumn="0" w:noHBand="0" w:noVBand="1"/>
      </w:tblPr>
      <w:tblGrid>
        <w:gridCol w:w="1656"/>
        <w:gridCol w:w="1224"/>
        <w:gridCol w:w="2304"/>
        <w:gridCol w:w="4320"/>
      </w:tblGrid>
      <w:tr w:rsidR="00441511" w14:paraId="47F8CEAA" w14:textId="77777777">
        <w:trPr>
          <w:jc w:val="center"/>
        </w:trPr>
        <w:tc>
          <w:tcPr>
            <w:tcW w:w="1656" w:type="dxa"/>
            <w:shd w:val="clear" w:color="auto" w:fill="0B5A62"/>
          </w:tcPr>
          <w:p w14:paraId="10C7A03A" w14:textId="77777777" w:rsidR="00441511" w:rsidRDefault="008F4DE9">
            <w:pPr>
              <w:spacing w:after="40"/>
            </w:pPr>
            <w:r>
              <w:rPr>
                <w:b/>
                <w:color w:val="FFFFFF"/>
                <w:sz w:val="20"/>
              </w:rPr>
              <w:t>Technology</w:t>
            </w:r>
          </w:p>
        </w:tc>
        <w:tc>
          <w:tcPr>
            <w:tcW w:w="1224" w:type="dxa"/>
            <w:shd w:val="clear" w:color="auto" w:fill="0B5A62"/>
          </w:tcPr>
          <w:p w14:paraId="555A7D47" w14:textId="77777777" w:rsidR="00441511" w:rsidRDefault="008F4DE9">
            <w:pPr>
              <w:spacing w:after="40"/>
            </w:pPr>
            <w:r>
              <w:rPr>
                <w:b/>
                <w:color w:val="FFFFFF"/>
                <w:sz w:val="20"/>
              </w:rPr>
              <w:t>Version</w:t>
            </w:r>
          </w:p>
        </w:tc>
        <w:tc>
          <w:tcPr>
            <w:tcW w:w="2304" w:type="dxa"/>
            <w:shd w:val="clear" w:color="auto" w:fill="0B5A62"/>
          </w:tcPr>
          <w:p w14:paraId="0B84ED14" w14:textId="77777777" w:rsidR="00441511" w:rsidRDefault="008F4DE9">
            <w:pPr>
              <w:spacing w:after="40"/>
            </w:pPr>
            <w:r>
              <w:rPr>
                <w:b/>
                <w:color w:val="FFFFFF"/>
                <w:sz w:val="20"/>
              </w:rPr>
              <w:t>Role</w:t>
            </w:r>
          </w:p>
        </w:tc>
        <w:tc>
          <w:tcPr>
            <w:tcW w:w="4320" w:type="dxa"/>
            <w:shd w:val="clear" w:color="auto" w:fill="0B5A62"/>
          </w:tcPr>
          <w:p w14:paraId="0587DB68" w14:textId="77777777" w:rsidR="00441511" w:rsidRDefault="008F4DE9">
            <w:pPr>
              <w:spacing w:after="40"/>
            </w:pPr>
            <w:r>
              <w:rPr>
                <w:b/>
                <w:color w:val="FFFFFF"/>
                <w:sz w:val="20"/>
              </w:rPr>
              <w:t>Why it was chosen</w:t>
            </w:r>
          </w:p>
        </w:tc>
      </w:tr>
      <w:tr w:rsidR="00441511" w14:paraId="49472E15" w14:textId="77777777">
        <w:trPr>
          <w:jc w:val="center"/>
        </w:trPr>
        <w:tc>
          <w:tcPr>
            <w:tcW w:w="1656" w:type="dxa"/>
          </w:tcPr>
          <w:p w14:paraId="2F1D3E34" w14:textId="77777777" w:rsidR="00441511" w:rsidRDefault="008F4DE9">
            <w:pPr>
              <w:spacing w:after="40" w:line="240" w:lineRule="auto"/>
            </w:pPr>
            <w:r>
              <w:rPr>
                <w:sz w:val="20"/>
              </w:rPr>
              <w:t>Python</w:t>
            </w:r>
          </w:p>
        </w:tc>
        <w:tc>
          <w:tcPr>
            <w:tcW w:w="1224" w:type="dxa"/>
          </w:tcPr>
          <w:p w14:paraId="0FE820B1" w14:textId="77777777" w:rsidR="00441511" w:rsidRDefault="008F4DE9">
            <w:pPr>
              <w:spacing w:after="40" w:line="240" w:lineRule="auto"/>
            </w:pPr>
            <w:r>
              <w:rPr>
                <w:sz w:val="20"/>
              </w:rPr>
              <w:t>&gt;=3.11</w:t>
            </w:r>
          </w:p>
        </w:tc>
        <w:tc>
          <w:tcPr>
            <w:tcW w:w="2304" w:type="dxa"/>
          </w:tcPr>
          <w:p w14:paraId="573AEAEF" w14:textId="77777777" w:rsidR="00441511" w:rsidRDefault="008F4DE9">
            <w:pPr>
              <w:spacing w:after="40" w:line="240" w:lineRule="auto"/>
            </w:pPr>
            <w:r>
              <w:rPr>
                <w:sz w:val="20"/>
              </w:rPr>
              <w:t>Implementation language</w:t>
            </w:r>
          </w:p>
        </w:tc>
        <w:tc>
          <w:tcPr>
            <w:tcW w:w="4320" w:type="dxa"/>
          </w:tcPr>
          <w:p w14:paraId="0A53BB5A" w14:textId="77777777" w:rsidR="00441511" w:rsidRDefault="008F4DE9">
            <w:pPr>
              <w:spacing w:after="40" w:line="240" w:lineRule="auto"/>
            </w:pPr>
            <w:r>
              <w:rPr>
                <w:sz w:val="20"/>
              </w:rPr>
              <w:t>Structural pattern matching and modern asyncio primitives</w:t>
            </w:r>
          </w:p>
        </w:tc>
      </w:tr>
      <w:tr w:rsidR="00441511" w14:paraId="127E2320" w14:textId="77777777">
        <w:trPr>
          <w:jc w:val="center"/>
        </w:trPr>
        <w:tc>
          <w:tcPr>
            <w:tcW w:w="1656" w:type="dxa"/>
          </w:tcPr>
          <w:p w14:paraId="4ABFB2EC" w14:textId="77777777" w:rsidR="00441511" w:rsidRDefault="008F4DE9">
            <w:pPr>
              <w:spacing w:after="40" w:line="240" w:lineRule="auto"/>
            </w:pPr>
            <w:r>
              <w:rPr>
                <w:sz w:val="20"/>
              </w:rPr>
              <w:t>asyncio</w:t>
            </w:r>
          </w:p>
        </w:tc>
        <w:tc>
          <w:tcPr>
            <w:tcW w:w="1224" w:type="dxa"/>
          </w:tcPr>
          <w:p w14:paraId="373FD2AA" w14:textId="77777777" w:rsidR="00441511" w:rsidRDefault="008F4DE9">
            <w:pPr>
              <w:spacing w:after="40" w:line="240" w:lineRule="auto"/>
            </w:pPr>
            <w:r>
              <w:rPr>
                <w:sz w:val="20"/>
              </w:rPr>
              <w:t>stdlib</w:t>
            </w:r>
          </w:p>
        </w:tc>
        <w:tc>
          <w:tcPr>
            <w:tcW w:w="2304" w:type="dxa"/>
          </w:tcPr>
          <w:p w14:paraId="26818FD0" w14:textId="77777777" w:rsidR="00441511" w:rsidRDefault="008F4DE9">
            <w:pPr>
              <w:spacing w:after="40" w:line="240" w:lineRule="auto"/>
            </w:pPr>
            <w:r>
              <w:rPr>
                <w:sz w:val="20"/>
              </w:rPr>
              <w:t>Concurrency model</w:t>
            </w:r>
          </w:p>
        </w:tc>
        <w:tc>
          <w:tcPr>
            <w:tcW w:w="4320" w:type="dxa"/>
          </w:tcPr>
          <w:p w14:paraId="5376E00D" w14:textId="77777777" w:rsidR="00441511" w:rsidRDefault="008F4DE9">
            <w:pPr>
              <w:spacing w:after="40" w:line="240" w:lineRule="auto"/>
            </w:pPr>
            <w:r>
              <w:rPr>
                <w:sz w:val="20"/>
              </w:rPr>
              <w:t>Every node is a coroutine on one loop — no OS threads, so scheduling is controllable</w:t>
            </w:r>
          </w:p>
        </w:tc>
      </w:tr>
      <w:tr w:rsidR="00441511" w14:paraId="5C70081B" w14:textId="77777777">
        <w:trPr>
          <w:jc w:val="center"/>
        </w:trPr>
        <w:tc>
          <w:tcPr>
            <w:tcW w:w="1656" w:type="dxa"/>
          </w:tcPr>
          <w:p w14:paraId="0C163248" w14:textId="77777777" w:rsidR="00441511" w:rsidRDefault="008F4DE9">
            <w:pPr>
              <w:spacing w:after="40" w:line="240" w:lineRule="auto"/>
            </w:pPr>
            <w:r>
              <w:rPr>
                <w:sz w:val="20"/>
              </w:rPr>
              <w:t>pydantic</w:t>
            </w:r>
          </w:p>
        </w:tc>
        <w:tc>
          <w:tcPr>
            <w:tcW w:w="1224" w:type="dxa"/>
          </w:tcPr>
          <w:p w14:paraId="4A93BBB6" w14:textId="77777777" w:rsidR="00441511" w:rsidRDefault="008F4DE9">
            <w:pPr>
              <w:spacing w:after="40" w:line="240" w:lineRule="auto"/>
            </w:pPr>
            <w:r>
              <w:rPr>
                <w:sz w:val="20"/>
              </w:rPr>
              <w:t>&gt;=2.9,&lt;3</w:t>
            </w:r>
          </w:p>
        </w:tc>
        <w:tc>
          <w:tcPr>
            <w:tcW w:w="2304" w:type="dxa"/>
          </w:tcPr>
          <w:p w14:paraId="209520DE" w14:textId="77777777" w:rsidR="00441511" w:rsidRDefault="008F4DE9">
            <w:pPr>
              <w:spacing w:after="40" w:line="240" w:lineRule="auto"/>
            </w:pPr>
            <w:r>
              <w:rPr>
                <w:sz w:val="20"/>
              </w:rPr>
              <w:t>Message and command models</w:t>
            </w:r>
          </w:p>
        </w:tc>
        <w:tc>
          <w:tcPr>
            <w:tcW w:w="4320" w:type="dxa"/>
          </w:tcPr>
          <w:p w14:paraId="141A9FC5" w14:textId="77777777" w:rsidR="00441511" w:rsidRDefault="008F4DE9">
            <w:pPr>
              <w:spacing w:after="40" w:line="240" w:lineRule="auto"/>
            </w:pPr>
            <w:r>
              <w:rPr>
                <w:sz w:val="20"/>
              </w:rPr>
              <w:t>Frozen, validated, tagged models with extra=‘forbid’</w:t>
            </w:r>
          </w:p>
        </w:tc>
      </w:tr>
      <w:tr w:rsidR="00441511" w14:paraId="50EA7320" w14:textId="77777777">
        <w:trPr>
          <w:jc w:val="center"/>
        </w:trPr>
        <w:tc>
          <w:tcPr>
            <w:tcW w:w="1656" w:type="dxa"/>
          </w:tcPr>
          <w:p w14:paraId="50F3CED9" w14:textId="77777777" w:rsidR="00441511" w:rsidRDefault="008F4DE9">
            <w:pPr>
              <w:spacing w:after="40" w:line="240" w:lineRule="auto"/>
            </w:pPr>
            <w:r>
              <w:rPr>
                <w:sz w:val="20"/>
              </w:rPr>
              <w:t>pyyaml</w:t>
            </w:r>
          </w:p>
        </w:tc>
        <w:tc>
          <w:tcPr>
            <w:tcW w:w="1224" w:type="dxa"/>
          </w:tcPr>
          <w:p w14:paraId="345328E9" w14:textId="77777777" w:rsidR="00441511" w:rsidRDefault="008F4DE9">
            <w:pPr>
              <w:spacing w:after="40" w:line="240" w:lineRule="auto"/>
            </w:pPr>
            <w:r>
              <w:rPr>
                <w:sz w:val="20"/>
              </w:rPr>
              <w:t>&gt;=6.0,&lt;7</w:t>
            </w:r>
          </w:p>
        </w:tc>
        <w:tc>
          <w:tcPr>
            <w:tcW w:w="2304" w:type="dxa"/>
          </w:tcPr>
          <w:p w14:paraId="75553075" w14:textId="77777777" w:rsidR="00441511" w:rsidRDefault="008F4DE9">
            <w:pPr>
              <w:spacing w:after="40" w:line="240" w:lineRule="auto"/>
            </w:pPr>
            <w:r>
              <w:rPr>
                <w:sz w:val="20"/>
              </w:rPr>
              <w:t>Scenario and cluster config</w:t>
            </w:r>
          </w:p>
        </w:tc>
        <w:tc>
          <w:tcPr>
            <w:tcW w:w="4320" w:type="dxa"/>
          </w:tcPr>
          <w:p w14:paraId="6030F316" w14:textId="77777777" w:rsidR="00441511" w:rsidRDefault="008F4DE9">
            <w:pPr>
              <w:spacing w:after="40" w:line="240" w:lineRule="auto"/>
            </w:pPr>
            <w:r>
              <w:rPr>
                <w:sz w:val="20"/>
              </w:rPr>
              <w:t>Human-authored fault timelines</w:t>
            </w:r>
          </w:p>
        </w:tc>
      </w:tr>
      <w:tr w:rsidR="00441511" w14:paraId="3DA31656" w14:textId="77777777">
        <w:trPr>
          <w:jc w:val="center"/>
        </w:trPr>
        <w:tc>
          <w:tcPr>
            <w:tcW w:w="1656" w:type="dxa"/>
          </w:tcPr>
          <w:p w14:paraId="4D4F6E30" w14:textId="77777777" w:rsidR="00441511" w:rsidRDefault="008F4DE9">
            <w:pPr>
              <w:spacing w:after="40" w:line="240" w:lineRule="auto"/>
            </w:pPr>
            <w:r>
              <w:rPr>
                <w:sz w:val="20"/>
              </w:rPr>
              <w:t>typer</w:t>
            </w:r>
          </w:p>
        </w:tc>
        <w:tc>
          <w:tcPr>
            <w:tcW w:w="1224" w:type="dxa"/>
          </w:tcPr>
          <w:p w14:paraId="7B42FFED" w14:textId="77777777" w:rsidR="00441511" w:rsidRDefault="008F4DE9">
            <w:pPr>
              <w:spacing w:after="40" w:line="240" w:lineRule="auto"/>
            </w:pPr>
            <w:r>
              <w:rPr>
                <w:sz w:val="20"/>
              </w:rPr>
              <w:t>&gt;=0.12,&lt;1</w:t>
            </w:r>
          </w:p>
        </w:tc>
        <w:tc>
          <w:tcPr>
            <w:tcW w:w="2304" w:type="dxa"/>
          </w:tcPr>
          <w:p w14:paraId="546114CB" w14:textId="77777777" w:rsidR="00441511" w:rsidRDefault="008F4DE9">
            <w:pPr>
              <w:spacing w:after="40" w:line="240" w:lineRule="auto"/>
            </w:pPr>
            <w:r>
              <w:rPr>
                <w:sz w:val="20"/>
              </w:rPr>
              <w:t>CLI framework</w:t>
            </w:r>
          </w:p>
        </w:tc>
        <w:tc>
          <w:tcPr>
            <w:tcW w:w="4320" w:type="dxa"/>
          </w:tcPr>
          <w:p w14:paraId="2B678697" w14:textId="77777777" w:rsidR="00441511" w:rsidRDefault="008F4DE9">
            <w:pPr>
              <w:spacing w:after="40" w:line="240" w:lineRule="auto"/>
            </w:pPr>
            <w:r>
              <w:rPr>
                <w:sz w:val="20"/>
              </w:rPr>
              <w:t>Type-driven command definitions</w:t>
            </w:r>
          </w:p>
        </w:tc>
      </w:tr>
      <w:tr w:rsidR="00441511" w14:paraId="506C3196" w14:textId="77777777">
        <w:trPr>
          <w:jc w:val="center"/>
        </w:trPr>
        <w:tc>
          <w:tcPr>
            <w:tcW w:w="1656" w:type="dxa"/>
          </w:tcPr>
          <w:p w14:paraId="349CC606" w14:textId="77777777" w:rsidR="00441511" w:rsidRDefault="008F4DE9">
            <w:pPr>
              <w:spacing w:after="40" w:line="240" w:lineRule="auto"/>
            </w:pPr>
            <w:r>
              <w:rPr>
                <w:sz w:val="20"/>
              </w:rPr>
              <w:t>matplotlib</w:t>
            </w:r>
          </w:p>
        </w:tc>
        <w:tc>
          <w:tcPr>
            <w:tcW w:w="1224" w:type="dxa"/>
          </w:tcPr>
          <w:p w14:paraId="7D65936A" w14:textId="77777777" w:rsidR="00441511" w:rsidRDefault="008F4DE9">
            <w:pPr>
              <w:spacing w:after="40" w:line="240" w:lineRule="auto"/>
            </w:pPr>
            <w:r>
              <w:rPr>
                <w:sz w:val="20"/>
              </w:rPr>
              <w:t>&gt;=3.8,&lt;4</w:t>
            </w:r>
          </w:p>
        </w:tc>
        <w:tc>
          <w:tcPr>
            <w:tcW w:w="2304" w:type="dxa"/>
          </w:tcPr>
          <w:p w14:paraId="3CD55566" w14:textId="77777777" w:rsidR="00441511" w:rsidRDefault="008F4DE9">
            <w:pPr>
              <w:spacing w:after="40" w:line="240" w:lineRule="auto"/>
            </w:pPr>
            <w:r>
              <w:rPr>
                <w:sz w:val="20"/>
              </w:rPr>
              <w:t>Plots</w:t>
            </w:r>
          </w:p>
        </w:tc>
        <w:tc>
          <w:tcPr>
            <w:tcW w:w="4320" w:type="dxa"/>
          </w:tcPr>
          <w:p w14:paraId="5F3A08B0" w14:textId="77777777" w:rsidR="00441511" w:rsidRDefault="008F4DE9">
            <w:pPr>
              <w:spacing w:after="40" w:line="240" w:lineRule="auto"/>
            </w:pPr>
            <w:r>
              <w:rPr>
                <w:sz w:val="20"/>
              </w:rPr>
              <w:t>Agg backend, imported lazily so ‘version’ does not pay for it</w:t>
            </w:r>
          </w:p>
        </w:tc>
      </w:tr>
      <w:tr w:rsidR="00441511" w14:paraId="62D0837E" w14:textId="77777777">
        <w:trPr>
          <w:jc w:val="center"/>
        </w:trPr>
        <w:tc>
          <w:tcPr>
            <w:tcW w:w="1656" w:type="dxa"/>
          </w:tcPr>
          <w:p w14:paraId="61B725AD" w14:textId="77777777" w:rsidR="00441511" w:rsidRDefault="008F4DE9">
            <w:pPr>
              <w:spacing w:after="40" w:line="240" w:lineRule="auto"/>
            </w:pPr>
            <w:r>
              <w:rPr>
                <w:sz w:val="20"/>
              </w:rPr>
              <w:t>hatchling</w:t>
            </w:r>
          </w:p>
        </w:tc>
        <w:tc>
          <w:tcPr>
            <w:tcW w:w="1224" w:type="dxa"/>
          </w:tcPr>
          <w:p w14:paraId="4A2D440D" w14:textId="77777777" w:rsidR="00441511" w:rsidRDefault="008F4DE9">
            <w:pPr>
              <w:spacing w:after="40" w:line="240" w:lineRule="auto"/>
            </w:pPr>
            <w:r>
              <w:rPr>
                <w:sz w:val="20"/>
              </w:rPr>
              <w:t>build</w:t>
            </w:r>
          </w:p>
        </w:tc>
        <w:tc>
          <w:tcPr>
            <w:tcW w:w="2304" w:type="dxa"/>
          </w:tcPr>
          <w:p w14:paraId="45987745" w14:textId="77777777" w:rsidR="00441511" w:rsidRDefault="008F4DE9">
            <w:pPr>
              <w:spacing w:after="40" w:line="240" w:lineRule="auto"/>
            </w:pPr>
            <w:r>
              <w:rPr>
                <w:sz w:val="20"/>
              </w:rPr>
              <w:t>Build backend</w:t>
            </w:r>
          </w:p>
        </w:tc>
        <w:tc>
          <w:tcPr>
            <w:tcW w:w="4320" w:type="dxa"/>
          </w:tcPr>
          <w:p w14:paraId="05247606" w14:textId="77777777" w:rsidR="00441511" w:rsidRDefault="008F4DE9">
            <w:pPr>
              <w:spacing w:after="40" w:line="240" w:lineRule="auto"/>
            </w:pPr>
            <w:r>
              <w:rPr>
                <w:sz w:val="20"/>
              </w:rPr>
              <w:t>src/ layout packaging</w:t>
            </w:r>
          </w:p>
        </w:tc>
      </w:tr>
      <w:tr w:rsidR="00441511" w14:paraId="09D0B085" w14:textId="77777777">
        <w:trPr>
          <w:jc w:val="center"/>
        </w:trPr>
        <w:tc>
          <w:tcPr>
            <w:tcW w:w="1656" w:type="dxa"/>
          </w:tcPr>
          <w:p w14:paraId="74516544" w14:textId="77777777" w:rsidR="00441511" w:rsidRDefault="008F4DE9">
            <w:pPr>
              <w:spacing w:after="40" w:line="240" w:lineRule="auto"/>
            </w:pPr>
            <w:r>
              <w:rPr>
                <w:sz w:val="20"/>
              </w:rPr>
              <w:t>pytest + pytest-asyncio</w:t>
            </w:r>
          </w:p>
        </w:tc>
        <w:tc>
          <w:tcPr>
            <w:tcW w:w="1224" w:type="dxa"/>
          </w:tcPr>
          <w:p w14:paraId="71A6E281" w14:textId="77777777" w:rsidR="00441511" w:rsidRDefault="008F4DE9">
            <w:pPr>
              <w:spacing w:after="40" w:line="240" w:lineRule="auto"/>
            </w:pPr>
            <w:r>
              <w:rPr>
                <w:sz w:val="20"/>
              </w:rPr>
              <w:t>dev</w:t>
            </w:r>
          </w:p>
        </w:tc>
        <w:tc>
          <w:tcPr>
            <w:tcW w:w="2304" w:type="dxa"/>
          </w:tcPr>
          <w:p w14:paraId="2A4C51FF" w14:textId="77777777" w:rsidR="00441511" w:rsidRDefault="008F4DE9">
            <w:pPr>
              <w:spacing w:after="40" w:line="240" w:lineRule="auto"/>
            </w:pPr>
            <w:r>
              <w:rPr>
                <w:sz w:val="20"/>
              </w:rPr>
              <w:t>Test runner</w:t>
            </w:r>
          </w:p>
        </w:tc>
        <w:tc>
          <w:tcPr>
            <w:tcW w:w="4320" w:type="dxa"/>
          </w:tcPr>
          <w:p w14:paraId="4CF2631A" w14:textId="77777777" w:rsidR="00441511" w:rsidRDefault="008F4DE9">
            <w:pPr>
              <w:spacing w:after="40" w:line="240" w:lineRule="auto"/>
            </w:pPr>
            <w:r>
              <w:rPr>
                <w:sz w:val="20"/>
              </w:rPr>
              <w:t>asyncio_mode = auto</w:t>
            </w:r>
          </w:p>
        </w:tc>
      </w:tr>
      <w:tr w:rsidR="00441511" w14:paraId="614E32CA" w14:textId="77777777">
        <w:trPr>
          <w:jc w:val="center"/>
        </w:trPr>
        <w:tc>
          <w:tcPr>
            <w:tcW w:w="1656" w:type="dxa"/>
          </w:tcPr>
          <w:p w14:paraId="26108A27" w14:textId="77777777" w:rsidR="00441511" w:rsidRDefault="008F4DE9">
            <w:pPr>
              <w:spacing w:after="40" w:line="240" w:lineRule="auto"/>
            </w:pPr>
            <w:r>
              <w:rPr>
                <w:sz w:val="20"/>
              </w:rPr>
              <w:t>ruff</w:t>
            </w:r>
          </w:p>
        </w:tc>
        <w:tc>
          <w:tcPr>
            <w:tcW w:w="1224" w:type="dxa"/>
          </w:tcPr>
          <w:p w14:paraId="6390B79B" w14:textId="77777777" w:rsidR="00441511" w:rsidRDefault="008F4DE9">
            <w:pPr>
              <w:spacing w:after="40" w:line="240" w:lineRule="auto"/>
            </w:pPr>
            <w:r>
              <w:rPr>
                <w:sz w:val="20"/>
              </w:rPr>
              <w:t>dev</w:t>
            </w:r>
          </w:p>
        </w:tc>
        <w:tc>
          <w:tcPr>
            <w:tcW w:w="2304" w:type="dxa"/>
          </w:tcPr>
          <w:p w14:paraId="41E0B36A" w14:textId="77777777" w:rsidR="00441511" w:rsidRDefault="008F4DE9">
            <w:pPr>
              <w:spacing w:after="40" w:line="240" w:lineRule="auto"/>
            </w:pPr>
            <w:r>
              <w:rPr>
                <w:sz w:val="20"/>
              </w:rPr>
              <w:t>Lint and format</w:t>
            </w:r>
          </w:p>
        </w:tc>
        <w:tc>
          <w:tcPr>
            <w:tcW w:w="4320" w:type="dxa"/>
          </w:tcPr>
          <w:p w14:paraId="644FB7E2" w14:textId="77777777" w:rsidR="00441511" w:rsidRDefault="008F4DE9">
            <w:pPr>
              <w:spacing w:after="40" w:line="240" w:lineRule="auto"/>
            </w:pPr>
            <w:r>
              <w:rPr>
                <w:sz w:val="20"/>
              </w:rPr>
              <w:t>Enforced in CI as two separate gates</w:t>
            </w:r>
          </w:p>
        </w:tc>
      </w:tr>
    </w:tbl>
    <w:p w14:paraId="0FFF597C" w14:textId="77777777" w:rsidR="00441511" w:rsidRDefault="00441511">
      <w:pPr>
        <w:spacing w:after="80"/>
      </w:pPr>
    </w:p>
    <w:p w14:paraId="5218A550" w14:textId="77777777" w:rsidR="00441511" w:rsidRDefault="008F4DE9">
      <w:pPr>
        <w:pStyle w:val="Heading2"/>
      </w:pPr>
      <w:r>
        <w:t>4.4 Design decisions that shape everything else</w:t>
      </w:r>
    </w:p>
    <w:p w14:paraId="168AE1E8" w14:textId="77777777" w:rsidR="00441511" w:rsidRDefault="008F4DE9">
      <w:pPr>
        <w:pStyle w:val="Heading3"/>
      </w:pPr>
      <w:r>
        <w:t>Determinism first</w:t>
      </w:r>
    </w:p>
    <w:p w14:paraId="69092DB6" w14:textId="77777777" w:rsidR="00441511" w:rsidRDefault="008F4DE9">
      <w:pPr>
        <w:pStyle w:val="ListBullet"/>
        <w:spacing w:after="60"/>
      </w:pPr>
      <w:r>
        <w:t>Asyncio and an in-process bus rather than gRPC or sockets. A real network reintroduces the nondeterminism the laboratory exists to remove.</w:t>
      </w:r>
    </w:p>
    <w:p w14:paraId="202B944F" w14:textId="77777777" w:rsidR="00441511" w:rsidRDefault="008F4DE9">
      <w:pPr>
        <w:pStyle w:val="ListBullet"/>
        <w:spacing w:after="60"/>
      </w:pPr>
      <w:r>
        <w:t>Time is an injected Clock. VirtualClock advances only when the runner advances it, and carries call_at as well as sleep_until, because a delayed delivery has no coroutine to suspend.</w:t>
      </w:r>
    </w:p>
    <w:p w14:paraId="42E55179" w14:textId="77777777" w:rsidR="00441511" w:rsidRDefault="008F4DE9">
      <w:pPr>
        <w:pStyle w:val="ListBullet"/>
        <w:spacing w:after="60"/>
      </w:pPr>
      <w:r>
        <w:t>One seed feeds every random source in a run, so a run is reproducible from its manifest alone.</w:t>
      </w:r>
    </w:p>
    <w:p w14:paraId="72736054" w14:textId="77777777" w:rsidR="00441511" w:rsidRDefault="008F4DE9">
      <w:pPr>
        <w:pStyle w:val="Heading3"/>
      </w:pPr>
      <w:r>
        <w:lastRenderedPageBreak/>
        <w:t>Purity and separation of concerns</w:t>
      </w:r>
    </w:p>
    <w:p w14:paraId="4F435A65" w14:textId="77777777" w:rsidR="00441511" w:rsidRDefault="008F4DE9">
      <w:pPr>
        <w:pStyle w:val="ListBullet"/>
        <w:spacing w:after="60"/>
      </w:pPr>
      <w:r>
        <w:t>RPC handlers are pure functions of (state, message). node.py owns all timing and I/O; election.py, rpc.py and replication.py never learn that asyncio exists.</w:t>
      </w:r>
    </w:p>
    <w:p w14:paraId="65EFB379" w14:textId="77777777" w:rsidR="00441511" w:rsidRDefault="008F4DE9">
      <w:pPr>
        <w:pStyle w:val="ListBullet"/>
        <w:spacing w:after="60"/>
      </w:pPr>
      <w:r>
        <w:t>Term advancement is funnelled through RaftState.observe_term, so section 5.1's step-down rule cannot be forgotten at a call site.</w:t>
      </w:r>
    </w:p>
    <w:p w14:paraId="37C5208B" w14:textId="77777777" w:rsidR="00441511" w:rsidRDefault="008F4DE9">
      <w:pPr>
        <w:pStyle w:val="ListBullet"/>
        <w:spacing w:after="60"/>
      </w:pPr>
      <w:r>
        <w:t>The tracer is injected into RaftNode and SimulatedNetwork only. Decision functions never learn they are being recorded — a decision function holding a recorder is one that can be changed by recording.</w:t>
      </w:r>
    </w:p>
    <w:p w14:paraId="207E4A71" w14:textId="77777777" w:rsidR="00441511" w:rsidRDefault="008F4DE9">
      <w:pPr>
        <w:pStyle w:val="ListBullet"/>
        <w:spacing w:after="60"/>
      </w:pPr>
      <w:r>
        <w:t>Commands ride inside log entries as opaque tagged dicts, so raft/ never needs to understand what a command means in order to replicate it.</w:t>
      </w:r>
    </w:p>
    <w:p w14:paraId="27FA91A4" w14:textId="77777777" w:rsidR="00441511" w:rsidRDefault="008F4DE9">
      <w:pPr>
        <w:pStyle w:val="Heading3"/>
      </w:pPr>
      <w:r>
        <w:t>Honest reporting</w:t>
      </w:r>
    </w:p>
    <w:p w14:paraId="52B20A15" w14:textId="77777777" w:rsidR="00441511" w:rsidRDefault="008F4DE9">
      <w:pPr>
        <w:pStyle w:val="ListBullet"/>
        <w:spacing w:after="60"/>
      </w:pPr>
      <w:r>
        <w:t>A metric that cannot be computed is None, never a zero that would read as ‘no data’ on a graph.</w:t>
      </w:r>
    </w:p>
    <w:p w14:paraId="1339A8BD" w14:textId="77777777" w:rsidR="00441511" w:rsidRDefault="008F4DE9">
      <w:pPr>
        <w:pStyle w:val="ListBullet"/>
        <w:spacing w:after="60"/>
      </w:pPr>
      <w:r>
        <w:t>Linearizability has three verdicts. A search that exhausts its step budget returns UNPROVEN and is never folded into PASS.</w:t>
      </w:r>
    </w:p>
    <w:p w14:paraId="260B1DB9" w14:textId="77777777" w:rsidR="00441511" w:rsidRDefault="008F4DE9">
      <w:pPr>
        <w:pStyle w:val="ListBullet"/>
        <w:spacing w:after="60"/>
      </w:pPr>
      <w:r>
        <w:t>A replay mismatch is returned as a report rather than raised as an exception: a run that stops reproducing is itself a finding.</w:t>
      </w:r>
    </w:p>
    <w:p w14:paraId="13800B7D" w14:textId="77777777" w:rsidR="00441511" w:rsidRDefault="008F4DE9">
      <w:pPr>
        <w:pStyle w:val="Heading3"/>
      </w:pPr>
      <w:r>
        <w:t>Opt-in subsystems</w:t>
      </w:r>
    </w:p>
    <w:p w14:paraId="3245869D" w14:textId="77777777" w:rsidR="00441511" w:rsidRDefault="008F4DE9">
      <w:pPr>
        <w:pStyle w:val="ListBullet"/>
        <w:spacing w:after="60"/>
      </w:pPr>
      <w:r>
        <w:t>No tracer means NULL_TRACER, which drops an event before it touches a clock — so tests predating observability pay nothing.</w:t>
      </w:r>
    </w:p>
    <w:p w14:paraId="304A0476" w14:textId="77777777" w:rsidR="00441511" w:rsidRDefault="008F4DE9">
      <w:pPr>
        <w:pStyle w:val="ListBullet"/>
        <w:spacing w:after="60"/>
      </w:pPr>
      <w:r>
        <w:t>No write-ahead log means the node behaves exactly as it did before persistence existed. This is why the experiment runner needed no changes when persistence landed.</w:t>
      </w:r>
    </w:p>
    <w:p w14:paraId="2299EB06" w14:textId="77777777" w:rsidR="00441511" w:rsidRDefault="008F4DE9">
      <w:pPr>
        <w:pStyle w:val="Heading2"/>
      </w:pPr>
      <w:r>
        <w:t>4.5 Vocabulary</w:t>
      </w:r>
    </w:p>
    <w:tbl>
      <w:tblPr>
        <w:tblStyle w:val="TableGrid"/>
        <w:tblW w:w="0" w:type="auto"/>
        <w:jc w:val="center"/>
        <w:tblLook w:val="04A0" w:firstRow="1" w:lastRow="0" w:firstColumn="1" w:lastColumn="0" w:noHBand="0" w:noVBand="1"/>
      </w:tblPr>
      <w:tblGrid>
        <w:gridCol w:w="2160"/>
        <w:gridCol w:w="7344"/>
      </w:tblGrid>
      <w:tr w:rsidR="00441511" w14:paraId="0B71A349" w14:textId="77777777">
        <w:trPr>
          <w:jc w:val="center"/>
        </w:trPr>
        <w:tc>
          <w:tcPr>
            <w:tcW w:w="2160" w:type="dxa"/>
            <w:shd w:val="clear" w:color="auto" w:fill="0B5A62"/>
          </w:tcPr>
          <w:p w14:paraId="05DA1BF3" w14:textId="77777777" w:rsidR="00441511" w:rsidRDefault="008F4DE9">
            <w:pPr>
              <w:spacing w:after="40"/>
            </w:pPr>
            <w:r>
              <w:rPr>
                <w:b/>
                <w:color w:val="FFFFFF"/>
                <w:sz w:val="20"/>
              </w:rPr>
              <w:t>Category</w:t>
            </w:r>
          </w:p>
        </w:tc>
        <w:tc>
          <w:tcPr>
            <w:tcW w:w="7344" w:type="dxa"/>
            <w:shd w:val="clear" w:color="auto" w:fill="0B5A62"/>
          </w:tcPr>
          <w:p w14:paraId="1B6EF9CB" w14:textId="77777777" w:rsidR="00441511" w:rsidRDefault="008F4DE9">
            <w:pPr>
              <w:spacing w:after="40"/>
            </w:pPr>
            <w:r>
              <w:rPr>
                <w:b/>
                <w:color w:val="FFFFFF"/>
                <w:sz w:val="20"/>
              </w:rPr>
              <w:t>Members</w:t>
            </w:r>
          </w:p>
        </w:tc>
      </w:tr>
      <w:tr w:rsidR="00441511" w14:paraId="3917A178" w14:textId="77777777">
        <w:trPr>
          <w:jc w:val="center"/>
        </w:trPr>
        <w:tc>
          <w:tcPr>
            <w:tcW w:w="2160" w:type="dxa"/>
          </w:tcPr>
          <w:p w14:paraId="2191E663" w14:textId="77777777" w:rsidR="00441511" w:rsidRDefault="008F4DE9">
            <w:pPr>
              <w:spacing w:after="40" w:line="240" w:lineRule="auto"/>
            </w:pPr>
            <w:r>
              <w:rPr>
                <w:sz w:val="20"/>
              </w:rPr>
              <w:t>Raft RPCs</w:t>
            </w:r>
          </w:p>
        </w:tc>
        <w:tc>
          <w:tcPr>
            <w:tcW w:w="7344" w:type="dxa"/>
          </w:tcPr>
          <w:p w14:paraId="754026A6" w14:textId="77777777" w:rsidR="00441511" w:rsidRDefault="008F4DE9">
            <w:pPr>
              <w:spacing w:after="40" w:line="240" w:lineRule="auto"/>
            </w:pPr>
            <w:r>
              <w:rPr>
                <w:sz w:val="20"/>
              </w:rPr>
              <w:t>request_vote, request_vote_reply, append_entries, append_entries_reply</w:t>
            </w:r>
          </w:p>
        </w:tc>
      </w:tr>
      <w:tr w:rsidR="00441511" w14:paraId="11871AC0" w14:textId="77777777">
        <w:trPr>
          <w:jc w:val="center"/>
        </w:trPr>
        <w:tc>
          <w:tcPr>
            <w:tcW w:w="2160" w:type="dxa"/>
          </w:tcPr>
          <w:p w14:paraId="5A9A597A" w14:textId="77777777" w:rsidR="00441511" w:rsidRDefault="008F4DE9">
            <w:pPr>
              <w:spacing w:after="40" w:line="240" w:lineRule="auto"/>
            </w:pPr>
            <w:r>
              <w:rPr>
                <w:sz w:val="20"/>
              </w:rPr>
              <w:t>KV commands</w:t>
            </w:r>
          </w:p>
        </w:tc>
        <w:tc>
          <w:tcPr>
            <w:tcW w:w="7344" w:type="dxa"/>
          </w:tcPr>
          <w:p w14:paraId="6E6771D6" w14:textId="77777777" w:rsidR="00441511" w:rsidRDefault="008F4DE9">
            <w:pPr>
              <w:spacing w:after="40" w:line="240" w:lineRule="auto"/>
            </w:pPr>
            <w:r>
              <w:rPr>
                <w:sz w:val="20"/>
              </w:rPr>
              <w:t>put, get, delete, cas</w:t>
            </w:r>
          </w:p>
        </w:tc>
      </w:tr>
      <w:tr w:rsidR="00441511" w14:paraId="4D08C4DD" w14:textId="77777777">
        <w:trPr>
          <w:jc w:val="center"/>
        </w:trPr>
        <w:tc>
          <w:tcPr>
            <w:tcW w:w="2160" w:type="dxa"/>
          </w:tcPr>
          <w:p w14:paraId="071A02E8" w14:textId="77777777" w:rsidR="00441511" w:rsidRDefault="008F4DE9">
            <w:pPr>
              <w:spacing w:after="40" w:line="240" w:lineRule="auto"/>
            </w:pPr>
            <w:r>
              <w:rPr>
                <w:sz w:val="20"/>
              </w:rPr>
              <w:t>Transport test kinds</w:t>
            </w:r>
          </w:p>
        </w:tc>
        <w:tc>
          <w:tcPr>
            <w:tcW w:w="7344" w:type="dxa"/>
          </w:tcPr>
          <w:p w14:paraId="0BEE38E1" w14:textId="77777777" w:rsidR="00441511" w:rsidRDefault="008F4DE9">
            <w:pPr>
              <w:spacing w:after="40" w:line="240" w:lineRule="auto"/>
            </w:pPr>
            <w:r>
              <w:rPr>
                <w:sz w:val="20"/>
              </w:rPr>
              <w:t>ping, pong, blob</w:t>
            </w:r>
          </w:p>
        </w:tc>
      </w:tr>
      <w:tr w:rsidR="00441511" w14:paraId="72BFE822" w14:textId="77777777">
        <w:trPr>
          <w:jc w:val="center"/>
        </w:trPr>
        <w:tc>
          <w:tcPr>
            <w:tcW w:w="2160" w:type="dxa"/>
          </w:tcPr>
          <w:p w14:paraId="647523CE" w14:textId="77777777" w:rsidR="00441511" w:rsidRDefault="008F4DE9">
            <w:pPr>
              <w:spacing w:after="40" w:line="240" w:lineRule="auto"/>
            </w:pPr>
            <w:r>
              <w:rPr>
                <w:sz w:val="20"/>
              </w:rPr>
              <w:t>Event kinds (fixed at 12)</w:t>
            </w:r>
          </w:p>
        </w:tc>
        <w:tc>
          <w:tcPr>
            <w:tcW w:w="7344" w:type="dxa"/>
          </w:tcPr>
          <w:p w14:paraId="7CEB87A6" w14:textId="77777777" w:rsidR="00441511" w:rsidRDefault="008F4DE9">
            <w:pPr>
              <w:spacing w:after="40" w:line="240" w:lineRule="auto"/>
            </w:pPr>
            <w:r>
              <w:rPr>
                <w:sz w:val="20"/>
              </w:rPr>
              <w:t>ELECTION_STARTED, VOTE_REQUESTED, VOTE_GRANTED, LEADER_ELECTED, APPEND_ENTRIES_SENT, APPEND_ENTRIES_REJECTED, LOG_COMMITTED, NODE_CRASHED, NODE_RECOVERED, PARTITION_CREATED, PARTITION_HEALED, TERM_CHANGED</w:t>
            </w:r>
          </w:p>
        </w:tc>
      </w:tr>
      <w:tr w:rsidR="00441511" w14:paraId="0035FFAC" w14:textId="77777777">
        <w:trPr>
          <w:jc w:val="center"/>
        </w:trPr>
        <w:tc>
          <w:tcPr>
            <w:tcW w:w="2160" w:type="dxa"/>
          </w:tcPr>
          <w:p w14:paraId="473951DE" w14:textId="77777777" w:rsidR="00441511" w:rsidRDefault="008F4DE9">
            <w:pPr>
              <w:spacing w:after="40" w:line="240" w:lineRule="auto"/>
            </w:pPr>
            <w:r>
              <w:rPr>
                <w:sz w:val="20"/>
              </w:rPr>
              <w:lastRenderedPageBreak/>
              <w:t>Scenario actions</w:t>
            </w:r>
          </w:p>
        </w:tc>
        <w:tc>
          <w:tcPr>
            <w:tcW w:w="7344" w:type="dxa"/>
          </w:tcPr>
          <w:p w14:paraId="7D0692AD" w14:textId="77777777" w:rsidR="00441511" w:rsidRDefault="008F4DE9">
            <w:pPr>
              <w:spacing w:after="40" w:line="240" w:lineRule="auto"/>
            </w:pPr>
            <w:r>
              <w:rPr>
                <w:sz w:val="20"/>
              </w:rPr>
              <w:t>crash, recover, node_crash, partition, heal_partition, packet_loss, latency, link_config, reset_faults</w:t>
            </w:r>
          </w:p>
        </w:tc>
      </w:tr>
      <w:tr w:rsidR="00441511" w14:paraId="13C92058" w14:textId="77777777">
        <w:trPr>
          <w:jc w:val="center"/>
        </w:trPr>
        <w:tc>
          <w:tcPr>
            <w:tcW w:w="2160" w:type="dxa"/>
          </w:tcPr>
          <w:p w14:paraId="329E10AC" w14:textId="77777777" w:rsidR="00441511" w:rsidRDefault="008F4DE9">
            <w:pPr>
              <w:spacing w:after="40" w:line="240" w:lineRule="auto"/>
            </w:pPr>
            <w:r>
              <w:rPr>
                <w:sz w:val="20"/>
              </w:rPr>
              <w:t>WAL record kinds</w:t>
            </w:r>
          </w:p>
        </w:tc>
        <w:tc>
          <w:tcPr>
            <w:tcW w:w="7344" w:type="dxa"/>
          </w:tcPr>
          <w:p w14:paraId="74F2703F" w14:textId="77777777" w:rsidR="00441511" w:rsidRDefault="008F4DE9">
            <w:pPr>
              <w:spacing w:after="40" w:line="240" w:lineRule="auto"/>
            </w:pPr>
            <w:r>
              <w:rPr>
                <w:sz w:val="20"/>
              </w:rPr>
              <w:t>header, term, entry, truncate, commit, snapshot</w:t>
            </w:r>
          </w:p>
        </w:tc>
      </w:tr>
      <w:tr w:rsidR="00441511" w14:paraId="023520EB" w14:textId="77777777">
        <w:trPr>
          <w:jc w:val="center"/>
        </w:trPr>
        <w:tc>
          <w:tcPr>
            <w:tcW w:w="2160" w:type="dxa"/>
          </w:tcPr>
          <w:p w14:paraId="25EA8266" w14:textId="77777777" w:rsidR="00441511" w:rsidRDefault="008F4DE9">
            <w:pPr>
              <w:spacing w:after="40" w:line="240" w:lineRule="auto"/>
            </w:pPr>
            <w:r>
              <w:rPr>
                <w:sz w:val="20"/>
              </w:rPr>
              <w:t>Workload types</w:t>
            </w:r>
          </w:p>
        </w:tc>
        <w:tc>
          <w:tcPr>
            <w:tcW w:w="7344" w:type="dxa"/>
          </w:tcPr>
          <w:p w14:paraId="30993FE6" w14:textId="77777777" w:rsidR="00441511" w:rsidRDefault="008F4DE9">
            <w:pPr>
              <w:spacing w:after="40" w:line="240" w:lineRule="auto"/>
            </w:pPr>
            <w:r>
              <w:rPr>
                <w:sz w:val="20"/>
              </w:rPr>
              <w:t>put_get_mix (puts_per_sec, get_ratio, keys, clients), burst (burst_size)</w:t>
            </w:r>
          </w:p>
        </w:tc>
      </w:tr>
    </w:tbl>
    <w:p w14:paraId="4B3C79FD" w14:textId="77777777" w:rsidR="00441511" w:rsidRDefault="00441511">
      <w:pPr>
        <w:spacing w:after="80"/>
      </w:pPr>
    </w:p>
    <w:p w14:paraId="6A20B59A" w14:textId="77777777" w:rsidR="00441511" w:rsidRDefault="008F4DE9">
      <w:pPr>
        <w:pStyle w:val="Heading1"/>
      </w:pPr>
      <w:r>
        <w:t>5. All Project Phases</w:t>
      </w:r>
    </w:p>
    <w:p w14:paraId="03E3CBDC" w14:textId="77777777" w:rsidR="00441511" w:rsidRDefault="008F4DE9">
      <w:r>
        <w:t>Thirteen development phases, each a git commit, reconstructed from the commit history and from the append-only decision log in docs/architecture.md.</w:t>
      </w:r>
    </w:p>
    <w:p w14:paraId="55107483" w14:textId="77777777" w:rsidR="00441511" w:rsidRDefault="008F4DE9">
      <w:pPr>
        <w:pStyle w:val="Heading2"/>
      </w:pPr>
      <w:r>
        <w:t>5.1 Development phases</w:t>
      </w:r>
    </w:p>
    <w:tbl>
      <w:tblPr>
        <w:tblStyle w:val="TableGrid"/>
        <w:tblW w:w="0" w:type="auto"/>
        <w:jc w:val="center"/>
        <w:tblLook w:val="04A0" w:firstRow="1" w:lastRow="0" w:firstColumn="1" w:lastColumn="0" w:noHBand="0" w:noVBand="1"/>
      </w:tblPr>
      <w:tblGrid>
        <w:gridCol w:w="1800"/>
        <w:gridCol w:w="1008"/>
        <w:gridCol w:w="5832"/>
        <w:gridCol w:w="864"/>
      </w:tblGrid>
      <w:tr w:rsidR="00441511" w14:paraId="10F2A5CF" w14:textId="77777777">
        <w:trPr>
          <w:jc w:val="center"/>
        </w:trPr>
        <w:tc>
          <w:tcPr>
            <w:tcW w:w="1800" w:type="dxa"/>
            <w:shd w:val="clear" w:color="auto" w:fill="0B5A62"/>
          </w:tcPr>
          <w:p w14:paraId="7352AB44" w14:textId="77777777" w:rsidR="00441511" w:rsidRDefault="008F4DE9">
            <w:pPr>
              <w:spacing w:after="40"/>
            </w:pPr>
            <w:r>
              <w:rPr>
                <w:b/>
                <w:color w:val="FFFFFF"/>
                <w:sz w:val="19"/>
              </w:rPr>
              <w:t>Phase</w:t>
            </w:r>
          </w:p>
        </w:tc>
        <w:tc>
          <w:tcPr>
            <w:tcW w:w="1008" w:type="dxa"/>
            <w:shd w:val="clear" w:color="auto" w:fill="0B5A62"/>
          </w:tcPr>
          <w:p w14:paraId="45813C33" w14:textId="77777777" w:rsidR="00441511" w:rsidRDefault="008F4DE9">
            <w:pPr>
              <w:spacing w:after="40"/>
            </w:pPr>
            <w:r>
              <w:rPr>
                <w:b/>
                <w:color w:val="FFFFFF"/>
                <w:sz w:val="19"/>
              </w:rPr>
              <w:t>Commit</w:t>
            </w:r>
          </w:p>
        </w:tc>
        <w:tc>
          <w:tcPr>
            <w:tcW w:w="5832" w:type="dxa"/>
            <w:shd w:val="clear" w:color="auto" w:fill="0B5A62"/>
          </w:tcPr>
          <w:p w14:paraId="09EF4AF8" w14:textId="77777777" w:rsidR="00441511" w:rsidRDefault="008F4DE9">
            <w:pPr>
              <w:spacing w:after="40"/>
            </w:pPr>
            <w:r>
              <w:rPr>
                <w:b/>
                <w:color w:val="FFFFFF"/>
                <w:sz w:val="19"/>
              </w:rPr>
              <w:t>Delivered</w:t>
            </w:r>
          </w:p>
        </w:tc>
        <w:tc>
          <w:tcPr>
            <w:tcW w:w="864" w:type="dxa"/>
            <w:shd w:val="clear" w:color="auto" w:fill="0B5A62"/>
          </w:tcPr>
          <w:p w14:paraId="3C1BC8C9" w14:textId="77777777" w:rsidR="00441511" w:rsidRDefault="008F4DE9">
            <w:pPr>
              <w:spacing w:after="40"/>
            </w:pPr>
            <w:r>
              <w:rPr>
                <w:b/>
                <w:color w:val="FFFFFF"/>
                <w:sz w:val="19"/>
              </w:rPr>
              <w:t>Status</w:t>
            </w:r>
          </w:p>
        </w:tc>
      </w:tr>
      <w:tr w:rsidR="00441511" w14:paraId="1801B094" w14:textId="77777777">
        <w:trPr>
          <w:jc w:val="center"/>
        </w:trPr>
        <w:tc>
          <w:tcPr>
            <w:tcW w:w="1800" w:type="dxa"/>
          </w:tcPr>
          <w:p w14:paraId="47CFA10F" w14:textId="77777777" w:rsidR="00441511" w:rsidRDefault="008F4DE9">
            <w:pPr>
              <w:spacing w:after="40" w:line="240" w:lineRule="auto"/>
            </w:pPr>
            <w:r>
              <w:rPr>
                <w:sz w:val="19"/>
              </w:rPr>
              <w:t>0 — Foundation</w:t>
            </w:r>
          </w:p>
        </w:tc>
        <w:tc>
          <w:tcPr>
            <w:tcW w:w="1008" w:type="dxa"/>
          </w:tcPr>
          <w:p w14:paraId="03629265" w14:textId="77777777" w:rsidR="00441511" w:rsidRDefault="008F4DE9">
            <w:pPr>
              <w:spacing w:after="40" w:line="240" w:lineRule="auto"/>
            </w:pPr>
            <w:r>
              <w:rPr>
                <w:sz w:val="19"/>
              </w:rPr>
              <w:t>c3f41c2</w:t>
            </w:r>
          </w:p>
        </w:tc>
        <w:tc>
          <w:tcPr>
            <w:tcW w:w="5832" w:type="dxa"/>
          </w:tcPr>
          <w:p w14:paraId="7796ED47" w14:textId="77777777" w:rsidR="00441511" w:rsidRDefault="008F4DE9">
            <w:pPr>
              <w:spacing w:after="40" w:line="240" w:lineRule="auto"/>
            </w:pPr>
            <w:r>
              <w:rPr>
                <w:sz w:val="19"/>
              </w:rPr>
              <w:t>Package scaffold; tagged Pydantic messages; JSON codec; InMemoryBus that round-trips every message even sender-to-self; CI workflow; ruff and pytest config.</w:t>
            </w:r>
          </w:p>
        </w:tc>
        <w:tc>
          <w:tcPr>
            <w:tcW w:w="864" w:type="dxa"/>
          </w:tcPr>
          <w:p w14:paraId="7419ACA8" w14:textId="77777777" w:rsidR="00441511" w:rsidRDefault="008F4DE9">
            <w:pPr>
              <w:spacing w:after="40" w:line="240" w:lineRule="auto"/>
            </w:pPr>
            <w:r>
              <w:rPr>
                <w:sz w:val="19"/>
              </w:rPr>
              <w:t>DONE</w:t>
            </w:r>
          </w:p>
        </w:tc>
      </w:tr>
      <w:tr w:rsidR="00441511" w14:paraId="4FBC25C0" w14:textId="77777777">
        <w:trPr>
          <w:jc w:val="center"/>
        </w:trPr>
        <w:tc>
          <w:tcPr>
            <w:tcW w:w="1800" w:type="dxa"/>
          </w:tcPr>
          <w:p w14:paraId="13DFE7DF" w14:textId="77777777" w:rsidR="00441511" w:rsidRDefault="008F4DE9">
            <w:pPr>
              <w:spacing w:after="40" w:line="240" w:lineRule="auto"/>
            </w:pPr>
            <w:r>
              <w:rPr>
                <w:sz w:val="19"/>
              </w:rPr>
              <w:t>1 — Raft core</w:t>
            </w:r>
          </w:p>
        </w:tc>
        <w:tc>
          <w:tcPr>
            <w:tcW w:w="1008" w:type="dxa"/>
          </w:tcPr>
          <w:p w14:paraId="0FCF2224" w14:textId="77777777" w:rsidR="00441511" w:rsidRDefault="008F4DE9">
            <w:pPr>
              <w:spacing w:after="40" w:line="240" w:lineRule="auto"/>
            </w:pPr>
            <w:r>
              <w:rPr>
                <w:sz w:val="19"/>
              </w:rPr>
              <w:t>c3f41c2</w:t>
            </w:r>
          </w:p>
        </w:tc>
        <w:tc>
          <w:tcPr>
            <w:tcW w:w="5832" w:type="dxa"/>
          </w:tcPr>
          <w:p w14:paraId="185D8789" w14:textId="77777777" w:rsidR="00441511" w:rsidRDefault="008F4DE9">
            <w:pPr>
              <w:spacing w:after="40" w:line="240" w:lineRule="auto"/>
            </w:pPr>
            <w:r>
              <w:rPr>
                <w:sz w:val="19"/>
              </w:rPr>
              <w:t>Figure 2 state, log and both RPCs; election with randomized timeout, self-vote, majority tally and split-vote retry; batched replication with nextIndex walk-back and the section 5.4.2 commit restriction.</w:t>
            </w:r>
          </w:p>
        </w:tc>
        <w:tc>
          <w:tcPr>
            <w:tcW w:w="864" w:type="dxa"/>
          </w:tcPr>
          <w:p w14:paraId="57255F0C" w14:textId="77777777" w:rsidR="00441511" w:rsidRDefault="008F4DE9">
            <w:pPr>
              <w:spacing w:after="40" w:line="240" w:lineRule="auto"/>
            </w:pPr>
            <w:r>
              <w:rPr>
                <w:sz w:val="19"/>
              </w:rPr>
              <w:t>DONE</w:t>
            </w:r>
          </w:p>
        </w:tc>
      </w:tr>
      <w:tr w:rsidR="00441511" w14:paraId="502D4F99" w14:textId="77777777">
        <w:trPr>
          <w:jc w:val="center"/>
        </w:trPr>
        <w:tc>
          <w:tcPr>
            <w:tcW w:w="1800" w:type="dxa"/>
          </w:tcPr>
          <w:p w14:paraId="00012127" w14:textId="77777777" w:rsidR="00441511" w:rsidRDefault="008F4DE9">
            <w:pPr>
              <w:spacing w:after="40" w:line="240" w:lineRule="auto"/>
            </w:pPr>
            <w:r>
              <w:rPr>
                <w:sz w:val="19"/>
              </w:rPr>
              <w:t>2 — KV and client</w:t>
            </w:r>
          </w:p>
        </w:tc>
        <w:tc>
          <w:tcPr>
            <w:tcW w:w="1008" w:type="dxa"/>
          </w:tcPr>
          <w:p w14:paraId="466185F2" w14:textId="77777777" w:rsidR="00441511" w:rsidRDefault="008F4DE9">
            <w:pPr>
              <w:spacing w:after="40" w:line="240" w:lineRule="auto"/>
            </w:pPr>
            <w:r>
              <w:rPr>
                <w:sz w:val="19"/>
              </w:rPr>
              <w:t>55eddb5</w:t>
            </w:r>
          </w:p>
        </w:tc>
        <w:tc>
          <w:tcPr>
            <w:tcW w:w="5832" w:type="dxa"/>
          </w:tcPr>
          <w:p w14:paraId="265C7846" w14:textId="77777777" w:rsidR="00441511" w:rsidRDefault="008F4DE9">
            <w:pPr>
              <w:spacing w:after="40" w:line="240" w:lineRule="auto"/>
            </w:pPr>
            <w:r>
              <w:rPr>
                <w:sz w:val="19"/>
              </w:rPr>
              <w:t>PUT/GET/DELETE/CAS as kind-tagged wire dicts; KVClient with leader discovery, NOT_LEADER redirects, exponential backoff and metrics.</w:t>
            </w:r>
          </w:p>
        </w:tc>
        <w:tc>
          <w:tcPr>
            <w:tcW w:w="864" w:type="dxa"/>
          </w:tcPr>
          <w:p w14:paraId="447ED139" w14:textId="77777777" w:rsidR="00441511" w:rsidRDefault="008F4DE9">
            <w:pPr>
              <w:spacing w:after="40" w:line="240" w:lineRule="auto"/>
            </w:pPr>
            <w:r>
              <w:rPr>
                <w:sz w:val="19"/>
              </w:rPr>
              <w:t>DONE</w:t>
            </w:r>
          </w:p>
        </w:tc>
      </w:tr>
      <w:tr w:rsidR="00441511" w14:paraId="6C3EE1EF" w14:textId="77777777">
        <w:trPr>
          <w:jc w:val="center"/>
        </w:trPr>
        <w:tc>
          <w:tcPr>
            <w:tcW w:w="1800" w:type="dxa"/>
          </w:tcPr>
          <w:p w14:paraId="75537CE4" w14:textId="77777777" w:rsidR="00441511" w:rsidRDefault="008F4DE9">
            <w:pPr>
              <w:spacing w:after="40" w:line="240" w:lineRule="auto"/>
            </w:pPr>
            <w:r>
              <w:rPr>
                <w:sz w:val="19"/>
              </w:rPr>
              <w:t>3 — Failure handling</w:t>
            </w:r>
          </w:p>
        </w:tc>
        <w:tc>
          <w:tcPr>
            <w:tcW w:w="1008" w:type="dxa"/>
          </w:tcPr>
          <w:p w14:paraId="1EEB2EA4" w14:textId="77777777" w:rsidR="00441511" w:rsidRDefault="008F4DE9">
            <w:pPr>
              <w:spacing w:after="40" w:line="240" w:lineRule="auto"/>
            </w:pPr>
            <w:r>
              <w:rPr>
                <w:sz w:val="19"/>
              </w:rPr>
              <w:t>88efce8</w:t>
            </w:r>
          </w:p>
        </w:tc>
        <w:tc>
          <w:tcPr>
            <w:tcW w:w="5832" w:type="dxa"/>
          </w:tcPr>
          <w:p w14:paraId="3F690E23" w14:textId="77777777" w:rsidR="00441511" w:rsidRDefault="008F4DE9">
            <w:pPr>
              <w:spacing w:after="40" w:line="240" w:lineRule="auto"/>
            </w:pPr>
            <w:r>
              <w:rPr>
                <w:sz w:val="19"/>
              </w:rPr>
              <w:t>Hard crash and rejoin using a replacement node with no log, term or vote; VirtualClock; SimulatedNetwork; partitions with per-node groups; linearizable reads; no-op commit on election.</w:t>
            </w:r>
          </w:p>
        </w:tc>
        <w:tc>
          <w:tcPr>
            <w:tcW w:w="864" w:type="dxa"/>
          </w:tcPr>
          <w:p w14:paraId="3C503646" w14:textId="77777777" w:rsidR="00441511" w:rsidRDefault="008F4DE9">
            <w:pPr>
              <w:spacing w:after="40" w:line="240" w:lineRule="auto"/>
            </w:pPr>
            <w:r>
              <w:rPr>
                <w:sz w:val="19"/>
              </w:rPr>
              <w:t>DONE</w:t>
            </w:r>
          </w:p>
        </w:tc>
      </w:tr>
      <w:tr w:rsidR="00441511" w14:paraId="129A5B07" w14:textId="77777777">
        <w:trPr>
          <w:jc w:val="center"/>
        </w:trPr>
        <w:tc>
          <w:tcPr>
            <w:tcW w:w="1800" w:type="dxa"/>
          </w:tcPr>
          <w:p w14:paraId="436E8B1B" w14:textId="77777777" w:rsidR="00441511" w:rsidRDefault="008F4DE9">
            <w:pPr>
              <w:spacing w:after="40" w:line="240" w:lineRule="auto"/>
            </w:pPr>
            <w:r>
              <w:rPr>
                <w:sz w:val="19"/>
              </w:rPr>
              <w:t>4–5 — Observability and lab core</w:t>
            </w:r>
          </w:p>
        </w:tc>
        <w:tc>
          <w:tcPr>
            <w:tcW w:w="1008" w:type="dxa"/>
          </w:tcPr>
          <w:p w14:paraId="02DB5943" w14:textId="77777777" w:rsidR="00441511" w:rsidRDefault="008F4DE9">
            <w:pPr>
              <w:spacing w:after="40" w:line="240" w:lineRule="auto"/>
            </w:pPr>
            <w:r>
              <w:rPr>
                <w:sz w:val="19"/>
              </w:rPr>
              <w:t>8ba1bbf</w:t>
            </w:r>
          </w:p>
        </w:tc>
        <w:tc>
          <w:tcPr>
            <w:tcW w:w="5832" w:type="dxa"/>
          </w:tcPr>
          <w:p w14:paraId="33FC19A3" w14:textId="77777777" w:rsidR="00441511" w:rsidRDefault="008F4DE9">
            <w:pPr>
              <w:spacing w:after="40" w:line="240" w:lineRule="auto"/>
            </w:pPr>
            <w:r>
              <w:rPr>
                <w:sz w:val="19"/>
              </w:rPr>
              <w:t>Twelve fixed event kinds, tracer, live metrics fold; scenario parser accepting two YAML dialects; experiment runner; post-hoc metrics; plots; linearizability checker with localisation heuristics.</w:t>
            </w:r>
          </w:p>
        </w:tc>
        <w:tc>
          <w:tcPr>
            <w:tcW w:w="864" w:type="dxa"/>
          </w:tcPr>
          <w:p w14:paraId="697041D4" w14:textId="77777777" w:rsidR="00441511" w:rsidRDefault="008F4DE9">
            <w:pPr>
              <w:spacing w:after="40" w:line="240" w:lineRule="auto"/>
            </w:pPr>
            <w:r>
              <w:rPr>
                <w:sz w:val="19"/>
              </w:rPr>
              <w:t>DONE</w:t>
            </w:r>
          </w:p>
        </w:tc>
      </w:tr>
      <w:tr w:rsidR="00441511" w14:paraId="4A20EBD4" w14:textId="77777777">
        <w:trPr>
          <w:jc w:val="center"/>
        </w:trPr>
        <w:tc>
          <w:tcPr>
            <w:tcW w:w="1800" w:type="dxa"/>
          </w:tcPr>
          <w:p w14:paraId="46A2DC6E" w14:textId="77777777" w:rsidR="00441511" w:rsidRDefault="008F4DE9">
            <w:pPr>
              <w:spacing w:after="40" w:line="240" w:lineRule="auto"/>
            </w:pPr>
            <w:r>
              <w:rPr>
                <w:sz w:val="19"/>
              </w:rPr>
              <w:t>6 — Persistence</w:t>
            </w:r>
          </w:p>
        </w:tc>
        <w:tc>
          <w:tcPr>
            <w:tcW w:w="1008" w:type="dxa"/>
          </w:tcPr>
          <w:p w14:paraId="70EF4D56" w14:textId="77777777" w:rsidR="00441511" w:rsidRDefault="008F4DE9">
            <w:pPr>
              <w:spacing w:after="40" w:line="240" w:lineRule="auto"/>
            </w:pPr>
            <w:r>
              <w:rPr>
                <w:sz w:val="19"/>
              </w:rPr>
              <w:t>3048523</w:t>
            </w:r>
          </w:p>
        </w:tc>
        <w:tc>
          <w:tcPr>
            <w:tcW w:w="5832" w:type="dxa"/>
          </w:tcPr>
          <w:p w14:paraId="2776D33B" w14:textId="77777777" w:rsidR="00441511" w:rsidRDefault="008F4DE9">
            <w:pPr>
              <w:spacing w:after="40" w:line="240" w:lineRule="auto"/>
            </w:pPr>
            <w:r>
              <w:rPr>
                <w:sz w:val="19"/>
              </w:rPr>
              <w:t>Checksummed WAL; recovery distinguishing a torn final record from mid-file corruption; snapshots with atomic write and prune; log base index; inspect-wal and inspect-snapshot.</w:t>
            </w:r>
          </w:p>
        </w:tc>
        <w:tc>
          <w:tcPr>
            <w:tcW w:w="864" w:type="dxa"/>
          </w:tcPr>
          <w:p w14:paraId="149242FF" w14:textId="77777777" w:rsidR="00441511" w:rsidRDefault="008F4DE9">
            <w:pPr>
              <w:spacing w:after="40" w:line="240" w:lineRule="auto"/>
            </w:pPr>
            <w:r>
              <w:rPr>
                <w:sz w:val="19"/>
              </w:rPr>
              <w:t>DONE</w:t>
            </w:r>
          </w:p>
        </w:tc>
      </w:tr>
      <w:tr w:rsidR="00441511" w14:paraId="2F323B16" w14:textId="77777777">
        <w:trPr>
          <w:jc w:val="center"/>
        </w:trPr>
        <w:tc>
          <w:tcPr>
            <w:tcW w:w="1800" w:type="dxa"/>
          </w:tcPr>
          <w:p w14:paraId="6C0410E2" w14:textId="77777777" w:rsidR="00441511" w:rsidRDefault="008F4DE9">
            <w:pPr>
              <w:spacing w:after="40" w:line="240" w:lineRule="auto"/>
            </w:pPr>
            <w:r>
              <w:rPr>
                <w:sz w:val="19"/>
              </w:rPr>
              <w:t>7 — Deterministic replay</w:t>
            </w:r>
          </w:p>
        </w:tc>
        <w:tc>
          <w:tcPr>
            <w:tcW w:w="1008" w:type="dxa"/>
          </w:tcPr>
          <w:p w14:paraId="7308AB61" w14:textId="77777777" w:rsidR="00441511" w:rsidRDefault="008F4DE9">
            <w:pPr>
              <w:spacing w:after="40" w:line="240" w:lineRule="auto"/>
            </w:pPr>
            <w:r>
              <w:rPr>
                <w:sz w:val="19"/>
              </w:rPr>
              <w:t>094ba64</w:t>
            </w:r>
          </w:p>
        </w:tc>
        <w:tc>
          <w:tcPr>
            <w:tcW w:w="5832" w:type="dxa"/>
          </w:tcPr>
          <w:p w14:paraId="2EA39D0E" w14:textId="77777777" w:rsidR="00441511" w:rsidRDefault="008F4DE9">
            <w:pPr>
              <w:spacing w:after="40" w:line="240" w:lineRule="auto"/>
            </w:pPr>
            <w:r>
              <w:rPr>
                <w:sz w:val="19"/>
              </w:rPr>
              <w:t>Run manifests; persist_run and replay_run; trace diffing field-for-field including seq. Found and fixed a pre-existing VirtualClock timer leak that made busy runs crawl.</w:t>
            </w:r>
          </w:p>
        </w:tc>
        <w:tc>
          <w:tcPr>
            <w:tcW w:w="864" w:type="dxa"/>
          </w:tcPr>
          <w:p w14:paraId="55CCDC74" w14:textId="77777777" w:rsidR="00441511" w:rsidRDefault="008F4DE9">
            <w:pPr>
              <w:spacing w:after="40" w:line="240" w:lineRule="auto"/>
            </w:pPr>
            <w:r>
              <w:rPr>
                <w:sz w:val="19"/>
              </w:rPr>
              <w:t>DONE</w:t>
            </w:r>
          </w:p>
        </w:tc>
      </w:tr>
      <w:tr w:rsidR="00441511" w14:paraId="69A0D176" w14:textId="77777777">
        <w:trPr>
          <w:jc w:val="center"/>
        </w:trPr>
        <w:tc>
          <w:tcPr>
            <w:tcW w:w="1800" w:type="dxa"/>
          </w:tcPr>
          <w:p w14:paraId="351198E1" w14:textId="77777777" w:rsidR="00441511" w:rsidRDefault="008F4DE9">
            <w:pPr>
              <w:spacing w:after="40" w:line="240" w:lineRule="auto"/>
            </w:pPr>
            <w:r>
              <w:rPr>
                <w:sz w:val="19"/>
              </w:rPr>
              <w:t>8 — Stress and chaos</w:t>
            </w:r>
          </w:p>
        </w:tc>
        <w:tc>
          <w:tcPr>
            <w:tcW w:w="1008" w:type="dxa"/>
          </w:tcPr>
          <w:p w14:paraId="7F22BA10" w14:textId="77777777" w:rsidR="00441511" w:rsidRDefault="008F4DE9">
            <w:pPr>
              <w:spacing w:after="40" w:line="240" w:lineRule="auto"/>
            </w:pPr>
            <w:r>
              <w:rPr>
                <w:sz w:val="19"/>
              </w:rPr>
              <w:t>24ae50e</w:t>
            </w:r>
          </w:p>
        </w:tc>
        <w:tc>
          <w:tcPr>
            <w:tcW w:w="5832" w:type="dxa"/>
          </w:tcPr>
          <w:p w14:paraId="7248FF35" w14:textId="77777777" w:rsidR="00441511" w:rsidRDefault="008F4DE9">
            <w:pPr>
              <w:spacing w:after="40" w:line="240" w:lineRule="auto"/>
            </w:pPr>
            <w:r>
              <w:rPr>
                <w:sz w:val="19"/>
              </w:rPr>
              <w:t>Bounded fault-archetype catalog; open-ended randomized chaos with real per-node WALs. Found four real Raft bugs and flagged a fifth as open.</w:t>
            </w:r>
          </w:p>
        </w:tc>
        <w:tc>
          <w:tcPr>
            <w:tcW w:w="864" w:type="dxa"/>
          </w:tcPr>
          <w:p w14:paraId="757376C8" w14:textId="77777777" w:rsidR="00441511" w:rsidRDefault="008F4DE9">
            <w:pPr>
              <w:spacing w:after="40" w:line="240" w:lineRule="auto"/>
            </w:pPr>
            <w:r>
              <w:rPr>
                <w:sz w:val="19"/>
              </w:rPr>
              <w:t>DONE</w:t>
            </w:r>
          </w:p>
        </w:tc>
      </w:tr>
      <w:tr w:rsidR="00441511" w14:paraId="547274C8" w14:textId="77777777">
        <w:trPr>
          <w:jc w:val="center"/>
        </w:trPr>
        <w:tc>
          <w:tcPr>
            <w:tcW w:w="1800" w:type="dxa"/>
          </w:tcPr>
          <w:p w14:paraId="599090FB" w14:textId="77777777" w:rsidR="00441511" w:rsidRDefault="008F4DE9">
            <w:pPr>
              <w:spacing w:after="40" w:line="240" w:lineRule="auto"/>
            </w:pPr>
            <w:r>
              <w:rPr>
                <w:sz w:val="19"/>
              </w:rPr>
              <w:t>9 — Cluster and CLI</w:t>
            </w:r>
          </w:p>
        </w:tc>
        <w:tc>
          <w:tcPr>
            <w:tcW w:w="1008" w:type="dxa"/>
          </w:tcPr>
          <w:p w14:paraId="1A16C35B" w14:textId="77777777" w:rsidR="00441511" w:rsidRDefault="008F4DE9">
            <w:pPr>
              <w:spacing w:after="40" w:line="240" w:lineRule="auto"/>
            </w:pPr>
            <w:r>
              <w:rPr>
                <w:sz w:val="19"/>
              </w:rPr>
              <w:t>41aca20</w:t>
            </w:r>
          </w:p>
        </w:tc>
        <w:tc>
          <w:tcPr>
            <w:tcW w:w="5832" w:type="dxa"/>
          </w:tcPr>
          <w:p w14:paraId="7651292F" w14:textId="77777777" w:rsidR="00441511" w:rsidRDefault="008F4DE9">
            <w:pPr>
              <w:spacing w:after="40" w:line="240" w:lineRule="auto"/>
            </w:pPr>
            <w:r>
              <w:rPr>
                <w:sz w:val="19"/>
              </w:rPr>
              <w:t>ClusterConfig, LifecycleManager, NodeManager, ClusterManager; the REPL, reading input via asyncio.to_thread so a blocking read cannot freeze every node's timers.</w:t>
            </w:r>
          </w:p>
        </w:tc>
        <w:tc>
          <w:tcPr>
            <w:tcW w:w="864" w:type="dxa"/>
          </w:tcPr>
          <w:p w14:paraId="22A5F9F2" w14:textId="77777777" w:rsidR="00441511" w:rsidRDefault="008F4DE9">
            <w:pPr>
              <w:spacing w:after="40" w:line="240" w:lineRule="auto"/>
            </w:pPr>
            <w:r>
              <w:rPr>
                <w:sz w:val="19"/>
              </w:rPr>
              <w:t>DONE</w:t>
            </w:r>
          </w:p>
        </w:tc>
      </w:tr>
      <w:tr w:rsidR="00441511" w14:paraId="4F99031A" w14:textId="77777777">
        <w:trPr>
          <w:jc w:val="center"/>
        </w:trPr>
        <w:tc>
          <w:tcPr>
            <w:tcW w:w="1800" w:type="dxa"/>
          </w:tcPr>
          <w:p w14:paraId="45F6FB84" w14:textId="77777777" w:rsidR="00441511" w:rsidRDefault="008F4DE9">
            <w:pPr>
              <w:spacing w:after="40" w:line="240" w:lineRule="auto"/>
            </w:pPr>
            <w:r>
              <w:rPr>
                <w:sz w:val="19"/>
              </w:rPr>
              <w:t>10 — Benchmarking</w:t>
            </w:r>
          </w:p>
        </w:tc>
        <w:tc>
          <w:tcPr>
            <w:tcW w:w="1008" w:type="dxa"/>
          </w:tcPr>
          <w:p w14:paraId="2F1BCF25" w14:textId="77777777" w:rsidR="00441511" w:rsidRDefault="008F4DE9">
            <w:pPr>
              <w:spacing w:after="40" w:line="240" w:lineRule="auto"/>
            </w:pPr>
            <w:r>
              <w:rPr>
                <w:sz w:val="19"/>
              </w:rPr>
              <w:t>dcb710d</w:t>
            </w:r>
          </w:p>
        </w:tc>
        <w:tc>
          <w:tcPr>
            <w:tcW w:w="5832" w:type="dxa"/>
          </w:tcPr>
          <w:p w14:paraId="58E69043" w14:textId="77777777" w:rsidR="00441511" w:rsidRDefault="008F4DE9">
            <w:pPr>
              <w:spacing w:after="40" w:line="240" w:lineRule="auto"/>
            </w:pPr>
            <w:r>
              <w:rPr>
                <w:sz w:val="19"/>
              </w:rPr>
              <w:t>Nodes × loss sweep with four comparison graphs; consistency/availability demo scenario. Found the pre-vote liveness gap and measured its boundary.</w:t>
            </w:r>
          </w:p>
        </w:tc>
        <w:tc>
          <w:tcPr>
            <w:tcW w:w="864" w:type="dxa"/>
          </w:tcPr>
          <w:p w14:paraId="203941AB" w14:textId="77777777" w:rsidR="00441511" w:rsidRDefault="008F4DE9">
            <w:pPr>
              <w:spacing w:after="40" w:line="240" w:lineRule="auto"/>
            </w:pPr>
            <w:r>
              <w:rPr>
                <w:sz w:val="19"/>
              </w:rPr>
              <w:t>DONE</w:t>
            </w:r>
          </w:p>
        </w:tc>
      </w:tr>
      <w:tr w:rsidR="00441511" w14:paraId="1A4B9C8B" w14:textId="77777777">
        <w:trPr>
          <w:jc w:val="center"/>
        </w:trPr>
        <w:tc>
          <w:tcPr>
            <w:tcW w:w="1800" w:type="dxa"/>
          </w:tcPr>
          <w:p w14:paraId="3C18EF50" w14:textId="77777777" w:rsidR="00441511" w:rsidRDefault="008F4DE9">
            <w:pPr>
              <w:spacing w:after="40" w:line="240" w:lineRule="auto"/>
            </w:pPr>
            <w:r>
              <w:rPr>
                <w:sz w:val="19"/>
              </w:rPr>
              <w:t>11 — Dashboard</w:t>
            </w:r>
          </w:p>
        </w:tc>
        <w:tc>
          <w:tcPr>
            <w:tcW w:w="1008" w:type="dxa"/>
          </w:tcPr>
          <w:p w14:paraId="23A19500" w14:textId="77777777" w:rsidR="00441511" w:rsidRDefault="008F4DE9">
            <w:pPr>
              <w:spacing w:after="40" w:line="240" w:lineRule="auto"/>
            </w:pPr>
            <w:r>
              <w:rPr>
                <w:sz w:val="19"/>
              </w:rPr>
              <w:t>8661aa7</w:t>
            </w:r>
          </w:p>
        </w:tc>
        <w:tc>
          <w:tcPr>
            <w:tcW w:w="5832" w:type="dxa"/>
          </w:tcPr>
          <w:p w14:paraId="08DDD8AD" w14:textId="77777777" w:rsidR="00441511" w:rsidRDefault="008F4DE9">
            <w:pPr>
              <w:spacing w:after="40" w:line="240" w:lineRule="auto"/>
            </w:pPr>
            <w:r>
              <w:rPr>
                <w:sz w:val="19"/>
              </w:rPr>
              <w:t>Live terminal view inside the session; plain ASCII with no cursor-control escapes, for Windows console safety.</w:t>
            </w:r>
          </w:p>
        </w:tc>
        <w:tc>
          <w:tcPr>
            <w:tcW w:w="864" w:type="dxa"/>
          </w:tcPr>
          <w:p w14:paraId="41CE16C0" w14:textId="77777777" w:rsidR="00441511" w:rsidRDefault="008F4DE9">
            <w:pPr>
              <w:spacing w:after="40" w:line="240" w:lineRule="auto"/>
            </w:pPr>
            <w:r>
              <w:rPr>
                <w:sz w:val="19"/>
              </w:rPr>
              <w:t>DONE</w:t>
            </w:r>
          </w:p>
        </w:tc>
      </w:tr>
      <w:tr w:rsidR="00441511" w14:paraId="3B22151C" w14:textId="77777777">
        <w:trPr>
          <w:jc w:val="center"/>
        </w:trPr>
        <w:tc>
          <w:tcPr>
            <w:tcW w:w="1800" w:type="dxa"/>
          </w:tcPr>
          <w:p w14:paraId="61C13D56" w14:textId="77777777" w:rsidR="00441511" w:rsidRDefault="008F4DE9">
            <w:pPr>
              <w:spacing w:after="40" w:line="240" w:lineRule="auto"/>
            </w:pPr>
            <w:r>
              <w:rPr>
                <w:sz w:val="19"/>
              </w:rPr>
              <w:t>12 — Docs and ship</w:t>
            </w:r>
          </w:p>
        </w:tc>
        <w:tc>
          <w:tcPr>
            <w:tcW w:w="1008" w:type="dxa"/>
          </w:tcPr>
          <w:p w14:paraId="4D5AF8F6" w14:textId="77777777" w:rsidR="00441511" w:rsidRDefault="008F4DE9">
            <w:pPr>
              <w:spacing w:after="40" w:line="240" w:lineRule="auto"/>
            </w:pPr>
            <w:r>
              <w:rPr>
                <w:sz w:val="19"/>
              </w:rPr>
              <w:t>3334770</w:t>
            </w:r>
          </w:p>
        </w:tc>
        <w:tc>
          <w:tcPr>
            <w:tcW w:w="5832" w:type="dxa"/>
          </w:tcPr>
          <w:p w14:paraId="360DE4B6" w14:textId="77777777" w:rsidR="00441511" w:rsidRDefault="008F4DE9">
            <w:pPr>
              <w:spacing w:after="40" w:line="240" w:lineRule="auto"/>
            </w:pPr>
            <w:r>
              <w:rPr>
                <w:sz w:val="19"/>
              </w:rPr>
              <w:t>Full integration suite; technical report; narrated demo script; v0.1.0.</w:t>
            </w:r>
          </w:p>
        </w:tc>
        <w:tc>
          <w:tcPr>
            <w:tcW w:w="864" w:type="dxa"/>
          </w:tcPr>
          <w:p w14:paraId="4E0BF0CF" w14:textId="77777777" w:rsidR="00441511" w:rsidRDefault="008F4DE9">
            <w:pPr>
              <w:spacing w:after="40" w:line="240" w:lineRule="auto"/>
            </w:pPr>
            <w:r>
              <w:rPr>
                <w:sz w:val="19"/>
              </w:rPr>
              <w:t>DONE</w:t>
            </w:r>
          </w:p>
        </w:tc>
      </w:tr>
      <w:tr w:rsidR="00441511" w14:paraId="4A1664B0" w14:textId="77777777">
        <w:trPr>
          <w:jc w:val="center"/>
        </w:trPr>
        <w:tc>
          <w:tcPr>
            <w:tcW w:w="1800" w:type="dxa"/>
          </w:tcPr>
          <w:p w14:paraId="259099D5" w14:textId="77777777" w:rsidR="00441511" w:rsidRDefault="008F4DE9">
            <w:pPr>
              <w:spacing w:after="40" w:line="240" w:lineRule="auto"/>
            </w:pPr>
            <w:r>
              <w:rPr>
                <w:sz w:val="19"/>
              </w:rPr>
              <w:lastRenderedPageBreak/>
              <w:t>12+ — Verification pass</w:t>
            </w:r>
          </w:p>
        </w:tc>
        <w:tc>
          <w:tcPr>
            <w:tcW w:w="1008" w:type="dxa"/>
          </w:tcPr>
          <w:p w14:paraId="376A3EDF" w14:textId="77777777" w:rsidR="00441511" w:rsidRDefault="008F4DE9">
            <w:pPr>
              <w:spacing w:after="40" w:line="240" w:lineRule="auto"/>
            </w:pPr>
            <w:r>
              <w:rPr>
                <w:sz w:val="19"/>
              </w:rPr>
              <w:t>9998117</w:t>
            </w:r>
          </w:p>
        </w:tc>
        <w:tc>
          <w:tcPr>
            <w:tcW w:w="5832" w:type="dxa"/>
          </w:tcPr>
          <w:p w14:paraId="01FAB739" w14:textId="77777777" w:rsidR="00441511" w:rsidRDefault="008F4DE9">
            <w:pPr>
              <w:spacing w:after="40" w:line="240" w:lineRule="auto"/>
            </w:pPr>
            <w:r>
              <w:rPr>
                <w:sz w:val="19"/>
              </w:rPr>
              <w:t>First full-project verification. Found and fixed four defects including the open fifth bug from Phase 8 and the ‘known limitation’ from Phase 4. Cross-version testing on 3.11/3.12/3.13.</w:t>
            </w:r>
          </w:p>
        </w:tc>
        <w:tc>
          <w:tcPr>
            <w:tcW w:w="864" w:type="dxa"/>
          </w:tcPr>
          <w:p w14:paraId="0A53C0C1" w14:textId="77777777" w:rsidR="00441511" w:rsidRDefault="008F4DE9">
            <w:pPr>
              <w:spacing w:after="40" w:line="240" w:lineRule="auto"/>
            </w:pPr>
            <w:r>
              <w:rPr>
                <w:sz w:val="19"/>
              </w:rPr>
              <w:t>DONE</w:t>
            </w:r>
          </w:p>
        </w:tc>
      </w:tr>
    </w:tbl>
    <w:p w14:paraId="582183BA" w14:textId="77777777" w:rsidR="00441511" w:rsidRDefault="00441511">
      <w:pPr>
        <w:spacing w:after="80"/>
      </w:pPr>
    </w:p>
    <w:p w14:paraId="18C75249" w14:textId="77777777" w:rsidR="00441511" w:rsidRDefault="008F4DE9">
      <w:pPr>
        <w:pStyle w:val="Heading2"/>
      </w:pPr>
      <w:r>
        <w:t>5.2 Lifecycle phases in conventional terms</w:t>
      </w:r>
    </w:p>
    <w:tbl>
      <w:tblPr>
        <w:tblStyle w:val="TableGrid"/>
        <w:tblW w:w="0" w:type="auto"/>
        <w:jc w:val="center"/>
        <w:tblLook w:val="04A0" w:firstRow="1" w:lastRow="0" w:firstColumn="1" w:lastColumn="0" w:noHBand="0" w:noVBand="1"/>
      </w:tblPr>
      <w:tblGrid>
        <w:gridCol w:w="1800"/>
        <w:gridCol w:w="6840"/>
        <w:gridCol w:w="1042"/>
      </w:tblGrid>
      <w:tr w:rsidR="00441511" w14:paraId="4BBC3BA5" w14:textId="77777777">
        <w:trPr>
          <w:jc w:val="center"/>
        </w:trPr>
        <w:tc>
          <w:tcPr>
            <w:tcW w:w="1800" w:type="dxa"/>
            <w:shd w:val="clear" w:color="auto" w:fill="0B5A62"/>
          </w:tcPr>
          <w:p w14:paraId="31AC7A96" w14:textId="77777777" w:rsidR="00441511" w:rsidRDefault="008F4DE9">
            <w:pPr>
              <w:spacing w:after="40"/>
            </w:pPr>
            <w:r>
              <w:rPr>
                <w:b/>
                <w:color w:val="FFFFFF"/>
                <w:sz w:val="20"/>
              </w:rPr>
              <w:t>Lifecycle phase</w:t>
            </w:r>
          </w:p>
        </w:tc>
        <w:tc>
          <w:tcPr>
            <w:tcW w:w="6840" w:type="dxa"/>
            <w:shd w:val="clear" w:color="auto" w:fill="0B5A62"/>
          </w:tcPr>
          <w:p w14:paraId="40E78B95" w14:textId="77777777" w:rsidR="00441511" w:rsidRDefault="008F4DE9">
            <w:pPr>
              <w:spacing w:after="40"/>
            </w:pPr>
            <w:r>
              <w:rPr>
                <w:b/>
                <w:color w:val="FFFFFF"/>
                <w:sz w:val="20"/>
              </w:rPr>
              <w:t>What was done</w:t>
            </w:r>
          </w:p>
        </w:tc>
        <w:tc>
          <w:tcPr>
            <w:tcW w:w="864" w:type="dxa"/>
            <w:shd w:val="clear" w:color="auto" w:fill="0B5A62"/>
          </w:tcPr>
          <w:p w14:paraId="0DE2AAB9" w14:textId="77777777" w:rsidR="00441511" w:rsidRDefault="008F4DE9">
            <w:pPr>
              <w:spacing w:after="40"/>
            </w:pPr>
            <w:r>
              <w:rPr>
                <w:b/>
                <w:color w:val="FFFFFF"/>
                <w:sz w:val="20"/>
              </w:rPr>
              <w:t>Status</w:t>
            </w:r>
          </w:p>
        </w:tc>
      </w:tr>
      <w:tr w:rsidR="00441511" w14:paraId="3BD05F68" w14:textId="77777777">
        <w:trPr>
          <w:jc w:val="center"/>
        </w:trPr>
        <w:tc>
          <w:tcPr>
            <w:tcW w:w="1800" w:type="dxa"/>
          </w:tcPr>
          <w:p w14:paraId="0F490AE0" w14:textId="77777777" w:rsidR="00441511" w:rsidRDefault="008F4DE9">
            <w:pPr>
              <w:spacing w:after="40" w:line="240" w:lineRule="auto"/>
            </w:pPr>
            <w:r>
              <w:rPr>
                <w:sz w:val="20"/>
              </w:rPr>
              <w:t>Discovery</w:t>
            </w:r>
          </w:p>
        </w:tc>
        <w:tc>
          <w:tcPr>
            <w:tcW w:w="6840" w:type="dxa"/>
          </w:tcPr>
          <w:p w14:paraId="0032F65D" w14:textId="77777777" w:rsidR="00441511" w:rsidRDefault="008F4DE9">
            <w:pPr>
              <w:spacing w:after="40" w:line="240" w:lineRule="auto"/>
            </w:pPr>
            <w:r>
              <w:rPr>
                <w:sz w:val="20"/>
              </w:rPr>
              <w:t>Three source documents (an original specification, a 15-day implementation plan, and a ‘2.0’ upgrade proposal) were reconciled into docs/plan.md, the plan of record, with four genuine conflicts between them resolved explicitly.</w:t>
            </w:r>
          </w:p>
        </w:tc>
        <w:tc>
          <w:tcPr>
            <w:tcW w:w="864" w:type="dxa"/>
          </w:tcPr>
          <w:p w14:paraId="3E221019" w14:textId="77777777" w:rsidR="00441511" w:rsidRDefault="008F4DE9">
            <w:pPr>
              <w:spacing w:after="40" w:line="240" w:lineRule="auto"/>
            </w:pPr>
            <w:r>
              <w:rPr>
                <w:sz w:val="20"/>
              </w:rPr>
              <w:t>DONE</w:t>
            </w:r>
          </w:p>
        </w:tc>
      </w:tr>
      <w:tr w:rsidR="00441511" w14:paraId="32A23A71" w14:textId="77777777">
        <w:trPr>
          <w:jc w:val="center"/>
        </w:trPr>
        <w:tc>
          <w:tcPr>
            <w:tcW w:w="1800" w:type="dxa"/>
          </w:tcPr>
          <w:p w14:paraId="43E8F638" w14:textId="77777777" w:rsidR="00441511" w:rsidRDefault="008F4DE9">
            <w:pPr>
              <w:spacing w:after="40" w:line="240" w:lineRule="auto"/>
            </w:pPr>
            <w:r>
              <w:rPr>
                <w:sz w:val="20"/>
              </w:rPr>
              <w:t>Requirements</w:t>
            </w:r>
          </w:p>
        </w:tc>
        <w:tc>
          <w:tcPr>
            <w:tcW w:w="6840" w:type="dxa"/>
          </w:tcPr>
          <w:p w14:paraId="5B3A8939" w14:textId="77777777" w:rsidR="00441511" w:rsidRDefault="008F4DE9">
            <w:pPr>
              <w:spacing w:after="40" w:line="240" w:lineRule="auto"/>
            </w:pPr>
            <w:r>
              <w:rPr>
                <w:sz w:val="20"/>
              </w:rPr>
              <w:t>Requirements are expressed as the 13-phase plan plus per-scenario expected: blocks, which are machine-checkable acceptance criteria rather than prose.</w:t>
            </w:r>
          </w:p>
        </w:tc>
        <w:tc>
          <w:tcPr>
            <w:tcW w:w="864" w:type="dxa"/>
          </w:tcPr>
          <w:p w14:paraId="6FAF4977" w14:textId="77777777" w:rsidR="00441511" w:rsidRDefault="008F4DE9">
            <w:pPr>
              <w:spacing w:after="40" w:line="240" w:lineRule="auto"/>
            </w:pPr>
            <w:r>
              <w:rPr>
                <w:sz w:val="20"/>
              </w:rPr>
              <w:t>DONE</w:t>
            </w:r>
          </w:p>
        </w:tc>
      </w:tr>
      <w:tr w:rsidR="00441511" w14:paraId="285B91C2" w14:textId="77777777">
        <w:trPr>
          <w:jc w:val="center"/>
        </w:trPr>
        <w:tc>
          <w:tcPr>
            <w:tcW w:w="1800" w:type="dxa"/>
          </w:tcPr>
          <w:p w14:paraId="14A8BD39" w14:textId="77777777" w:rsidR="00441511" w:rsidRDefault="008F4DE9">
            <w:pPr>
              <w:spacing w:after="40" w:line="240" w:lineRule="auto"/>
            </w:pPr>
            <w:r>
              <w:rPr>
                <w:sz w:val="20"/>
              </w:rPr>
              <w:t>Analysis and design</w:t>
            </w:r>
          </w:p>
        </w:tc>
        <w:tc>
          <w:tcPr>
            <w:tcW w:w="6840" w:type="dxa"/>
          </w:tcPr>
          <w:p w14:paraId="286FE1B7" w14:textId="77777777" w:rsidR="00441511" w:rsidRDefault="008F4DE9">
            <w:pPr>
              <w:spacing w:after="40" w:line="240" w:lineRule="auto"/>
            </w:pPr>
            <w:r>
              <w:rPr>
                <w:sz w:val="20"/>
              </w:rPr>
              <w:t>docs/architecture.md is an append-only decision log labelled by day (D8) or phase (P4), recording rejected alternatives alongside chosen ones.</w:t>
            </w:r>
          </w:p>
        </w:tc>
        <w:tc>
          <w:tcPr>
            <w:tcW w:w="864" w:type="dxa"/>
          </w:tcPr>
          <w:p w14:paraId="6732F12F" w14:textId="77777777" w:rsidR="00441511" w:rsidRDefault="008F4DE9">
            <w:pPr>
              <w:spacing w:after="40" w:line="240" w:lineRule="auto"/>
            </w:pPr>
            <w:r>
              <w:rPr>
                <w:sz w:val="20"/>
              </w:rPr>
              <w:t>DONE</w:t>
            </w:r>
          </w:p>
        </w:tc>
      </w:tr>
      <w:tr w:rsidR="00441511" w14:paraId="01170090" w14:textId="77777777">
        <w:trPr>
          <w:jc w:val="center"/>
        </w:trPr>
        <w:tc>
          <w:tcPr>
            <w:tcW w:w="1800" w:type="dxa"/>
          </w:tcPr>
          <w:p w14:paraId="5BF398B7" w14:textId="77777777" w:rsidR="00441511" w:rsidRDefault="008F4DE9">
            <w:pPr>
              <w:spacing w:after="40" w:line="240" w:lineRule="auto"/>
            </w:pPr>
            <w:r>
              <w:rPr>
                <w:sz w:val="20"/>
              </w:rPr>
              <w:t>Development</w:t>
            </w:r>
          </w:p>
        </w:tc>
        <w:tc>
          <w:tcPr>
            <w:tcW w:w="6840" w:type="dxa"/>
          </w:tcPr>
          <w:p w14:paraId="2B368B22" w14:textId="77777777" w:rsidR="00441511" w:rsidRDefault="008F4DE9">
            <w:pPr>
              <w:spacing w:after="40" w:line="240" w:lineRule="auto"/>
            </w:pPr>
            <w:r>
              <w:rPr>
                <w:sz w:val="20"/>
              </w:rPr>
              <w:t>Thirteen phased commits, each self-contained and independently testable.</w:t>
            </w:r>
          </w:p>
        </w:tc>
        <w:tc>
          <w:tcPr>
            <w:tcW w:w="864" w:type="dxa"/>
          </w:tcPr>
          <w:p w14:paraId="66846B58" w14:textId="77777777" w:rsidR="00441511" w:rsidRDefault="008F4DE9">
            <w:pPr>
              <w:spacing w:after="40" w:line="240" w:lineRule="auto"/>
            </w:pPr>
            <w:r>
              <w:rPr>
                <w:sz w:val="20"/>
              </w:rPr>
              <w:t>DONE</w:t>
            </w:r>
          </w:p>
        </w:tc>
      </w:tr>
      <w:tr w:rsidR="00441511" w14:paraId="5BF624E1" w14:textId="77777777">
        <w:trPr>
          <w:jc w:val="center"/>
        </w:trPr>
        <w:tc>
          <w:tcPr>
            <w:tcW w:w="1800" w:type="dxa"/>
          </w:tcPr>
          <w:p w14:paraId="6A7D55DF" w14:textId="77777777" w:rsidR="00441511" w:rsidRDefault="008F4DE9">
            <w:pPr>
              <w:spacing w:after="40" w:line="240" w:lineRule="auto"/>
            </w:pPr>
            <w:r>
              <w:rPr>
                <w:sz w:val="20"/>
              </w:rPr>
              <w:t>Integration</w:t>
            </w:r>
          </w:p>
        </w:tc>
        <w:tc>
          <w:tcPr>
            <w:tcW w:w="6840" w:type="dxa"/>
          </w:tcPr>
          <w:p w14:paraId="655449BE" w14:textId="77777777" w:rsidR="00441511" w:rsidRDefault="008F4DE9">
            <w:pPr>
              <w:spacing w:after="40" w:line="240" w:lineRule="auto"/>
            </w:pPr>
            <w:r>
              <w:rPr>
                <w:sz w:val="20"/>
              </w:rPr>
              <w:t>tests/test_integration.py runs every scenario and chains the CLI as a user would.</w:t>
            </w:r>
          </w:p>
        </w:tc>
        <w:tc>
          <w:tcPr>
            <w:tcW w:w="864" w:type="dxa"/>
          </w:tcPr>
          <w:p w14:paraId="6D9DDB62" w14:textId="77777777" w:rsidR="00441511" w:rsidRDefault="008F4DE9">
            <w:pPr>
              <w:spacing w:after="40" w:line="240" w:lineRule="auto"/>
            </w:pPr>
            <w:r>
              <w:rPr>
                <w:sz w:val="20"/>
              </w:rPr>
              <w:t>DONE</w:t>
            </w:r>
          </w:p>
        </w:tc>
      </w:tr>
      <w:tr w:rsidR="00441511" w14:paraId="664BB168" w14:textId="77777777">
        <w:trPr>
          <w:jc w:val="center"/>
        </w:trPr>
        <w:tc>
          <w:tcPr>
            <w:tcW w:w="1800" w:type="dxa"/>
          </w:tcPr>
          <w:p w14:paraId="0CF1A355" w14:textId="77777777" w:rsidR="00441511" w:rsidRDefault="008F4DE9">
            <w:pPr>
              <w:spacing w:after="40" w:line="240" w:lineRule="auto"/>
            </w:pPr>
            <w:r>
              <w:rPr>
                <w:sz w:val="20"/>
              </w:rPr>
              <w:t>Testing</w:t>
            </w:r>
          </w:p>
        </w:tc>
        <w:tc>
          <w:tcPr>
            <w:tcW w:w="6840" w:type="dxa"/>
          </w:tcPr>
          <w:p w14:paraId="2D13B452" w14:textId="77777777" w:rsidR="00441511" w:rsidRDefault="008F4DE9">
            <w:pPr>
              <w:spacing w:after="40" w:line="240" w:lineRule="auto"/>
            </w:pPr>
            <w:r>
              <w:rPr>
                <w:sz w:val="20"/>
              </w:rPr>
              <w:t>580 tests, campaigns, seed sweeps and adversarial file input. See sections 7 and 9.</w:t>
            </w:r>
          </w:p>
        </w:tc>
        <w:tc>
          <w:tcPr>
            <w:tcW w:w="864" w:type="dxa"/>
          </w:tcPr>
          <w:p w14:paraId="67F9695B" w14:textId="77777777" w:rsidR="00441511" w:rsidRDefault="008F4DE9">
            <w:pPr>
              <w:spacing w:after="40" w:line="240" w:lineRule="auto"/>
            </w:pPr>
            <w:r>
              <w:rPr>
                <w:sz w:val="20"/>
              </w:rPr>
              <w:t>DONE</w:t>
            </w:r>
          </w:p>
        </w:tc>
      </w:tr>
      <w:tr w:rsidR="00441511" w14:paraId="2E053678" w14:textId="77777777">
        <w:trPr>
          <w:jc w:val="center"/>
        </w:trPr>
        <w:tc>
          <w:tcPr>
            <w:tcW w:w="1800" w:type="dxa"/>
          </w:tcPr>
          <w:p w14:paraId="00E1CB76" w14:textId="77777777" w:rsidR="00441511" w:rsidRDefault="008F4DE9">
            <w:pPr>
              <w:spacing w:after="40" w:line="240" w:lineRule="auto"/>
            </w:pPr>
            <w:r>
              <w:rPr>
                <w:sz w:val="20"/>
              </w:rPr>
              <w:t>Deployment</w:t>
            </w:r>
          </w:p>
        </w:tc>
        <w:tc>
          <w:tcPr>
            <w:tcW w:w="6840" w:type="dxa"/>
          </w:tcPr>
          <w:p w14:paraId="714717D3" w14:textId="77777777" w:rsidR="00441511" w:rsidRDefault="008F4DE9">
            <w:pPr>
              <w:spacing w:after="40" w:line="240" w:lineRule="auto"/>
            </w:pPr>
            <w:r>
              <w:rPr>
                <w:sz w:val="20"/>
              </w:rPr>
              <w:t>No deployment target exists. Distribution is pip install -e ‘.[dev]’.</w:t>
            </w:r>
          </w:p>
        </w:tc>
        <w:tc>
          <w:tcPr>
            <w:tcW w:w="864" w:type="dxa"/>
          </w:tcPr>
          <w:p w14:paraId="4F69EF11" w14:textId="77777777" w:rsidR="00441511" w:rsidRDefault="008F4DE9">
            <w:pPr>
              <w:spacing w:after="40" w:line="240" w:lineRule="auto"/>
            </w:pPr>
            <w:r>
              <w:rPr>
                <w:sz w:val="20"/>
              </w:rPr>
              <w:t>N/A</w:t>
            </w:r>
          </w:p>
        </w:tc>
      </w:tr>
      <w:tr w:rsidR="00441511" w14:paraId="6DABDC6A" w14:textId="77777777">
        <w:trPr>
          <w:jc w:val="center"/>
        </w:trPr>
        <w:tc>
          <w:tcPr>
            <w:tcW w:w="1800" w:type="dxa"/>
          </w:tcPr>
          <w:p w14:paraId="19076486" w14:textId="77777777" w:rsidR="00441511" w:rsidRDefault="008F4DE9">
            <w:pPr>
              <w:spacing w:after="40" w:line="240" w:lineRule="auto"/>
            </w:pPr>
            <w:r>
              <w:rPr>
                <w:sz w:val="20"/>
              </w:rPr>
              <w:t>Production</w:t>
            </w:r>
          </w:p>
        </w:tc>
        <w:tc>
          <w:tcPr>
            <w:tcW w:w="6840" w:type="dxa"/>
          </w:tcPr>
          <w:p w14:paraId="4BA834BB" w14:textId="77777777" w:rsidR="00441511" w:rsidRDefault="008F4DE9">
            <w:pPr>
              <w:spacing w:after="40" w:line="240" w:lineRule="auto"/>
            </w:pPr>
            <w:r>
              <w:rPr>
                <w:sz w:val="20"/>
              </w:rPr>
              <w:t>Never deployed. No production instance, no monitoring, no on-call rotation.</w:t>
            </w:r>
          </w:p>
        </w:tc>
        <w:tc>
          <w:tcPr>
            <w:tcW w:w="864" w:type="dxa"/>
          </w:tcPr>
          <w:p w14:paraId="0EFBD1CA" w14:textId="77777777" w:rsidR="00441511" w:rsidRDefault="008F4DE9">
            <w:pPr>
              <w:spacing w:after="40" w:line="240" w:lineRule="auto"/>
            </w:pPr>
            <w:r>
              <w:rPr>
                <w:sz w:val="20"/>
              </w:rPr>
              <w:t>N/A</w:t>
            </w:r>
          </w:p>
        </w:tc>
      </w:tr>
      <w:tr w:rsidR="00441511" w14:paraId="597F5AAF" w14:textId="77777777">
        <w:trPr>
          <w:jc w:val="center"/>
        </w:trPr>
        <w:tc>
          <w:tcPr>
            <w:tcW w:w="1800" w:type="dxa"/>
          </w:tcPr>
          <w:p w14:paraId="7533CAE3" w14:textId="77777777" w:rsidR="00441511" w:rsidRDefault="008F4DE9">
            <w:pPr>
              <w:spacing w:after="40" w:line="240" w:lineRule="auto"/>
            </w:pPr>
            <w:r>
              <w:rPr>
                <w:sz w:val="20"/>
              </w:rPr>
              <w:t>Maintenance</w:t>
            </w:r>
          </w:p>
        </w:tc>
        <w:tc>
          <w:tcPr>
            <w:tcW w:w="6840" w:type="dxa"/>
          </w:tcPr>
          <w:p w14:paraId="5EFB5462" w14:textId="77777777" w:rsidR="00441511" w:rsidRDefault="008F4DE9">
            <w:pPr>
              <w:spacing w:after="40" w:line="240" w:lineRule="auto"/>
            </w:pPr>
            <w:r>
              <w:rPr>
                <w:sz w:val="20"/>
              </w:rPr>
              <w:t>Maintained through the git history and the append-only decision log.</w:t>
            </w:r>
          </w:p>
        </w:tc>
        <w:tc>
          <w:tcPr>
            <w:tcW w:w="864" w:type="dxa"/>
          </w:tcPr>
          <w:p w14:paraId="6AE11F6C" w14:textId="77777777" w:rsidR="00441511" w:rsidRDefault="008F4DE9">
            <w:pPr>
              <w:spacing w:after="40" w:line="240" w:lineRule="auto"/>
            </w:pPr>
            <w:r>
              <w:rPr>
                <w:sz w:val="20"/>
              </w:rPr>
              <w:t>ONGOING</w:t>
            </w:r>
          </w:p>
        </w:tc>
      </w:tr>
    </w:tbl>
    <w:p w14:paraId="05C6CD82" w14:textId="77777777" w:rsidR="00441511" w:rsidRDefault="00441511">
      <w:pPr>
        <w:spacing w:after="80"/>
      </w:pPr>
    </w:p>
    <w:p w14:paraId="36C6B737" w14:textId="77777777" w:rsidR="00441511" w:rsidRDefault="008F4DE9">
      <w:pPr>
        <w:pStyle w:val="Heading1"/>
      </w:pPr>
      <w:r>
        <w:t>6. Detailed Implementation</w:t>
      </w:r>
    </w:p>
    <w:p w14:paraId="006F7B4C" w14:textId="77777777" w:rsidR="00441511" w:rsidRDefault="008F4DE9">
      <w:pPr>
        <w:pStyle w:val="Heading2"/>
      </w:pPr>
      <w:r>
        <w:t>6.1 Core classes</w:t>
      </w:r>
    </w:p>
    <w:tbl>
      <w:tblPr>
        <w:tblStyle w:val="TableGrid"/>
        <w:tblW w:w="0" w:type="auto"/>
        <w:jc w:val="center"/>
        <w:tblLook w:val="04A0" w:firstRow="1" w:lastRow="0" w:firstColumn="1" w:lastColumn="0" w:noHBand="0" w:noVBand="1"/>
      </w:tblPr>
      <w:tblGrid>
        <w:gridCol w:w="1745"/>
        <w:gridCol w:w="2304"/>
        <w:gridCol w:w="5544"/>
      </w:tblGrid>
      <w:tr w:rsidR="00441511" w14:paraId="332D4C91" w14:textId="77777777">
        <w:trPr>
          <w:jc w:val="center"/>
        </w:trPr>
        <w:tc>
          <w:tcPr>
            <w:tcW w:w="1656" w:type="dxa"/>
            <w:shd w:val="clear" w:color="auto" w:fill="0B5A62"/>
          </w:tcPr>
          <w:p w14:paraId="4FD9BC92" w14:textId="77777777" w:rsidR="00441511" w:rsidRDefault="008F4DE9">
            <w:pPr>
              <w:spacing w:after="40"/>
            </w:pPr>
            <w:r>
              <w:rPr>
                <w:b/>
                <w:color w:val="FFFFFF"/>
                <w:sz w:val="20"/>
              </w:rPr>
              <w:t>Class / module</w:t>
            </w:r>
          </w:p>
        </w:tc>
        <w:tc>
          <w:tcPr>
            <w:tcW w:w="2304" w:type="dxa"/>
            <w:shd w:val="clear" w:color="auto" w:fill="0B5A62"/>
          </w:tcPr>
          <w:p w14:paraId="6F23FC16" w14:textId="77777777" w:rsidR="00441511" w:rsidRDefault="008F4DE9">
            <w:pPr>
              <w:spacing w:after="40"/>
            </w:pPr>
            <w:r>
              <w:rPr>
                <w:b/>
                <w:color w:val="FFFFFF"/>
                <w:sz w:val="20"/>
              </w:rPr>
              <w:t>Role</w:t>
            </w:r>
          </w:p>
        </w:tc>
        <w:tc>
          <w:tcPr>
            <w:tcW w:w="5544" w:type="dxa"/>
            <w:shd w:val="clear" w:color="auto" w:fill="0B5A62"/>
          </w:tcPr>
          <w:p w14:paraId="528AD57F" w14:textId="77777777" w:rsidR="00441511" w:rsidRDefault="008F4DE9">
            <w:pPr>
              <w:spacing w:after="40"/>
            </w:pPr>
            <w:r>
              <w:rPr>
                <w:b/>
                <w:color w:val="FFFFFF"/>
                <w:sz w:val="20"/>
              </w:rPr>
              <w:t>Notable implementation detail</w:t>
            </w:r>
          </w:p>
        </w:tc>
      </w:tr>
      <w:tr w:rsidR="00441511" w14:paraId="3AE921FA" w14:textId="77777777">
        <w:trPr>
          <w:jc w:val="center"/>
        </w:trPr>
        <w:tc>
          <w:tcPr>
            <w:tcW w:w="1656" w:type="dxa"/>
          </w:tcPr>
          <w:p w14:paraId="6BDF31F0" w14:textId="77777777" w:rsidR="00441511" w:rsidRDefault="008F4DE9">
            <w:pPr>
              <w:spacing w:after="40" w:line="240" w:lineRule="auto"/>
            </w:pPr>
            <w:r>
              <w:rPr>
                <w:sz w:val="20"/>
              </w:rPr>
              <w:t>RaftState</w:t>
            </w:r>
          </w:p>
        </w:tc>
        <w:tc>
          <w:tcPr>
            <w:tcW w:w="2304" w:type="dxa"/>
          </w:tcPr>
          <w:p w14:paraId="6C8BA72A" w14:textId="77777777" w:rsidR="00441511" w:rsidRDefault="008F4DE9">
            <w:pPr>
              <w:spacing w:after="40" w:line="240" w:lineRule="auto"/>
            </w:pPr>
            <w:r>
              <w:rPr>
                <w:sz w:val="20"/>
              </w:rPr>
              <w:t>Figure 2 state for one node</w:t>
            </w:r>
          </w:p>
        </w:tc>
        <w:tc>
          <w:tcPr>
            <w:tcW w:w="5544" w:type="dxa"/>
          </w:tcPr>
          <w:p w14:paraId="4498F483" w14:textId="77777777" w:rsidR="00441511" w:rsidRDefault="008F4DE9">
            <w:pPr>
              <w:spacing w:after="40" w:line="240" w:lineRule="auto"/>
            </w:pPr>
            <w:r>
              <w:rPr>
                <w:sz w:val="20"/>
              </w:rPr>
              <w:t>observe_term() is the only place currentTerm may rise, which centralises the section 5.1 step-down rule.</w:t>
            </w:r>
          </w:p>
        </w:tc>
      </w:tr>
      <w:tr w:rsidR="00441511" w14:paraId="5A68D432" w14:textId="77777777">
        <w:trPr>
          <w:jc w:val="center"/>
        </w:trPr>
        <w:tc>
          <w:tcPr>
            <w:tcW w:w="1656" w:type="dxa"/>
          </w:tcPr>
          <w:p w14:paraId="1CC94C3D" w14:textId="77777777" w:rsidR="00441511" w:rsidRDefault="008F4DE9">
            <w:pPr>
              <w:spacing w:after="40" w:line="240" w:lineRule="auto"/>
            </w:pPr>
            <w:r>
              <w:rPr>
                <w:sz w:val="20"/>
              </w:rPr>
              <w:t>RaftLog</w:t>
            </w:r>
          </w:p>
        </w:tc>
        <w:tc>
          <w:tcPr>
            <w:tcW w:w="2304" w:type="dxa"/>
          </w:tcPr>
          <w:p w14:paraId="717E8085" w14:textId="77777777" w:rsidR="00441511" w:rsidRDefault="008F4DE9">
            <w:pPr>
              <w:spacing w:after="40" w:line="240" w:lineRule="auto"/>
            </w:pPr>
            <w:r>
              <w:rPr>
                <w:sz w:val="20"/>
              </w:rPr>
              <w:t>The replicated log, 1-indexed</w:t>
            </w:r>
          </w:p>
        </w:tc>
        <w:tc>
          <w:tcPr>
            <w:tcW w:w="5544" w:type="dxa"/>
          </w:tcPr>
          <w:p w14:paraId="1D156FA5" w14:textId="77777777" w:rsidR="00441511" w:rsidRDefault="008F4DE9">
            <w:pPr>
              <w:spacing w:after="40" w:line="240" w:lineRule="auto"/>
            </w:pPr>
            <w:r>
              <w:rPr>
                <w:sz w:val="20"/>
              </w:rPr>
              <w:t>1-indexed to match the paper exactly and avoid prevLogIndex off-by-one errors. Carries a base index after compaction, which plays the sentinel's role.</w:t>
            </w:r>
          </w:p>
        </w:tc>
      </w:tr>
      <w:tr w:rsidR="00441511" w14:paraId="3602A376" w14:textId="77777777">
        <w:trPr>
          <w:jc w:val="center"/>
        </w:trPr>
        <w:tc>
          <w:tcPr>
            <w:tcW w:w="1656" w:type="dxa"/>
          </w:tcPr>
          <w:p w14:paraId="02A17868" w14:textId="77777777" w:rsidR="00441511" w:rsidRDefault="008F4DE9">
            <w:pPr>
              <w:spacing w:after="40" w:line="240" w:lineRule="auto"/>
            </w:pPr>
            <w:r>
              <w:rPr>
                <w:sz w:val="20"/>
              </w:rPr>
              <w:t>RaftNode</w:t>
            </w:r>
          </w:p>
        </w:tc>
        <w:tc>
          <w:tcPr>
            <w:tcW w:w="2304" w:type="dxa"/>
          </w:tcPr>
          <w:p w14:paraId="0794D306" w14:textId="77777777" w:rsidR="00441511" w:rsidRDefault="008F4DE9">
            <w:pPr>
              <w:spacing w:after="40" w:line="240" w:lineRule="auto"/>
            </w:pPr>
            <w:r>
              <w:rPr>
                <w:sz w:val="20"/>
              </w:rPr>
              <w:t>Async driver: timers, receive loop, dispatch</w:t>
            </w:r>
          </w:p>
        </w:tc>
        <w:tc>
          <w:tcPr>
            <w:tcW w:w="5544" w:type="dxa"/>
          </w:tcPr>
          <w:p w14:paraId="73704B38" w14:textId="77777777" w:rsidR="00441511" w:rsidRDefault="008F4DE9">
            <w:pPr>
              <w:spacing w:after="40" w:line="240" w:lineRule="auto"/>
            </w:pPr>
            <w:r>
              <w:rPr>
                <w:sz w:val="20"/>
              </w:rPr>
              <w:t>The only module in raft/ that knows about asyncio. At 909 lines it is the largest module and the natural first read for a new developer.</w:t>
            </w:r>
          </w:p>
        </w:tc>
      </w:tr>
      <w:tr w:rsidR="00441511" w14:paraId="4DB0381C" w14:textId="77777777">
        <w:trPr>
          <w:jc w:val="center"/>
        </w:trPr>
        <w:tc>
          <w:tcPr>
            <w:tcW w:w="1656" w:type="dxa"/>
          </w:tcPr>
          <w:p w14:paraId="1E45C7CD" w14:textId="77777777" w:rsidR="00441511" w:rsidRDefault="008F4DE9">
            <w:pPr>
              <w:spacing w:after="40" w:line="240" w:lineRule="auto"/>
            </w:pPr>
            <w:r>
              <w:rPr>
                <w:sz w:val="20"/>
              </w:rPr>
              <w:t>KVStore</w:t>
            </w:r>
          </w:p>
        </w:tc>
        <w:tc>
          <w:tcPr>
            <w:tcW w:w="2304" w:type="dxa"/>
          </w:tcPr>
          <w:p w14:paraId="760EC675" w14:textId="77777777" w:rsidR="00441511" w:rsidRDefault="008F4DE9">
            <w:pPr>
              <w:spacing w:after="40" w:line="240" w:lineRule="auto"/>
            </w:pPr>
            <w:r>
              <w:rPr>
                <w:sz w:val="20"/>
              </w:rPr>
              <w:t>Deterministic state machine</w:t>
            </w:r>
          </w:p>
        </w:tc>
        <w:tc>
          <w:tcPr>
            <w:tcW w:w="5544" w:type="dxa"/>
          </w:tcPr>
          <w:p w14:paraId="2FE05F2E" w14:textId="77777777" w:rsidR="00441511" w:rsidRDefault="008F4DE9">
            <w:pPr>
              <w:spacing w:after="40" w:line="240" w:lineRule="auto"/>
            </w:pPr>
            <w:r>
              <w:rPr>
                <w:sz w:val="20"/>
              </w:rPr>
              <w:t>Applies only committed entries, in index order, exactly once. _sessions adds section 6.3 client dedup.</w:t>
            </w:r>
          </w:p>
        </w:tc>
      </w:tr>
      <w:tr w:rsidR="00441511" w14:paraId="64926D30" w14:textId="77777777">
        <w:trPr>
          <w:jc w:val="center"/>
        </w:trPr>
        <w:tc>
          <w:tcPr>
            <w:tcW w:w="1656" w:type="dxa"/>
          </w:tcPr>
          <w:p w14:paraId="7C656030" w14:textId="77777777" w:rsidR="00441511" w:rsidRDefault="008F4DE9">
            <w:pPr>
              <w:spacing w:after="40" w:line="240" w:lineRule="auto"/>
            </w:pPr>
            <w:r>
              <w:rPr>
                <w:sz w:val="20"/>
              </w:rPr>
              <w:t>WriteAheadLog</w:t>
            </w:r>
          </w:p>
        </w:tc>
        <w:tc>
          <w:tcPr>
            <w:tcW w:w="2304" w:type="dxa"/>
          </w:tcPr>
          <w:p w14:paraId="5827FF5B" w14:textId="77777777" w:rsidR="00441511" w:rsidRDefault="008F4DE9">
            <w:pPr>
              <w:spacing w:after="40" w:line="240" w:lineRule="auto"/>
            </w:pPr>
            <w:r>
              <w:rPr>
                <w:sz w:val="20"/>
              </w:rPr>
              <w:t>Durable Figure 2 state</w:t>
            </w:r>
          </w:p>
        </w:tc>
        <w:tc>
          <w:tcPr>
            <w:tcW w:w="5544" w:type="dxa"/>
          </w:tcPr>
          <w:p w14:paraId="117C31E2" w14:textId="77777777" w:rsidR="00441511" w:rsidRDefault="008F4DE9">
            <w:pPr>
              <w:spacing w:after="40" w:line="240" w:lineRule="auto"/>
            </w:pPr>
            <w:r>
              <w:rPr>
                <w:sz w:val="20"/>
              </w:rPr>
              <w:t>One record per line: CRC32 over canonical JSON. _send() syncs first, enforcing ‘nothing this node has told anyone can be forgotten’ in one place.</w:t>
            </w:r>
          </w:p>
        </w:tc>
      </w:tr>
      <w:tr w:rsidR="00441511" w14:paraId="28E51E7B" w14:textId="77777777">
        <w:trPr>
          <w:jc w:val="center"/>
        </w:trPr>
        <w:tc>
          <w:tcPr>
            <w:tcW w:w="1656" w:type="dxa"/>
          </w:tcPr>
          <w:p w14:paraId="6073AC38" w14:textId="77777777" w:rsidR="00441511" w:rsidRDefault="008F4DE9">
            <w:pPr>
              <w:spacing w:after="40" w:line="240" w:lineRule="auto"/>
            </w:pPr>
            <w:r>
              <w:rPr>
                <w:sz w:val="20"/>
              </w:rPr>
              <w:t>SnapshotStore</w:t>
            </w:r>
          </w:p>
        </w:tc>
        <w:tc>
          <w:tcPr>
            <w:tcW w:w="2304" w:type="dxa"/>
          </w:tcPr>
          <w:p w14:paraId="50A2BBC1" w14:textId="77777777" w:rsidR="00441511" w:rsidRDefault="008F4DE9">
            <w:pPr>
              <w:spacing w:after="40" w:line="240" w:lineRule="auto"/>
            </w:pPr>
            <w:r>
              <w:rPr>
                <w:sz w:val="20"/>
              </w:rPr>
              <w:t>Checksummed snapshots</w:t>
            </w:r>
          </w:p>
        </w:tc>
        <w:tc>
          <w:tcPr>
            <w:tcW w:w="5544" w:type="dxa"/>
          </w:tcPr>
          <w:p w14:paraId="0E09CC09" w14:textId="77777777" w:rsidR="00441511" w:rsidRDefault="008F4DE9">
            <w:pPr>
              <w:spacing w:after="40" w:line="240" w:lineRule="auto"/>
            </w:pPr>
            <w:r>
              <w:rPr>
                <w:sz w:val="20"/>
              </w:rPr>
              <w:t>Atomic write via rename. prune() keeps 2 by default, because a snapshot is only useful with a WAL that starts where it ends.</w:t>
            </w:r>
          </w:p>
        </w:tc>
      </w:tr>
      <w:tr w:rsidR="00441511" w14:paraId="0A1C2A15" w14:textId="77777777">
        <w:trPr>
          <w:jc w:val="center"/>
        </w:trPr>
        <w:tc>
          <w:tcPr>
            <w:tcW w:w="1656" w:type="dxa"/>
          </w:tcPr>
          <w:p w14:paraId="78CF2AC6" w14:textId="77777777" w:rsidR="00441511" w:rsidRDefault="008F4DE9">
            <w:pPr>
              <w:spacing w:after="40" w:line="240" w:lineRule="auto"/>
            </w:pPr>
            <w:r>
              <w:rPr>
                <w:sz w:val="20"/>
              </w:rPr>
              <w:lastRenderedPageBreak/>
              <w:t>SimulatedNetwork</w:t>
            </w:r>
          </w:p>
        </w:tc>
        <w:tc>
          <w:tcPr>
            <w:tcW w:w="2304" w:type="dxa"/>
          </w:tcPr>
          <w:p w14:paraId="3EA8E2D1" w14:textId="77777777" w:rsidR="00441511" w:rsidRDefault="008F4DE9">
            <w:pPr>
              <w:spacing w:after="40" w:line="240" w:lineRule="auto"/>
            </w:pPr>
            <w:r>
              <w:rPr>
                <w:sz w:val="20"/>
              </w:rPr>
              <w:t>Fault-injecting transport</w:t>
            </w:r>
          </w:p>
        </w:tc>
        <w:tc>
          <w:tcPr>
            <w:tcW w:w="5544" w:type="dxa"/>
          </w:tcPr>
          <w:p w14:paraId="7012538D" w14:textId="77777777" w:rsidR="00441511" w:rsidRDefault="008F4DE9">
            <w:pPr>
              <w:spacing w:after="40" w:line="240" w:lineRule="auto"/>
            </w:pPr>
            <w:r>
              <w:rPr>
                <w:sz w:val="20"/>
              </w:rPr>
              <w:t>A drop-in Transport. Emits the four event kinds no node can observe about itself.</w:t>
            </w:r>
          </w:p>
        </w:tc>
      </w:tr>
      <w:tr w:rsidR="00441511" w14:paraId="48D8F264" w14:textId="77777777">
        <w:trPr>
          <w:jc w:val="center"/>
        </w:trPr>
        <w:tc>
          <w:tcPr>
            <w:tcW w:w="1656" w:type="dxa"/>
          </w:tcPr>
          <w:p w14:paraId="758723CB" w14:textId="77777777" w:rsidR="00441511" w:rsidRDefault="008F4DE9">
            <w:pPr>
              <w:spacing w:after="40" w:line="240" w:lineRule="auto"/>
            </w:pPr>
            <w:r>
              <w:rPr>
                <w:sz w:val="20"/>
              </w:rPr>
              <w:t>VirtualClock</w:t>
            </w:r>
          </w:p>
        </w:tc>
        <w:tc>
          <w:tcPr>
            <w:tcW w:w="2304" w:type="dxa"/>
          </w:tcPr>
          <w:p w14:paraId="5C751D7A" w14:textId="77777777" w:rsidR="00441511" w:rsidRDefault="008F4DE9">
            <w:pPr>
              <w:spacing w:after="40" w:line="240" w:lineRule="auto"/>
            </w:pPr>
            <w:r>
              <w:rPr>
                <w:sz w:val="20"/>
              </w:rPr>
              <w:t>Controllable time</w:t>
            </w:r>
          </w:p>
        </w:tc>
        <w:tc>
          <w:tcPr>
            <w:tcW w:w="5544" w:type="dxa"/>
          </w:tcPr>
          <w:p w14:paraId="13F8BF8B" w14:textId="77777777" w:rsidR="00441511" w:rsidRDefault="008F4DE9">
            <w:pPr>
              <w:spacing w:after="40" w:line="240" w:lineRule="auto"/>
            </w:pPr>
            <w:r>
              <w:rPr>
                <w:sz w:val="20"/>
              </w:rPr>
              <w:t>call_at registers synchronously, so a delivery is in flight before the next advance() rather than waiting for a scheduler turn.</w:t>
            </w:r>
          </w:p>
        </w:tc>
      </w:tr>
      <w:tr w:rsidR="00441511" w14:paraId="23C99C97" w14:textId="77777777">
        <w:trPr>
          <w:jc w:val="center"/>
        </w:trPr>
        <w:tc>
          <w:tcPr>
            <w:tcW w:w="1656" w:type="dxa"/>
          </w:tcPr>
          <w:p w14:paraId="45D7B753" w14:textId="77777777" w:rsidR="00441511" w:rsidRDefault="008F4DE9">
            <w:pPr>
              <w:spacing w:after="40" w:line="240" w:lineRule="auto"/>
            </w:pPr>
            <w:r>
              <w:rPr>
                <w:sz w:val="20"/>
              </w:rPr>
              <w:t>ExperimentRunner</w:t>
            </w:r>
          </w:p>
        </w:tc>
        <w:tc>
          <w:tcPr>
            <w:tcW w:w="2304" w:type="dxa"/>
          </w:tcPr>
          <w:p w14:paraId="7FA0D28D" w14:textId="77777777" w:rsidR="00441511" w:rsidRDefault="008F4DE9">
            <w:pPr>
              <w:spacing w:after="40" w:line="240" w:lineRule="auto"/>
            </w:pPr>
            <w:r>
              <w:rPr>
                <w:sz w:val="20"/>
              </w:rPr>
              <w:t>Runs one scenario</w:t>
            </w:r>
          </w:p>
        </w:tc>
        <w:tc>
          <w:tcPr>
            <w:tcW w:w="5544" w:type="dxa"/>
          </w:tcPr>
          <w:p w14:paraId="57BA5E89" w14:textId="77777777" w:rsidR="00441511" w:rsidRDefault="008F4DE9">
            <w:pPr>
              <w:spacing w:after="40" w:line="240" w:lineRule="auto"/>
            </w:pPr>
            <w:r>
              <w:rPr>
                <w:sz w:val="20"/>
              </w:rPr>
              <w:t>Judges nothing, so a run can be re-scored without being re-run.</w:t>
            </w:r>
          </w:p>
        </w:tc>
      </w:tr>
      <w:tr w:rsidR="00441511" w14:paraId="0ED75861" w14:textId="77777777">
        <w:trPr>
          <w:jc w:val="center"/>
        </w:trPr>
        <w:tc>
          <w:tcPr>
            <w:tcW w:w="1656" w:type="dxa"/>
          </w:tcPr>
          <w:p w14:paraId="08891923" w14:textId="77777777" w:rsidR="00441511" w:rsidRDefault="008F4DE9">
            <w:pPr>
              <w:spacing w:after="40" w:line="240" w:lineRule="auto"/>
            </w:pPr>
            <w:r>
              <w:rPr>
                <w:sz w:val="20"/>
              </w:rPr>
              <w:t>History / check()</w:t>
            </w:r>
          </w:p>
        </w:tc>
        <w:tc>
          <w:tcPr>
            <w:tcW w:w="2304" w:type="dxa"/>
          </w:tcPr>
          <w:p w14:paraId="0E9603BF" w14:textId="77777777" w:rsidR="00441511" w:rsidRDefault="008F4DE9">
            <w:pPr>
              <w:spacing w:after="40" w:line="240" w:lineRule="auto"/>
            </w:pPr>
            <w:r>
              <w:rPr>
                <w:sz w:val="20"/>
              </w:rPr>
              <w:t>Linearizability</w:t>
            </w:r>
          </w:p>
        </w:tc>
        <w:tc>
          <w:tcPr>
            <w:tcW w:w="5544" w:type="dxa"/>
          </w:tcPr>
          <w:p w14:paraId="2C1A7A6C" w14:textId="77777777" w:rsidR="00441511" w:rsidRDefault="008F4DE9">
            <w:pPr>
              <w:spacing w:after="40" w:line="240" w:lineRule="auto"/>
            </w:pPr>
            <w:r>
              <w:rPr>
                <w:sz w:val="20"/>
              </w:rPr>
              <w:t>Per-key checking is sound by the Herlihy and Wing locality theorem, since this store has no multi-key transactions.</w:t>
            </w:r>
          </w:p>
        </w:tc>
      </w:tr>
      <w:tr w:rsidR="00441511" w14:paraId="290EE4CC" w14:textId="77777777">
        <w:trPr>
          <w:jc w:val="center"/>
        </w:trPr>
        <w:tc>
          <w:tcPr>
            <w:tcW w:w="1656" w:type="dxa"/>
          </w:tcPr>
          <w:p w14:paraId="76663E3A" w14:textId="77777777" w:rsidR="00441511" w:rsidRDefault="008F4DE9">
            <w:pPr>
              <w:spacing w:after="40" w:line="240" w:lineRule="auto"/>
            </w:pPr>
            <w:r>
              <w:rPr>
                <w:sz w:val="20"/>
              </w:rPr>
              <w:t>ClusterManager</w:t>
            </w:r>
          </w:p>
        </w:tc>
        <w:tc>
          <w:tcPr>
            <w:tcW w:w="2304" w:type="dxa"/>
          </w:tcPr>
          <w:p w14:paraId="4B6E31BA" w14:textId="77777777" w:rsidR="00441511" w:rsidRDefault="008F4DE9">
            <w:pPr>
              <w:spacing w:after="40" w:line="240" w:lineRule="auto"/>
            </w:pPr>
            <w:r>
              <w:rPr>
                <w:sz w:val="20"/>
              </w:rPr>
              <w:t>Live cluster orchestration</w:t>
            </w:r>
          </w:p>
        </w:tc>
        <w:tc>
          <w:tcPr>
            <w:tcW w:w="5544" w:type="dxa"/>
          </w:tcPr>
          <w:p w14:paraId="5D7693BF" w14:textId="77777777" w:rsidR="00441511" w:rsidRDefault="008F4DE9">
            <w:pPr>
              <w:spacing w:after="40" w:line="240" w:lineRule="auto"/>
            </w:pPr>
            <w:r>
              <w:rPr>
                <w:sz w:val="20"/>
              </w:rPr>
              <w:t>restart_node reuses the two-path recovery: resume the same object in memory, or rebuild a fresh node purely from a reopened WAL.</w:t>
            </w:r>
          </w:p>
        </w:tc>
      </w:tr>
      <w:tr w:rsidR="00441511" w14:paraId="4A44058F" w14:textId="77777777">
        <w:trPr>
          <w:jc w:val="center"/>
        </w:trPr>
        <w:tc>
          <w:tcPr>
            <w:tcW w:w="1656" w:type="dxa"/>
          </w:tcPr>
          <w:p w14:paraId="3B6C3ADB" w14:textId="77777777" w:rsidR="00441511" w:rsidRDefault="008F4DE9">
            <w:pPr>
              <w:spacing w:after="40" w:line="240" w:lineRule="auto"/>
            </w:pPr>
            <w:r>
              <w:rPr>
                <w:sz w:val="20"/>
              </w:rPr>
              <w:t>KVClient</w:t>
            </w:r>
          </w:p>
        </w:tc>
        <w:tc>
          <w:tcPr>
            <w:tcW w:w="2304" w:type="dxa"/>
          </w:tcPr>
          <w:p w14:paraId="421AA7BE" w14:textId="77777777" w:rsidR="00441511" w:rsidRDefault="008F4DE9">
            <w:pPr>
              <w:spacing w:after="40" w:line="240" w:lineRule="auto"/>
            </w:pPr>
            <w:r>
              <w:rPr>
                <w:sz w:val="20"/>
              </w:rPr>
              <w:t>Leader-discovering client</w:t>
            </w:r>
          </w:p>
        </w:tc>
        <w:tc>
          <w:tcPr>
            <w:tcW w:w="5544" w:type="dxa"/>
          </w:tcPr>
          <w:p w14:paraId="13A2091B" w14:textId="77777777" w:rsidR="00441511" w:rsidRDefault="008F4DE9">
            <w:pPr>
              <w:spacing w:after="40" w:line="240" w:lineRule="auto"/>
            </w:pPr>
            <w:r>
              <w:rPr>
                <w:sz w:val="20"/>
              </w:rPr>
              <w:t>request_id is generated once per call and reused across every retry — which is what makes server-side dedup possible.</w:t>
            </w:r>
          </w:p>
        </w:tc>
      </w:tr>
    </w:tbl>
    <w:p w14:paraId="2E9613FF" w14:textId="77777777" w:rsidR="00441511" w:rsidRDefault="00441511">
      <w:pPr>
        <w:spacing w:after="80"/>
      </w:pPr>
    </w:p>
    <w:p w14:paraId="4E89D755" w14:textId="77777777" w:rsidR="00441511" w:rsidRDefault="008F4DE9">
      <w:pPr>
        <w:pStyle w:val="Heading2"/>
      </w:pPr>
      <w:r>
        <w:t>6.2 CLI surface</w:t>
      </w:r>
    </w:p>
    <w:tbl>
      <w:tblPr>
        <w:tblStyle w:val="TableGrid"/>
        <w:tblW w:w="0" w:type="auto"/>
        <w:jc w:val="center"/>
        <w:tblLook w:val="04A0" w:firstRow="1" w:lastRow="0" w:firstColumn="1" w:lastColumn="0" w:noHBand="0" w:noVBand="1"/>
      </w:tblPr>
      <w:tblGrid>
        <w:gridCol w:w="3312"/>
        <w:gridCol w:w="4464"/>
        <w:gridCol w:w="1728"/>
      </w:tblGrid>
      <w:tr w:rsidR="00441511" w14:paraId="42408600" w14:textId="77777777">
        <w:trPr>
          <w:jc w:val="center"/>
        </w:trPr>
        <w:tc>
          <w:tcPr>
            <w:tcW w:w="3312" w:type="dxa"/>
            <w:shd w:val="clear" w:color="auto" w:fill="0B5A62"/>
          </w:tcPr>
          <w:p w14:paraId="1916AC7A" w14:textId="77777777" w:rsidR="00441511" w:rsidRDefault="008F4DE9">
            <w:pPr>
              <w:spacing w:after="40"/>
            </w:pPr>
            <w:r>
              <w:rPr>
                <w:b/>
                <w:color w:val="FFFFFF"/>
                <w:sz w:val="20"/>
              </w:rPr>
              <w:t>Command</w:t>
            </w:r>
          </w:p>
        </w:tc>
        <w:tc>
          <w:tcPr>
            <w:tcW w:w="4464" w:type="dxa"/>
            <w:shd w:val="clear" w:color="auto" w:fill="0B5A62"/>
          </w:tcPr>
          <w:p w14:paraId="15E37A92" w14:textId="77777777" w:rsidR="00441511" w:rsidRDefault="008F4DE9">
            <w:pPr>
              <w:spacing w:after="40"/>
            </w:pPr>
            <w:r>
              <w:rPr>
                <w:b/>
                <w:color w:val="FFFFFF"/>
                <w:sz w:val="20"/>
              </w:rPr>
              <w:t>Purpose</w:t>
            </w:r>
          </w:p>
        </w:tc>
        <w:tc>
          <w:tcPr>
            <w:tcW w:w="1728" w:type="dxa"/>
            <w:shd w:val="clear" w:color="auto" w:fill="0B5A62"/>
          </w:tcPr>
          <w:p w14:paraId="52E1F9FF" w14:textId="77777777" w:rsidR="00441511" w:rsidRDefault="008F4DE9">
            <w:pPr>
              <w:spacing w:after="40"/>
            </w:pPr>
            <w:r>
              <w:rPr>
                <w:b/>
                <w:color w:val="FFFFFF"/>
                <w:sz w:val="20"/>
              </w:rPr>
              <w:t>Exit codes</w:t>
            </w:r>
          </w:p>
        </w:tc>
      </w:tr>
      <w:tr w:rsidR="00441511" w14:paraId="375B40F5" w14:textId="77777777">
        <w:trPr>
          <w:jc w:val="center"/>
        </w:trPr>
        <w:tc>
          <w:tcPr>
            <w:tcW w:w="3312" w:type="dxa"/>
          </w:tcPr>
          <w:p w14:paraId="40618A16" w14:textId="77777777" w:rsidR="00441511" w:rsidRDefault="008F4DE9">
            <w:pPr>
              <w:spacing w:after="40" w:line="240" w:lineRule="auto"/>
            </w:pPr>
            <w:r>
              <w:rPr>
                <w:sz w:val="20"/>
              </w:rPr>
              <w:t>version / kinds</w:t>
            </w:r>
          </w:p>
        </w:tc>
        <w:tc>
          <w:tcPr>
            <w:tcW w:w="4464" w:type="dxa"/>
          </w:tcPr>
          <w:p w14:paraId="78FB50E5" w14:textId="77777777" w:rsidR="00441511" w:rsidRDefault="008F4DE9">
            <w:pPr>
              <w:spacing w:after="40" w:line="240" w:lineRule="auto"/>
            </w:pPr>
            <w:r>
              <w:rPr>
                <w:sz w:val="20"/>
              </w:rPr>
              <w:t>Installed version; message kinds this build can put on the wire</w:t>
            </w:r>
          </w:p>
        </w:tc>
        <w:tc>
          <w:tcPr>
            <w:tcW w:w="1728" w:type="dxa"/>
          </w:tcPr>
          <w:p w14:paraId="5C5B5867" w14:textId="77777777" w:rsidR="00441511" w:rsidRDefault="008F4DE9">
            <w:pPr>
              <w:spacing w:after="40" w:line="240" w:lineRule="auto"/>
            </w:pPr>
            <w:r>
              <w:rPr>
                <w:sz w:val="20"/>
              </w:rPr>
              <w:t>0</w:t>
            </w:r>
          </w:p>
        </w:tc>
      </w:tr>
      <w:tr w:rsidR="00441511" w14:paraId="67D2C61A" w14:textId="77777777">
        <w:trPr>
          <w:jc w:val="center"/>
        </w:trPr>
        <w:tc>
          <w:tcPr>
            <w:tcW w:w="3312" w:type="dxa"/>
          </w:tcPr>
          <w:p w14:paraId="42D7D32A" w14:textId="77777777" w:rsidR="00441511" w:rsidRDefault="008F4DE9">
            <w:pPr>
              <w:spacing w:after="40" w:line="240" w:lineRule="auto"/>
            </w:pPr>
            <w:r>
              <w:rPr>
                <w:sz w:val="20"/>
              </w:rPr>
              <w:t>init</w:t>
            </w:r>
          </w:p>
        </w:tc>
        <w:tc>
          <w:tcPr>
            <w:tcW w:w="4464" w:type="dxa"/>
          </w:tcPr>
          <w:p w14:paraId="6CCCDC21" w14:textId="77777777" w:rsidR="00441511" w:rsidRDefault="008F4DE9">
            <w:pPr>
              <w:spacing w:after="40" w:line="240" w:lineRule="auto"/>
            </w:pPr>
            <w:r>
              <w:rPr>
                <w:sz w:val="20"/>
              </w:rPr>
              <w:t>Scaffold cluster.yaml and ensure scenarios/ and results/ exist</w:t>
            </w:r>
          </w:p>
        </w:tc>
        <w:tc>
          <w:tcPr>
            <w:tcW w:w="1728" w:type="dxa"/>
          </w:tcPr>
          <w:p w14:paraId="0A25D115" w14:textId="77777777" w:rsidR="00441511" w:rsidRDefault="008F4DE9">
            <w:pPr>
              <w:spacing w:after="40" w:line="240" w:lineRule="auto"/>
            </w:pPr>
            <w:r>
              <w:rPr>
                <w:sz w:val="20"/>
              </w:rPr>
              <w:t>0</w:t>
            </w:r>
          </w:p>
        </w:tc>
      </w:tr>
      <w:tr w:rsidR="00441511" w14:paraId="09FCE7BF" w14:textId="77777777">
        <w:trPr>
          <w:jc w:val="center"/>
        </w:trPr>
        <w:tc>
          <w:tcPr>
            <w:tcW w:w="3312" w:type="dxa"/>
          </w:tcPr>
          <w:p w14:paraId="1C06CB7C" w14:textId="77777777" w:rsidR="00441511" w:rsidRDefault="008F4DE9">
            <w:pPr>
              <w:spacing w:after="40" w:line="240" w:lineRule="auto"/>
            </w:pPr>
            <w:r>
              <w:rPr>
                <w:sz w:val="20"/>
              </w:rPr>
              <w:t>inspect-wal &lt;path&gt; [--repair] [--records]</w:t>
            </w:r>
          </w:p>
        </w:tc>
        <w:tc>
          <w:tcPr>
            <w:tcW w:w="4464" w:type="dxa"/>
          </w:tcPr>
          <w:p w14:paraId="4BB90713" w14:textId="77777777" w:rsidR="00441511" w:rsidRDefault="008F4DE9">
            <w:pPr>
              <w:spacing w:after="40" w:line="240" w:lineRule="auto"/>
            </w:pPr>
            <w:r>
              <w:rPr>
                <w:sz w:val="20"/>
              </w:rPr>
              <w:t>Validate a WAL and print what a restart would recover</w:t>
            </w:r>
          </w:p>
        </w:tc>
        <w:tc>
          <w:tcPr>
            <w:tcW w:w="1728" w:type="dxa"/>
          </w:tcPr>
          <w:p w14:paraId="14513221" w14:textId="77777777" w:rsidR="00441511" w:rsidRDefault="008F4DE9">
            <w:pPr>
              <w:spacing w:after="40" w:line="240" w:lineRule="auto"/>
            </w:pPr>
            <w:r>
              <w:rPr>
                <w:sz w:val="20"/>
              </w:rPr>
              <w:t>0 ok / 1 corrupt / 2 missing</w:t>
            </w:r>
          </w:p>
        </w:tc>
      </w:tr>
      <w:tr w:rsidR="00441511" w14:paraId="35232368" w14:textId="77777777">
        <w:trPr>
          <w:jc w:val="center"/>
        </w:trPr>
        <w:tc>
          <w:tcPr>
            <w:tcW w:w="3312" w:type="dxa"/>
          </w:tcPr>
          <w:p w14:paraId="46533000" w14:textId="77777777" w:rsidR="00441511" w:rsidRDefault="008F4DE9">
            <w:pPr>
              <w:spacing w:after="40" w:line="240" w:lineRule="auto"/>
            </w:pPr>
            <w:r>
              <w:rPr>
                <w:sz w:val="20"/>
              </w:rPr>
              <w:t>inspect-snapshot &lt;path&gt; [--keys N]</w:t>
            </w:r>
          </w:p>
        </w:tc>
        <w:tc>
          <w:tcPr>
            <w:tcW w:w="4464" w:type="dxa"/>
          </w:tcPr>
          <w:p w14:paraId="006550E3" w14:textId="77777777" w:rsidR="00441511" w:rsidRDefault="008F4DE9">
            <w:pPr>
              <w:spacing w:after="40" w:line="240" w:lineRule="auto"/>
            </w:pPr>
            <w:r>
              <w:rPr>
                <w:sz w:val="20"/>
              </w:rPr>
              <w:t>Verify a snapshot's checksum and print its metadata</w:t>
            </w:r>
          </w:p>
        </w:tc>
        <w:tc>
          <w:tcPr>
            <w:tcW w:w="1728" w:type="dxa"/>
          </w:tcPr>
          <w:p w14:paraId="49DCC29F" w14:textId="77777777" w:rsidR="00441511" w:rsidRDefault="008F4DE9">
            <w:pPr>
              <w:spacing w:after="40" w:line="240" w:lineRule="auto"/>
            </w:pPr>
            <w:r>
              <w:rPr>
                <w:sz w:val="20"/>
              </w:rPr>
              <w:t>0 ok / 1 unusable / 2 missing</w:t>
            </w:r>
          </w:p>
        </w:tc>
      </w:tr>
      <w:tr w:rsidR="00441511" w14:paraId="5D43A3B1" w14:textId="77777777">
        <w:trPr>
          <w:jc w:val="center"/>
        </w:trPr>
        <w:tc>
          <w:tcPr>
            <w:tcW w:w="3312" w:type="dxa"/>
          </w:tcPr>
          <w:p w14:paraId="2012263F" w14:textId="77777777" w:rsidR="00441511" w:rsidRDefault="008F4DE9">
            <w:pPr>
              <w:spacing w:after="40" w:line="240" w:lineRule="auto"/>
            </w:pPr>
            <w:r>
              <w:rPr>
                <w:sz w:val="20"/>
              </w:rPr>
              <w:t>run --scenario &lt;path&gt; [--plot &lt;dir&gt;]</w:t>
            </w:r>
          </w:p>
        </w:tc>
        <w:tc>
          <w:tcPr>
            <w:tcW w:w="4464" w:type="dxa"/>
          </w:tcPr>
          <w:p w14:paraId="73521414" w14:textId="77777777" w:rsidR="00441511" w:rsidRDefault="008F4DE9">
            <w:pPr>
              <w:spacing w:after="40" w:line="240" w:lineRule="auto"/>
            </w:pPr>
            <w:r>
              <w:rPr>
                <w:sz w:val="20"/>
              </w:rPr>
              <w:t>Run one scenario, persist it, print a summary</w:t>
            </w:r>
          </w:p>
        </w:tc>
        <w:tc>
          <w:tcPr>
            <w:tcW w:w="1728" w:type="dxa"/>
          </w:tcPr>
          <w:p w14:paraId="2ED93143" w14:textId="77777777" w:rsidR="00441511" w:rsidRDefault="008F4DE9">
            <w:pPr>
              <w:spacing w:after="40" w:line="240" w:lineRule="auto"/>
            </w:pPr>
            <w:r>
              <w:rPr>
                <w:sz w:val="20"/>
              </w:rPr>
              <w:t>0 / 2 bad scenario</w:t>
            </w:r>
          </w:p>
        </w:tc>
      </w:tr>
      <w:tr w:rsidR="00441511" w14:paraId="648A08D5" w14:textId="77777777">
        <w:trPr>
          <w:jc w:val="center"/>
        </w:trPr>
        <w:tc>
          <w:tcPr>
            <w:tcW w:w="3312" w:type="dxa"/>
          </w:tcPr>
          <w:p w14:paraId="06EB9AAA" w14:textId="77777777" w:rsidR="00441511" w:rsidRDefault="008F4DE9">
            <w:pPr>
              <w:spacing w:after="40" w:line="240" w:lineRule="auto"/>
            </w:pPr>
            <w:r>
              <w:rPr>
                <w:sz w:val="20"/>
              </w:rPr>
              <w:t>results</w:t>
            </w:r>
          </w:p>
        </w:tc>
        <w:tc>
          <w:tcPr>
            <w:tcW w:w="4464" w:type="dxa"/>
          </w:tcPr>
          <w:p w14:paraId="17992BAD" w14:textId="77777777" w:rsidR="00441511" w:rsidRDefault="008F4DE9">
            <w:pPr>
              <w:spacing w:after="40" w:line="240" w:lineRule="auto"/>
            </w:pPr>
            <w:r>
              <w:rPr>
                <w:sz w:val="20"/>
              </w:rPr>
              <w:t>List persisted runs, newest first</w:t>
            </w:r>
          </w:p>
        </w:tc>
        <w:tc>
          <w:tcPr>
            <w:tcW w:w="1728" w:type="dxa"/>
          </w:tcPr>
          <w:p w14:paraId="6A2D3D00" w14:textId="77777777" w:rsidR="00441511" w:rsidRDefault="008F4DE9">
            <w:pPr>
              <w:spacing w:after="40" w:line="240" w:lineRule="auto"/>
            </w:pPr>
            <w:r>
              <w:rPr>
                <w:sz w:val="20"/>
              </w:rPr>
              <w:t>0</w:t>
            </w:r>
          </w:p>
        </w:tc>
      </w:tr>
      <w:tr w:rsidR="00441511" w14:paraId="3CC86EBF" w14:textId="77777777">
        <w:trPr>
          <w:jc w:val="center"/>
        </w:trPr>
        <w:tc>
          <w:tcPr>
            <w:tcW w:w="3312" w:type="dxa"/>
          </w:tcPr>
          <w:p w14:paraId="1E81B96F" w14:textId="77777777" w:rsidR="00441511" w:rsidRDefault="008F4DE9">
            <w:pPr>
              <w:spacing w:after="40" w:line="240" w:lineRule="auto"/>
            </w:pPr>
            <w:r>
              <w:rPr>
                <w:sz w:val="20"/>
              </w:rPr>
              <w:t>replay &lt;run_id&gt; [--results-dir]</w:t>
            </w:r>
          </w:p>
        </w:tc>
        <w:tc>
          <w:tcPr>
            <w:tcW w:w="4464" w:type="dxa"/>
          </w:tcPr>
          <w:p w14:paraId="71B399EF" w14:textId="77777777" w:rsidR="00441511" w:rsidRDefault="008F4DE9">
            <w:pPr>
              <w:spacing w:after="40" w:line="240" w:lineRule="auto"/>
            </w:pPr>
            <w:r>
              <w:rPr>
                <w:sz w:val="20"/>
              </w:rPr>
              <w:t>Rebuild from the manifest, re-run, diff the trace</w:t>
            </w:r>
          </w:p>
        </w:tc>
        <w:tc>
          <w:tcPr>
            <w:tcW w:w="1728" w:type="dxa"/>
          </w:tcPr>
          <w:p w14:paraId="12255206" w14:textId="77777777" w:rsidR="00441511" w:rsidRDefault="008F4DE9">
            <w:pPr>
              <w:spacing w:after="40" w:line="240" w:lineRule="auto"/>
            </w:pPr>
            <w:r>
              <w:rPr>
                <w:sz w:val="20"/>
              </w:rPr>
              <w:t>0 / 2 unknown run</w:t>
            </w:r>
          </w:p>
        </w:tc>
      </w:tr>
      <w:tr w:rsidR="00441511" w14:paraId="3E05A556" w14:textId="77777777">
        <w:trPr>
          <w:jc w:val="center"/>
        </w:trPr>
        <w:tc>
          <w:tcPr>
            <w:tcW w:w="3312" w:type="dxa"/>
          </w:tcPr>
          <w:p w14:paraId="704D628F" w14:textId="77777777" w:rsidR="00441511" w:rsidRDefault="008F4DE9">
            <w:pPr>
              <w:spacing w:after="40" w:line="240" w:lineRule="auto"/>
            </w:pPr>
            <w:r>
              <w:rPr>
                <w:sz w:val="20"/>
              </w:rPr>
              <w:t>stress --nodes --duration --trials</w:t>
            </w:r>
          </w:p>
        </w:tc>
        <w:tc>
          <w:tcPr>
            <w:tcW w:w="4464" w:type="dxa"/>
          </w:tcPr>
          <w:p w14:paraId="63CB0B99" w14:textId="77777777" w:rsidR="00441511" w:rsidRDefault="008F4DE9">
            <w:pPr>
              <w:spacing w:after="40" w:line="240" w:lineRule="auto"/>
            </w:pPr>
            <w:r>
              <w:rPr>
                <w:sz w:val="20"/>
              </w:rPr>
              <w:t>Auto-generated fault-combination trials; writes stress-report.json</w:t>
            </w:r>
          </w:p>
        </w:tc>
        <w:tc>
          <w:tcPr>
            <w:tcW w:w="1728" w:type="dxa"/>
          </w:tcPr>
          <w:p w14:paraId="7F88CBF6" w14:textId="77777777" w:rsidR="00441511" w:rsidRDefault="008F4DE9">
            <w:pPr>
              <w:spacing w:after="40" w:line="240" w:lineRule="auto"/>
            </w:pPr>
            <w:r>
              <w:rPr>
                <w:sz w:val="20"/>
              </w:rPr>
              <w:t>0</w:t>
            </w:r>
          </w:p>
        </w:tc>
      </w:tr>
      <w:tr w:rsidR="00441511" w14:paraId="17B00DCF" w14:textId="77777777">
        <w:trPr>
          <w:jc w:val="center"/>
        </w:trPr>
        <w:tc>
          <w:tcPr>
            <w:tcW w:w="3312" w:type="dxa"/>
          </w:tcPr>
          <w:p w14:paraId="79A4AF94" w14:textId="77777777" w:rsidR="00441511" w:rsidRDefault="008F4DE9">
            <w:pPr>
              <w:spacing w:after="40" w:line="240" w:lineRule="auto"/>
            </w:pPr>
            <w:r>
              <w:rPr>
                <w:sz w:val="20"/>
              </w:rPr>
              <w:t>chaos --nodes --duration --trials</w:t>
            </w:r>
          </w:p>
        </w:tc>
        <w:tc>
          <w:tcPr>
            <w:tcW w:w="4464" w:type="dxa"/>
          </w:tcPr>
          <w:p w14:paraId="3DF0AAB7" w14:textId="77777777" w:rsidR="00441511" w:rsidRDefault="008F4DE9">
            <w:pPr>
              <w:spacing w:after="40" w:line="240" w:lineRule="auto"/>
            </w:pPr>
            <w:r>
              <w:rPr>
                <w:sz w:val="20"/>
              </w:rPr>
              <w:t>Randomized fault sequences; writes chaos-report.json</w:t>
            </w:r>
          </w:p>
        </w:tc>
        <w:tc>
          <w:tcPr>
            <w:tcW w:w="1728" w:type="dxa"/>
          </w:tcPr>
          <w:p w14:paraId="54D20253" w14:textId="77777777" w:rsidR="00441511" w:rsidRDefault="008F4DE9">
            <w:pPr>
              <w:spacing w:after="40" w:line="240" w:lineRule="auto"/>
            </w:pPr>
            <w:r>
              <w:rPr>
                <w:sz w:val="20"/>
              </w:rPr>
              <w:t>0</w:t>
            </w:r>
          </w:p>
        </w:tc>
      </w:tr>
      <w:tr w:rsidR="00441511" w14:paraId="7BB0F866" w14:textId="77777777">
        <w:trPr>
          <w:jc w:val="center"/>
        </w:trPr>
        <w:tc>
          <w:tcPr>
            <w:tcW w:w="3312" w:type="dxa"/>
          </w:tcPr>
          <w:p w14:paraId="580E8801" w14:textId="77777777" w:rsidR="00441511" w:rsidRDefault="008F4DE9">
            <w:pPr>
              <w:spacing w:after="40" w:line="240" w:lineRule="auto"/>
            </w:pPr>
            <w:r>
              <w:rPr>
                <w:sz w:val="20"/>
              </w:rPr>
              <w:t>benchmark --nodes --loss --duration</w:t>
            </w:r>
          </w:p>
        </w:tc>
        <w:tc>
          <w:tcPr>
            <w:tcW w:w="4464" w:type="dxa"/>
          </w:tcPr>
          <w:p w14:paraId="408464FB" w14:textId="77777777" w:rsidR="00441511" w:rsidRDefault="008F4DE9">
            <w:pPr>
              <w:spacing w:after="40" w:line="240" w:lineRule="auto"/>
            </w:pPr>
            <w:r>
              <w:rPr>
                <w:sz w:val="20"/>
              </w:rPr>
              <w:t>Grid sweep plus four comparison graphs</w:t>
            </w:r>
          </w:p>
        </w:tc>
        <w:tc>
          <w:tcPr>
            <w:tcW w:w="1728" w:type="dxa"/>
          </w:tcPr>
          <w:p w14:paraId="3222CA20" w14:textId="77777777" w:rsidR="00441511" w:rsidRDefault="008F4DE9">
            <w:pPr>
              <w:spacing w:after="40" w:line="240" w:lineRule="auto"/>
            </w:pPr>
            <w:r>
              <w:rPr>
                <w:sz w:val="20"/>
              </w:rPr>
              <w:t>0</w:t>
            </w:r>
          </w:p>
        </w:tc>
      </w:tr>
      <w:tr w:rsidR="00441511" w14:paraId="62399892" w14:textId="77777777">
        <w:trPr>
          <w:jc w:val="center"/>
        </w:trPr>
        <w:tc>
          <w:tcPr>
            <w:tcW w:w="3312" w:type="dxa"/>
          </w:tcPr>
          <w:p w14:paraId="4F366BE5" w14:textId="77777777" w:rsidR="00441511" w:rsidRDefault="008F4DE9">
            <w:pPr>
              <w:spacing w:after="40" w:line="240" w:lineRule="auto"/>
            </w:pPr>
            <w:r>
              <w:rPr>
                <w:sz w:val="20"/>
              </w:rPr>
              <w:t>cluster start --nodes N [--data-dir] [--config] [--seed]</w:t>
            </w:r>
          </w:p>
        </w:tc>
        <w:tc>
          <w:tcPr>
            <w:tcW w:w="4464" w:type="dxa"/>
          </w:tcPr>
          <w:p w14:paraId="75D6205B" w14:textId="77777777" w:rsidR="00441511" w:rsidRDefault="008F4DE9">
            <w:pPr>
              <w:spacing w:after="40" w:line="240" w:lineRule="auto"/>
            </w:pPr>
            <w:r>
              <w:rPr>
                <w:sz w:val="20"/>
              </w:rPr>
              <w:t>Build a live cluster and enter the interactive session</w:t>
            </w:r>
          </w:p>
        </w:tc>
        <w:tc>
          <w:tcPr>
            <w:tcW w:w="1728" w:type="dxa"/>
          </w:tcPr>
          <w:p w14:paraId="32A4400A" w14:textId="77777777" w:rsidR="00441511" w:rsidRDefault="008F4DE9">
            <w:pPr>
              <w:spacing w:after="40" w:line="240" w:lineRule="auto"/>
            </w:pPr>
            <w:r>
              <w:rPr>
                <w:sz w:val="20"/>
              </w:rPr>
              <w:t>0 / 2 invalid config</w:t>
            </w:r>
          </w:p>
        </w:tc>
      </w:tr>
    </w:tbl>
    <w:p w14:paraId="569F0A2E" w14:textId="77777777" w:rsidR="00441511" w:rsidRDefault="00441511">
      <w:pPr>
        <w:spacing w:after="80"/>
      </w:pPr>
    </w:p>
    <w:p w14:paraId="2E566B31" w14:textId="77777777" w:rsidR="00441511" w:rsidRDefault="008F4DE9">
      <w:pPr>
        <w:pStyle w:val="Heading3"/>
      </w:pPr>
      <w:r>
        <w:t>REPL commands (available only inside a running session)</w:t>
      </w:r>
    </w:p>
    <w:p w14:paraId="445B0088" w14:textId="77777777" w:rsidR="00441511" w:rsidRDefault="008F4DE9">
      <w:r>
        <w:t>put, get, delete, cas, status, topology, show-log, node inspect, node logs, trace, restart, dashboard, help, exit / quit.</w:t>
      </w:r>
    </w:p>
    <w:p w14:paraId="7230310D" w14:textId="77777777" w:rsidR="00441511" w:rsidRDefault="008F4DE9">
      <w:pPr>
        <w:spacing w:before="120"/>
        <w:ind w:left="216"/>
      </w:pPr>
      <w:r>
        <w:rPr>
          <w:b/>
          <w:color w:val="0B5A62"/>
          <w:sz w:val="22"/>
        </w:rPr>
        <w:t xml:space="preserve">WHY THESE ARE NOT TOP-LEVEL COMMANDS.  </w:t>
      </w:r>
      <w:r>
        <w:rPr>
          <w:i/>
          <w:sz w:val="22"/>
        </w:rPr>
        <w:t xml:space="preserve">Under the single-process model there is no daemon behind cluster start, so a fresh CLI invocation would have nothing persistent to address. Rather than </w:t>
      </w:r>
      <w:r>
        <w:rPr>
          <w:i/>
          <w:sz w:val="22"/>
        </w:rPr>
        <w:lastRenderedPageBreak/>
        <w:t>invent a PID file or a socket — neither of which appears in the source specification — these exist only inside the session that owns the cluster.</w:t>
      </w:r>
    </w:p>
    <w:p w14:paraId="3DD6C326" w14:textId="77777777" w:rsidR="00441511" w:rsidRDefault="008F4DE9">
      <w:pPr>
        <w:pStyle w:val="Heading2"/>
      </w:pPr>
      <w:r>
        <w:t>6.3 Configuration</w:t>
      </w:r>
    </w:p>
    <w:tbl>
      <w:tblPr>
        <w:tblStyle w:val="TableGrid"/>
        <w:tblW w:w="0" w:type="auto"/>
        <w:jc w:val="center"/>
        <w:tblLook w:val="04A0" w:firstRow="1" w:lastRow="0" w:firstColumn="1" w:lastColumn="0" w:noHBand="0" w:noVBand="1"/>
      </w:tblPr>
      <w:tblGrid>
        <w:gridCol w:w="2664"/>
        <w:gridCol w:w="2736"/>
        <w:gridCol w:w="4104"/>
      </w:tblGrid>
      <w:tr w:rsidR="00441511" w14:paraId="53A1E733" w14:textId="77777777">
        <w:trPr>
          <w:jc w:val="center"/>
        </w:trPr>
        <w:tc>
          <w:tcPr>
            <w:tcW w:w="2664" w:type="dxa"/>
            <w:shd w:val="clear" w:color="auto" w:fill="0B5A62"/>
          </w:tcPr>
          <w:p w14:paraId="7309535B" w14:textId="77777777" w:rsidR="00441511" w:rsidRDefault="008F4DE9">
            <w:pPr>
              <w:spacing w:after="40"/>
            </w:pPr>
            <w:r>
              <w:rPr>
                <w:b/>
                <w:color w:val="FFFFFF"/>
                <w:sz w:val="20"/>
              </w:rPr>
              <w:t>Setting</w:t>
            </w:r>
          </w:p>
        </w:tc>
        <w:tc>
          <w:tcPr>
            <w:tcW w:w="2736" w:type="dxa"/>
            <w:shd w:val="clear" w:color="auto" w:fill="0B5A62"/>
          </w:tcPr>
          <w:p w14:paraId="47CFBFFF" w14:textId="77777777" w:rsidR="00441511" w:rsidRDefault="008F4DE9">
            <w:pPr>
              <w:spacing w:after="40"/>
            </w:pPr>
            <w:r>
              <w:rPr>
                <w:b/>
                <w:color w:val="FFFFFF"/>
                <w:sz w:val="20"/>
              </w:rPr>
              <w:t>Default</w:t>
            </w:r>
          </w:p>
        </w:tc>
        <w:tc>
          <w:tcPr>
            <w:tcW w:w="4104" w:type="dxa"/>
            <w:shd w:val="clear" w:color="auto" w:fill="0B5A62"/>
          </w:tcPr>
          <w:p w14:paraId="08056FE2" w14:textId="77777777" w:rsidR="00441511" w:rsidRDefault="008F4DE9">
            <w:pPr>
              <w:spacing w:after="40"/>
            </w:pPr>
            <w:r>
              <w:rPr>
                <w:b/>
                <w:color w:val="FFFFFF"/>
                <w:sz w:val="20"/>
              </w:rPr>
              <w:t>Defined in</w:t>
            </w:r>
          </w:p>
        </w:tc>
      </w:tr>
      <w:tr w:rsidR="00441511" w14:paraId="2EF4E971" w14:textId="77777777">
        <w:trPr>
          <w:jc w:val="center"/>
        </w:trPr>
        <w:tc>
          <w:tcPr>
            <w:tcW w:w="2664" w:type="dxa"/>
          </w:tcPr>
          <w:p w14:paraId="052F6EEA" w14:textId="77777777" w:rsidR="00441511" w:rsidRDefault="008F4DE9">
            <w:pPr>
              <w:spacing w:after="40" w:line="240" w:lineRule="auto"/>
            </w:pPr>
            <w:r>
              <w:rPr>
                <w:sz w:val="20"/>
              </w:rPr>
              <w:t>Election timeout range</w:t>
            </w:r>
          </w:p>
        </w:tc>
        <w:tc>
          <w:tcPr>
            <w:tcW w:w="2736" w:type="dxa"/>
          </w:tcPr>
          <w:p w14:paraId="07BEC341" w14:textId="77777777" w:rsidR="00441511" w:rsidRDefault="008F4DE9">
            <w:pPr>
              <w:spacing w:after="40" w:line="240" w:lineRule="auto"/>
            </w:pPr>
            <w:r>
              <w:rPr>
                <w:sz w:val="20"/>
              </w:rPr>
              <w:t>(0.150, 0.300) seconds</w:t>
            </w:r>
          </w:p>
        </w:tc>
        <w:tc>
          <w:tcPr>
            <w:tcW w:w="4104" w:type="dxa"/>
          </w:tcPr>
          <w:p w14:paraId="3C554997" w14:textId="77777777" w:rsidR="00441511" w:rsidRDefault="008F4DE9">
            <w:pPr>
              <w:spacing w:after="40" w:line="240" w:lineRule="auto"/>
            </w:pPr>
            <w:r>
              <w:rPr>
                <w:sz w:val="20"/>
              </w:rPr>
              <w:t>raft/election.py</w:t>
            </w:r>
          </w:p>
        </w:tc>
      </w:tr>
      <w:tr w:rsidR="00441511" w14:paraId="57DFD06D" w14:textId="77777777">
        <w:trPr>
          <w:jc w:val="center"/>
        </w:trPr>
        <w:tc>
          <w:tcPr>
            <w:tcW w:w="2664" w:type="dxa"/>
          </w:tcPr>
          <w:p w14:paraId="04AC67C0" w14:textId="77777777" w:rsidR="00441511" w:rsidRDefault="008F4DE9">
            <w:pPr>
              <w:spacing w:after="40" w:line="240" w:lineRule="auto"/>
            </w:pPr>
            <w:r>
              <w:rPr>
                <w:sz w:val="20"/>
              </w:rPr>
              <w:t>Heartbeat interval</w:t>
            </w:r>
          </w:p>
        </w:tc>
        <w:tc>
          <w:tcPr>
            <w:tcW w:w="2736" w:type="dxa"/>
          </w:tcPr>
          <w:p w14:paraId="6514E01A" w14:textId="77777777" w:rsidR="00441511" w:rsidRDefault="008F4DE9">
            <w:pPr>
              <w:spacing w:after="40" w:line="240" w:lineRule="auto"/>
            </w:pPr>
            <w:r>
              <w:rPr>
                <w:sz w:val="20"/>
              </w:rPr>
              <w:t>0.050 seconds</w:t>
            </w:r>
          </w:p>
        </w:tc>
        <w:tc>
          <w:tcPr>
            <w:tcW w:w="4104" w:type="dxa"/>
          </w:tcPr>
          <w:p w14:paraId="6CE63DDA" w14:textId="77777777" w:rsidR="00441511" w:rsidRDefault="008F4DE9">
            <w:pPr>
              <w:spacing w:after="40" w:line="240" w:lineRule="auto"/>
            </w:pPr>
            <w:r>
              <w:rPr>
                <w:sz w:val="20"/>
              </w:rPr>
              <w:t>raft/election.py</w:t>
            </w:r>
          </w:p>
        </w:tc>
      </w:tr>
      <w:tr w:rsidR="00441511" w14:paraId="6391C9D1" w14:textId="77777777">
        <w:trPr>
          <w:jc w:val="center"/>
        </w:trPr>
        <w:tc>
          <w:tcPr>
            <w:tcW w:w="2664" w:type="dxa"/>
          </w:tcPr>
          <w:p w14:paraId="404BC5BB" w14:textId="77777777" w:rsidR="00441511" w:rsidRDefault="008F4DE9">
            <w:pPr>
              <w:spacing w:after="40" w:line="240" w:lineRule="auto"/>
            </w:pPr>
            <w:r>
              <w:rPr>
                <w:sz w:val="20"/>
              </w:rPr>
              <w:t>Max entries per AppendEntries</w:t>
            </w:r>
          </w:p>
        </w:tc>
        <w:tc>
          <w:tcPr>
            <w:tcW w:w="2736" w:type="dxa"/>
          </w:tcPr>
          <w:p w14:paraId="35ED727F" w14:textId="77777777" w:rsidR="00441511" w:rsidRDefault="008F4DE9">
            <w:pPr>
              <w:spacing w:after="40" w:line="240" w:lineRule="auto"/>
            </w:pPr>
            <w:r>
              <w:rPr>
                <w:sz w:val="20"/>
              </w:rPr>
              <w:t>64</w:t>
            </w:r>
          </w:p>
        </w:tc>
        <w:tc>
          <w:tcPr>
            <w:tcW w:w="4104" w:type="dxa"/>
          </w:tcPr>
          <w:p w14:paraId="714E4AA0" w14:textId="77777777" w:rsidR="00441511" w:rsidRDefault="008F4DE9">
            <w:pPr>
              <w:spacing w:after="40" w:line="240" w:lineRule="auto"/>
            </w:pPr>
            <w:r>
              <w:rPr>
                <w:sz w:val="20"/>
              </w:rPr>
              <w:t>raft/replication.py (MAX_BATCH)</w:t>
            </w:r>
          </w:p>
        </w:tc>
      </w:tr>
      <w:tr w:rsidR="00441511" w14:paraId="4964EEE0" w14:textId="77777777">
        <w:trPr>
          <w:jc w:val="center"/>
        </w:trPr>
        <w:tc>
          <w:tcPr>
            <w:tcW w:w="2664" w:type="dxa"/>
          </w:tcPr>
          <w:p w14:paraId="6AF85421" w14:textId="77777777" w:rsidR="00441511" w:rsidRDefault="008F4DE9">
            <w:pPr>
              <w:spacing w:after="40" w:line="240" w:lineRule="auto"/>
            </w:pPr>
            <w:r>
              <w:rPr>
                <w:sz w:val="20"/>
              </w:rPr>
              <w:t>Client retry attempts</w:t>
            </w:r>
          </w:p>
        </w:tc>
        <w:tc>
          <w:tcPr>
            <w:tcW w:w="2736" w:type="dxa"/>
          </w:tcPr>
          <w:p w14:paraId="53C063D5" w14:textId="77777777" w:rsidR="00441511" w:rsidRDefault="008F4DE9">
            <w:pPr>
              <w:spacing w:after="40" w:line="240" w:lineRule="auto"/>
            </w:pPr>
            <w:r>
              <w:rPr>
                <w:sz w:val="20"/>
              </w:rPr>
              <w:t>5</w:t>
            </w:r>
          </w:p>
        </w:tc>
        <w:tc>
          <w:tcPr>
            <w:tcW w:w="4104" w:type="dxa"/>
          </w:tcPr>
          <w:p w14:paraId="16C2C74F" w14:textId="77777777" w:rsidR="00441511" w:rsidRDefault="008F4DE9">
            <w:pPr>
              <w:spacing w:after="40" w:line="240" w:lineRule="auto"/>
            </w:pPr>
            <w:r>
              <w:rPr>
                <w:sz w:val="20"/>
              </w:rPr>
              <w:t>client/client.py (RetryPolicy)</w:t>
            </w:r>
          </w:p>
        </w:tc>
      </w:tr>
      <w:tr w:rsidR="00441511" w14:paraId="730C0300" w14:textId="77777777">
        <w:trPr>
          <w:jc w:val="center"/>
        </w:trPr>
        <w:tc>
          <w:tcPr>
            <w:tcW w:w="2664" w:type="dxa"/>
          </w:tcPr>
          <w:p w14:paraId="402CE4A9" w14:textId="77777777" w:rsidR="00441511" w:rsidRDefault="008F4DE9">
            <w:pPr>
              <w:spacing w:after="40" w:line="240" w:lineRule="auto"/>
            </w:pPr>
            <w:r>
              <w:rPr>
                <w:sz w:val="20"/>
              </w:rPr>
              <w:t>Linearizability step budget</w:t>
            </w:r>
          </w:p>
        </w:tc>
        <w:tc>
          <w:tcPr>
            <w:tcW w:w="2736" w:type="dxa"/>
          </w:tcPr>
          <w:p w14:paraId="154D06B5" w14:textId="77777777" w:rsidR="00441511" w:rsidRDefault="008F4DE9">
            <w:pPr>
              <w:spacing w:after="40" w:line="240" w:lineRule="auto"/>
            </w:pPr>
            <w:r>
              <w:rPr>
                <w:sz w:val="20"/>
              </w:rPr>
              <w:t>100,000</w:t>
            </w:r>
          </w:p>
        </w:tc>
        <w:tc>
          <w:tcPr>
            <w:tcW w:w="4104" w:type="dxa"/>
          </w:tcPr>
          <w:p w14:paraId="47070307" w14:textId="77777777" w:rsidR="00441511" w:rsidRDefault="008F4DE9">
            <w:pPr>
              <w:spacing w:after="40" w:line="240" w:lineRule="auto"/>
            </w:pPr>
            <w:r>
              <w:rPr>
                <w:sz w:val="20"/>
              </w:rPr>
              <w:t>consistency/linearizability.py</w:t>
            </w:r>
          </w:p>
        </w:tc>
      </w:tr>
      <w:tr w:rsidR="00441511" w14:paraId="4CB61C45" w14:textId="77777777">
        <w:trPr>
          <w:jc w:val="center"/>
        </w:trPr>
        <w:tc>
          <w:tcPr>
            <w:tcW w:w="2664" w:type="dxa"/>
          </w:tcPr>
          <w:p w14:paraId="2EDC0093" w14:textId="77777777" w:rsidR="00441511" w:rsidRDefault="008F4DE9">
            <w:pPr>
              <w:spacing w:after="40" w:line="240" w:lineRule="auto"/>
            </w:pPr>
            <w:r>
              <w:rPr>
                <w:sz w:val="20"/>
              </w:rPr>
              <w:t>Cluster size</w:t>
            </w:r>
          </w:p>
        </w:tc>
        <w:tc>
          <w:tcPr>
            <w:tcW w:w="2736" w:type="dxa"/>
          </w:tcPr>
          <w:p w14:paraId="490EDEB2" w14:textId="77777777" w:rsidR="00441511" w:rsidRDefault="008F4DE9">
            <w:pPr>
              <w:spacing w:after="40" w:line="240" w:lineRule="auto"/>
            </w:pPr>
            <w:r>
              <w:rPr>
                <w:sz w:val="20"/>
              </w:rPr>
              <w:t>3</w:t>
            </w:r>
          </w:p>
        </w:tc>
        <w:tc>
          <w:tcPr>
            <w:tcW w:w="4104" w:type="dxa"/>
          </w:tcPr>
          <w:p w14:paraId="5A821D97" w14:textId="77777777" w:rsidR="00441511" w:rsidRDefault="008F4DE9">
            <w:pPr>
              <w:spacing w:after="40" w:line="240" w:lineRule="auto"/>
            </w:pPr>
            <w:r>
              <w:rPr>
                <w:sz w:val="20"/>
              </w:rPr>
              <w:t>cluster/config.py / cluster.yaml</w:t>
            </w:r>
          </w:p>
        </w:tc>
      </w:tr>
      <w:tr w:rsidR="00441511" w14:paraId="79BDED96" w14:textId="77777777">
        <w:trPr>
          <w:jc w:val="center"/>
        </w:trPr>
        <w:tc>
          <w:tcPr>
            <w:tcW w:w="2664" w:type="dxa"/>
          </w:tcPr>
          <w:p w14:paraId="01676AEC" w14:textId="77777777" w:rsidR="00441511" w:rsidRDefault="008F4DE9">
            <w:pPr>
              <w:spacing w:after="40" w:line="240" w:lineRule="auto"/>
            </w:pPr>
            <w:r>
              <w:rPr>
                <w:sz w:val="20"/>
              </w:rPr>
              <w:t>Seed</w:t>
            </w:r>
          </w:p>
        </w:tc>
        <w:tc>
          <w:tcPr>
            <w:tcW w:w="2736" w:type="dxa"/>
          </w:tcPr>
          <w:p w14:paraId="777D89C4" w14:textId="77777777" w:rsidR="00441511" w:rsidRDefault="008F4DE9">
            <w:pPr>
              <w:spacing w:after="40" w:line="240" w:lineRule="auto"/>
            </w:pPr>
            <w:r>
              <w:rPr>
                <w:sz w:val="20"/>
              </w:rPr>
              <w:t>0</w:t>
            </w:r>
          </w:p>
        </w:tc>
        <w:tc>
          <w:tcPr>
            <w:tcW w:w="4104" w:type="dxa"/>
          </w:tcPr>
          <w:p w14:paraId="261B2096" w14:textId="77777777" w:rsidR="00441511" w:rsidRDefault="008F4DE9">
            <w:pPr>
              <w:spacing w:after="40" w:line="240" w:lineRule="auto"/>
            </w:pPr>
            <w:r>
              <w:rPr>
                <w:sz w:val="20"/>
              </w:rPr>
              <w:t>cluster/config.py / cluster.yaml</w:t>
            </w:r>
          </w:p>
        </w:tc>
      </w:tr>
      <w:tr w:rsidR="00441511" w14:paraId="4A4B43E2" w14:textId="77777777">
        <w:trPr>
          <w:jc w:val="center"/>
        </w:trPr>
        <w:tc>
          <w:tcPr>
            <w:tcW w:w="2664" w:type="dxa"/>
          </w:tcPr>
          <w:p w14:paraId="06507E32" w14:textId="77777777" w:rsidR="00441511" w:rsidRDefault="008F4DE9">
            <w:pPr>
              <w:spacing w:after="40" w:line="240" w:lineRule="auto"/>
            </w:pPr>
            <w:r>
              <w:rPr>
                <w:sz w:val="20"/>
              </w:rPr>
              <w:t>data_dir</w:t>
            </w:r>
          </w:p>
        </w:tc>
        <w:tc>
          <w:tcPr>
            <w:tcW w:w="2736" w:type="dxa"/>
          </w:tcPr>
          <w:p w14:paraId="5905EA74" w14:textId="77777777" w:rsidR="00441511" w:rsidRDefault="008F4DE9">
            <w:pPr>
              <w:spacing w:after="40" w:line="240" w:lineRule="auto"/>
            </w:pPr>
            <w:r>
              <w:rPr>
                <w:sz w:val="20"/>
              </w:rPr>
              <w:t>None (ephemeral, in-memory)</w:t>
            </w:r>
          </w:p>
        </w:tc>
        <w:tc>
          <w:tcPr>
            <w:tcW w:w="4104" w:type="dxa"/>
          </w:tcPr>
          <w:p w14:paraId="53003703" w14:textId="77777777" w:rsidR="00441511" w:rsidRDefault="008F4DE9">
            <w:pPr>
              <w:spacing w:after="40" w:line="240" w:lineRule="auto"/>
            </w:pPr>
            <w:r>
              <w:rPr>
                <w:sz w:val="20"/>
              </w:rPr>
              <w:t>cluster/config.py — set it to persist each node to data_dir/&lt;node_id&gt;.wal</w:t>
            </w:r>
          </w:p>
        </w:tc>
      </w:tr>
    </w:tbl>
    <w:p w14:paraId="44780E1E" w14:textId="77777777" w:rsidR="00441511" w:rsidRDefault="00441511">
      <w:pPr>
        <w:spacing w:after="80"/>
      </w:pPr>
    </w:p>
    <w:p w14:paraId="4CC266A5" w14:textId="77777777" w:rsidR="00441511" w:rsidRDefault="008F4DE9">
      <w:r>
        <w:rPr>
          <w:b/>
        </w:rPr>
        <w:t>There are no environment variables and no secrets in the configuration surface. Every setting is either a CLI flag or a field in a YAML file.</w:t>
      </w:r>
    </w:p>
    <w:p w14:paraId="58E8A84C" w14:textId="77777777" w:rsidR="00441511" w:rsidRDefault="008F4DE9">
      <w:pPr>
        <w:pStyle w:val="Heading2"/>
      </w:pPr>
      <w:r>
        <w:t>6.4 Scenario file format</w:t>
      </w:r>
    </w:p>
    <w:p w14:paraId="708D5C13" w14:textId="77777777" w:rsidR="00441511" w:rsidRDefault="008F4DE9">
      <w:pPr>
        <w:spacing w:before="80" w:after="180" w:line="240" w:lineRule="auto"/>
        <w:ind w:left="173"/>
      </w:pPr>
      <w:r>
        <w:rPr>
          <w:rFonts w:ascii="Consolas" w:hAnsi="Consolas"/>
          <w:color w:val="223338"/>
          <w:sz w:val="20"/>
        </w:rPr>
        <w:t># scenarios/packet_loss.yaml - one message in ten is dropped, both directions.</w:t>
      </w:r>
      <w:r>
        <w:rPr>
          <w:rFonts w:ascii="Consolas" w:hAnsi="Consolas"/>
          <w:color w:val="223338"/>
          <w:sz w:val="20"/>
        </w:rPr>
        <w:br/>
      </w:r>
      <w:r>
        <w:rPr>
          <w:rFonts w:ascii="Consolas" w:hAnsi="Consolas"/>
          <w:color w:val="223338"/>
          <w:sz w:val="20"/>
        </w:rPr>
        <w:t>name: packet_loss</w:t>
      </w:r>
      <w:r>
        <w:rPr>
          <w:rFonts w:ascii="Consolas" w:hAnsi="Consolas"/>
          <w:color w:val="223338"/>
          <w:sz w:val="20"/>
        </w:rPr>
        <w:br/>
      </w:r>
      <w:r>
        <w:rPr>
          <w:rFonts w:ascii="Consolas" w:hAnsi="Consolas"/>
          <w:color w:val="223338"/>
          <w:sz w:val="20"/>
        </w:rPr>
        <w:t>duration: 30s</w:t>
      </w:r>
      <w:r>
        <w:rPr>
          <w:rFonts w:ascii="Consolas" w:hAnsi="Consolas"/>
          <w:color w:val="223338"/>
          <w:sz w:val="20"/>
        </w:rPr>
        <w:br/>
      </w:r>
      <w:r>
        <w:rPr>
          <w:rFonts w:ascii="Consolas" w:hAnsi="Consolas"/>
          <w:color w:val="223338"/>
          <w:sz w:val="20"/>
        </w:rPr>
        <w:t>nodes: 5</w:t>
      </w:r>
      <w:r>
        <w:rPr>
          <w:rFonts w:ascii="Consolas" w:hAnsi="Consolas"/>
          <w:color w:val="223338"/>
          <w:sz w:val="20"/>
        </w:rPr>
        <w:br/>
      </w:r>
      <w:r>
        <w:rPr>
          <w:rFonts w:ascii="Consolas" w:hAnsi="Consolas"/>
          <w:color w:val="223338"/>
          <w:sz w:val="20"/>
        </w:rPr>
        <w:t>seed: 6</w:t>
      </w:r>
      <w:r>
        <w:rPr>
          <w:rFonts w:ascii="Consolas" w:hAnsi="Consolas"/>
          <w:color w:val="223338"/>
          <w:sz w:val="20"/>
        </w:rPr>
        <w:br/>
      </w:r>
      <w:r>
        <w:rPr>
          <w:rFonts w:ascii="Consolas" w:hAnsi="Consolas"/>
          <w:color w:val="223338"/>
          <w:sz w:val="20"/>
        </w:rPr>
        <w:br/>
      </w:r>
      <w:r>
        <w:rPr>
          <w:rFonts w:ascii="Consolas" w:hAnsi="Consolas"/>
          <w:color w:val="223338"/>
          <w:sz w:val="20"/>
        </w:rPr>
        <w:t>faults:</w:t>
      </w:r>
      <w:r>
        <w:rPr>
          <w:rFonts w:ascii="Consolas" w:hAnsi="Consolas"/>
          <w:color w:val="223338"/>
          <w:sz w:val="20"/>
        </w:rPr>
        <w:br/>
      </w:r>
      <w:r>
        <w:rPr>
          <w:rFonts w:ascii="Consolas" w:hAnsi="Consolas"/>
          <w:color w:val="223338"/>
          <w:sz w:val="20"/>
        </w:rPr>
        <w:t xml:space="preserve">  - at: 2s</w:t>
      </w:r>
      <w:r>
        <w:rPr>
          <w:rFonts w:ascii="Consolas" w:hAnsi="Consolas"/>
          <w:color w:val="223338"/>
          <w:sz w:val="20"/>
        </w:rPr>
        <w:br/>
      </w:r>
      <w:r>
        <w:rPr>
          <w:rFonts w:ascii="Consolas" w:hAnsi="Consolas"/>
          <w:color w:val="223338"/>
          <w:sz w:val="20"/>
        </w:rPr>
        <w:t xml:space="preserve">    action: packet_loss</w:t>
      </w:r>
      <w:r>
        <w:rPr>
          <w:rFonts w:ascii="Consolas" w:hAnsi="Consolas"/>
          <w:color w:val="223338"/>
          <w:sz w:val="20"/>
        </w:rPr>
        <w:br/>
      </w:r>
      <w:r>
        <w:rPr>
          <w:rFonts w:ascii="Consolas" w:hAnsi="Consolas"/>
          <w:color w:val="223338"/>
          <w:sz w:val="20"/>
        </w:rPr>
        <w:t xml:space="preserve">    rate: 0.10</w:t>
      </w:r>
      <w:r>
        <w:rPr>
          <w:rFonts w:ascii="Consolas" w:hAnsi="Consolas"/>
          <w:color w:val="223338"/>
          <w:sz w:val="20"/>
        </w:rPr>
        <w:br/>
      </w:r>
      <w:r>
        <w:rPr>
          <w:rFonts w:ascii="Consolas" w:hAnsi="Consolas"/>
          <w:color w:val="223338"/>
          <w:sz w:val="20"/>
        </w:rPr>
        <w:br/>
      </w:r>
      <w:r>
        <w:rPr>
          <w:rFonts w:ascii="Consolas" w:hAnsi="Consolas"/>
          <w:color w:val="223338"/>
          <w:sz w:val="20"/>
        </w:rPr>
        <w:t>workload:</w:t>
      </w:r>
      <w:r>
        <w:rPr>
          <w:rFonts w:ascii="Consolas" w:hAnsi="Consolas"/>
          <w:color w:val="223338"/>
          <w:sz w:val="20"/>
        </w:rPr>
        <w:br/>
      </w:r>
      <w:r>
        <w:rPr>
          <w:rFonts w:ascii="Consolas" w:hAnsi="Consolas"/>
          <w:color w:val="223338"/>
          <w:sz w:val="20"/>
        </w:rPr>
        <w:t xml:space="preserve">  type: put_get_mix</w:t>
      </w:r>
      <w:r>
        <w:rPr>
          <w:rFonts w:ascii="Consolas" w:hAnsi="Consolas"/>
          <w:color w:val="223338"/>
          <w:sz w:val="20"/>
        </w:rPr>
        <w:br/>
      </w:r>
      <w:r>
        <w:rPr>
          <w:rFonts w:ascii="Consolas" w:hAnsi="Consolas"/>
          <w:color w:val="223338"/>
          <w:sz w:val="20"/>
        </w:rPr>
        <w:t xml:space="preserve">  puts_per_sec: 10</w:t>
      </w:r>
      <w:r>
        <w:rPr>
          <w:rFonts w:ascii="Consolas" w:hAnsi="Consolas"/>
          <w:color w:val="223338"/>
          <w:sz w:val="20"/>
        </w:rPr>
        <w:br/>
      </w:r>
      <w:r>
        <w:rPr>
          <w:rFonts w:ascii="Consolas" w:hAnsi="Consolas"/>
          <w:color w:val="223338"/>
          <w:sz w:val="20"/>
        </w:rPr>
        <w:t xml:space="preserve">  get_ratio: 0.5</w:t>
      </w:r>
      <w:r>
        <w:rPr>
          <w:rFonts w:ascii="Consolas" w:hAnsi="Consolas"/>
          <w:color w:val="223338"/>
          <w:sz w:val="20"/>
        </w:rPr>
        <w:br/>
      </w:r>
      <w:r>
        <w:rPr>
          <w:rFonts w:ascii="Consolas" w:hAnsi="Consolas"/>
          <w:color w:val="223338"/>
          <w:sz w:val="20"/>
        </w:rPr>
        <w:t xml:space="preserve">  keys: 4</w:t>
      </w:r>
      <w:r>
        <w:rPr>
          <w:rFonts w:ascii="Consolas" w:hAnsi="Consolas"/>
          <w:color w:val="223338"/>
          <w:sz w:val="20"/>
        </w:rPr>
        <w:br/>
      </w:r>
      <w:r>
        <w:rPr>
          <w:rFonts w:ascii="Consolas" w:hAnsi="Consolas"/>
          <w:color w:val="223338"/>
          <w:sz w:val="20"/>
        </w:rPr>
        <w:t xml:space="preserve">  clients: 2</w:t>
      </w:r>
      <w:r>
        <w:rPr>
          <w:rFonts w:ascii="Consolas" w:hAnsi="Consolas"/>
          <w:color w:val="223338"/>
          <w:sz w:val="20"/>
        </w:rPr>
        <w:br/>
      </w:r>
      <w:r>
        <w:rPr>
          <w:rFonts w:ascii="Consolas" w:hAnsi="Consolas"/>
          <w:color w:val="223338"/>
          <w:sz w:val="20"/>
        </w:rPr>
        <w:br/>
      </w:r>
      <w:r>
        <w:rPr>
          <w:rFonts w:ascii="Consolas" w:hAnsi="Consolas"/>
          <w:color w:val="223338"/>
          <w:sz w:val="20"/>
        </w:rPr>
        <w:t>expected:            # machine-checked acceptance criteria for this scenario</w:t>
      </w:r>
      <w:r>
        <w:rPr>
          <w:rFonts w:ascii="Consolas" w:hAnsi="Consolas"/>
          <w:color w:val="223338"/>
          <w:sz w:val="20"/>
        </w:rPr>
        <w:br/>
      </w:r>
      <w:r>
        <w:rPr>
          <w:rFonts w:ascii="Consolas" w:hAnsi="Consolas"/>
          <w:color w:val="223338"/>
          <w:sz w:val="20"/>
        </w:rPr>
        <w:t xml:space="preserve">  data_loss: false</w:t>
      </w:r>
      <w:r>
        <w:rPr>
          <w:rFonts w:ascii="Consolas" w:hAnsi="Consolas"/>
          <w:color w:val="223338"/>
          <w:sz w:val="20"/>
        </w:rPr>
        <w:br/>
      </w:r>
      <w:r>
        <w:rPr>
          <w:rFonts w:ascii="Consolas" w:hAnsi="Consolas"/>
          <w:color w:val="223338"/>
          <w:sz w:val="20"/>
        </w:rPr>
        <w:t xml:space="preserve">  linearizable: true</w:t>
      </w:r>
    </w:p>
    <w:p w14:paraId="7A123764" w14:textId="77777777" w:rsidR="00441511" w:rsidRDefault="008F4DE9">
      <w:pPr>
        <w:pStyle w:val="Heading2"/>
      </w:pPr>
      <w:r>
        <w:lastRenderedPageBreak/>
        <w:t>6.5 Data formats on disk</w:t>
      </w:r>
    </w:p>
    <w:tbl>
      <w:tblPr>
        <w:tblStyle w:val="TableGrid"/>
        <w:tblW w:w="0" w:type="auto"/>
        <w:jc w:val="center"/>
        <w:tblLook w:val="04A0" w:firstRow="1" w:lastRow="0" w:firstColumn="1" w:lastColumn="0" w:noHBand="0" w:noVBand="1"/>
      </w:tblPr>
      <w:tblGrid>
        <w:gridCol w:w="2448"/>
        <w:gridCol w:w="2736"/>
        <w:gridCol w:w="4320"/>
      </w:tblGrid>
      <w:tr w:rsidR="00441511" w14:paraId="0D390C42" w14:textId="77777777">
        <w:trPr>
          <w:jc w:val="center"/>
        </w:trPr>
        <w:tc>
          <w:tcPr>
            <w:tcW w:w="2448" w:type="dxa"/>
            <w:shd w:val="clear" w:color="auto" w:fill="0B5A62"/>
          </w:tcPr>
          <w:p w14:paraId="27E3E626" w14:textId="77777777" w:rsidR="00441511" w:rsidRDefault="008F4DE9">
            <w:pPr>
              <w:spacing w:after="40"/>
            </w:pPr>
            <w:r>
              <w:rPr>
                <w:b/>
                <w:color w:val="FFFFFF"/>
                <w:sz w:val="20"/>
              </w:rPr>
              <w:t>Artifact</w:t>
            </w:r>
          </w:p>
        </w:tc>
        <w:tc>
          <w:tcPr>
            <w:tcW w:w="2736" w:type="dxa"/>
            <w:shd w:val="clear" w:color="auto" w:fill="0B5A62"/>
          </w:tcPr>
          <w:p w14:paraId="6D010C27" w14:textId="77777777" w:rsidR="00441511" w:rsidRDefault="008F4DE9">
            <w:pPr>
              <w:spacing w:after="40"/>
            </w:pPr>
            <w:r>
              <w:rPr>
                <w:b/>
                <w:color w:val="FFFFFF"/>
                <w:sz w:val="20"/>
              </w:rPr>
              <w:t>Format</w:t>
            </w:r>
          </w:p>
        </w:tc>
        <w:tc>
          <w:tcPr>
            <w:tcW w:w="4320" w:type="dxa"/>
            <w:shd w:val="clear" w:color="auto" w:fill="0B5A62"/>
          </w:tcPr>
          <w:p w14:paraId="5C3C37E4" w14:textId="77777777" w:rsidR="00441511" w:rsidRDefault="008F4DE9">
            <w:pPr>
              <w:spacing w:after="40"/>
            </w:pPr>
            <w:r>
              <w:rPr>
                <w:b/>
                <w:color w:val="FFFFFF"/>
                <w:sz w:val="20"/>
              </w:rPr>
              <w:t>Notes</w:t>
            </w:r>
          </w:p>
        </w:tc>
      </w:tr>
      <w:tr w:rsidR="00441511" w14:paraId="07282C4C" w14:textId="77777777">
        <w:trPr>
          <w:jc w:val="center"/>
        </w:trPr>
        <w:tc>
          <w:tcPr>
            <w:tcW w:w="2448" w:type="dxa"/>
          </w:tcPr>
          <w:p w14:paraId="6097FF11" w14:textId="77777777" w:rsidR="00441511" w:rsidRDefault="008F4DE9">
            <w:pPr>
              <w:spacing w:after="40" w:line="240" w:lineRule="auto"/>
            </w:pPr>
            <w:r>
              <w:rPr>
                <w:sz w:val="20"/>
              </w:rPr>
              <w:t>&lt;node&gt;.wal</w:t>
            </w:r>
          </w:p>
        </w:tc>
        <w:tc>
          <w:tcPr>
            <w:tcW w:w="2736" w:type="dxa"/>
          </w:tcPr>
          <w:p w14:paraId="422106C4" w14:textId="77777777" w:rsidR="00441511" w:rsidRDefault="008F4DE9">
            <w:pPr>
              <w:spacing w:after="40" w:line="240" w:lineRule="auto"/>
            </w:pPr>
            <w:r>
              <w:rPr>
                <w:sz w:val="20"/>
              </w:rPr>
              <w:t>Line-delimited: crc32 &lt;canonical json&gt;</w:t>
            </w:r>
          </w:p>
        </w:tc>
        <w:tc>
          <w:tcPr>
            <w:tcW w:w="4320" w:type="dxa"/>
          </w:tcPr>
          <w:p w14:paraId="080D7402" w14:textId="77777777" w:rsidR="00441511" w:rsidRDefault="008F4DE9">
            <w:pPr>
              <w:spacing w:after="40" w:line="240" w:lineRule="auto"/>
            </w:pPr>
            <w:r>
              <w:rPr>
                <w:sz w:val="20"/>
              </w:rPr>
              <w:t>Opened with explicit newline=“”. Windows text-mode translation once corrupted the byte-offset arithmetic used to truncate a torn tail.</w:t>
            </w:r>
          </w:p>
        </w:tc>
      </w:tr>
      <w:tr w:rsidR="00441511" w14:paraId="6B05A500" w14:textId="77777777">
        <w:trPr>
          <w:jc w:val="center"/>
        </w:trPr>
        <w:tc>
          <w:tcPr>
            <w:tcW w:w="2448" w:type="dxa"/>
          </w:tcPr>
          <w:p w14:paraId="2B382299" w14:textId="77777777" w:rsidR="00441511" w:rsidRDefault="008F4DE9">
            <w:pPr>
              <w:spacing w:after="40" w:line="240" w:lineRule="auto"/>
            </w:pPr>
            <w:r>
              <w:rPr>
                <w:sz w:val="20"/>
              </w:rPr>
              <w:t>snapshot-&lt;index&gt;.json</w:t>
            </w:r>
          </w:p>
        </w:tc>
        <w:tc>
          <w:tcPr>
            <w:tcW w:w="2736" w:type="dxa"/>
          </w:tcPr>
          <w:p w14:paraId="239409E5" w14:textId="77777777" w:rsidR="00441511" w:rsidRDefault="008F4DE9">
            <w:pPr>
              <w:spacing w:after="40" w:line="240" w:lineRule="auto"/>
            </w:pPr>
            <w:r>
              <w:rPr>
                <w:sz w:val="20"/>
              </w:rPr>
              <w:t>JSON payload plus checksum</w:t>
            </w:r>
          </w:p>
        </w:tc>
        <w:tc>
          <w:tcPr>
            <w:tcW w:w="4320" w:type="dxa"/>
          </w:tcPr>
          <w:p w14:paraId="014C6685" w14:textId="77777777" w:rsidR="00441511" w:rsidRDefault="008F4DE9">
            <w:pPr>
              <w:spacing w:after="40" w:line="240" w:lineRule="auto"/>
            </w:pPr>
            <w:r>
              <w:rPr>
                <w:sz w:val="20"/>
              </w:rPr>
              <w:t>Verified on load, not optionally. Written to a temp name and renamed into place.</w:t>
            </w:r>
          </w:p>
        </w:tc>
      </w:tr>
      <w:tr w:rsidR="00441511" w14:paraId="4C760E74" w14:textId="77777777">
        <w:trPr>
          <w:jc w:val="center"/>
        </w:trPr>
        <w:tc>
          <w:tcPr>
            <w:tcW w:w="2448" w:type="dxa"/>
          </w:tcPr>
          <w:p w14:paraId="5297E30B" w14:textId="77777777" w:rsidR="00441511" w:rsidRDefault="008F4DE9">
            <w:pPr>
              <w:spacing w:after="40" w:line="240" w:lineRule="auto"/>
            </w:pPr>
            <w:r>
              <w:rPr>
                <w:sz w:val="20"/>
              </w:rPr>
              <w:t>results/&lt;run_id&gt;/</w:t>
            </w:r>
          </w:p>
        </w:tc>
        <w:tc>
          <w:tcPr>
            <w:tcW w:w="2736" w:type="dxa"/>
          </w:tcPr>
          <w:p w14:paraId="27EDED8C" w14:textId="77777777" w:rsidR="00441511" w:rsidRDefault="008F4DE9">
            <w:pPr>
              <w:spacing w:after="40" w:line="240" w:lineRule="auto"/>
            </w:pPr>
            <w:r>
              <w:rPr>
                <w:sz w:val="20"/>
              </w:rPr>
              <w:t>manifest.json, events.jsonl, history.json, report.json</w:t>
            </w:r>
          </w:p>
        </w:tc>
        <w:tc>
          <w:tcPr>
            <w:tcW w:w="4320" w:type="dxa"/>
          </w:tcPr>
          <w:p w14:paraId="6DBED173" w14:textId="77777777" w:rsidR="00441511" w:rsidRDefault="008F4DE9">
            <w:pPr>
              <w:spacing w:after="40" w:line="240" w:lineRule="auto"/>
            </w:pPr>
            <w:r>
              <w:rPr>
                <w:sz w:val="20"/>
              </w:rPr>
              <w:t>Three of the four reuse existing formats rather than inventing new ones.</w:t>
            </w:r>
          </w:p>
        </w:tc>
      </w:tr>
      <w:tr w:rsidR="00441511" w14:paraId="150B4032" w14:textId="77777777">
        <w:trPr>
          <w:jc w:val="center"/>
        </w:trPr>
        <w:tc>
          <w:tcPr>
            <w:tcW w:w="2448" w:type="dxa"/>
          </w:tcPr>
          <w:p w14:paraId="681564B6" w14:textId="77777777" w:rsidR="00441511" w:rsidRDefault="008F4DE9">
            <w:pPr>
              <w:spacing w:after="40" w:line="240" w:lineRule="auto"/>
            </w:pPr>
            <w:r>
              <w:rPr>
                <w:sz w:val="20"/>
              </w:rPr>
              <w:t>cluster.yaml</w:t>
            </w:r>
          </w:p>
        </w:tc>
        <w:tc>
          <w:tcPr>
            <w:tcW w:w="2736" w:type="dxa"/>
          </w:tcPr>
          <w:p w14:paraId="17C57B87" w14:textId="77777777" w:rsidR="00441511" w:rsidRDefault="008F4DE9">
            <w:pPr>
              <w:spacing w:after="40" w:line="240" w:lineRule="auto"/>
            </w:pPr>
            <w:r>
              <w:rPr>
                <w:sz w:val="20"/>
              </w:rPr>
              <w:t>YAML</w:t>
            </w:r>
          </w:p>
        </w:tc>
        <w:tc>
          <w:tcPr>
            <w:tcW w:w="4320" w:type="dxa"/>
          </w:tcPr>
          <w:p w14:paraId="0E20A29E" w14:textId="77777777" w:rsidR="00441511" w:rsidRDefault="008F4DE9">
            <w:pPr>
              <w:spacing w:after="40" w:line="240" w:lineRule="auto"/>
            </w:pPr>
            <w:r>
              <w:rPr>
                <w:sz w:val="20"/>
              </w:rPr>
              <w:t>Written by init, read by cluster start --config.</w:t>
            </w:r>
          </w:p>
        </w:tc>
      </w:tr>
      <w:tr w:rsidR="00441511" w14:paraId="75CB3AC5" w14:textId="77777777">
        <w:trPr>
          <w:jc w:val="center"/>
        </w:trPr>
        <w:tc>
          <w:tcPr>
            <w:tcW w:w="2448" w:type="dxa"/>
          </w:tcPr>
          <w:p w14:paraId="6BAA8BDD" w14:textId="77777777" w:rsidR="00441511" w:rsidRDefault="008F4DE9">
            <w:pPr>
              <w:spacing w:after="40" w:line="240" w:lineRule="auto"/>
            </w:pPr>
            <w:r>
              <w:rPr>
                <w:sz w:val="20"/>
              </w:rPr>
              <w:t>stress-report.json / chaos-report.json / benchmark-report.json</w:t>
            </w:r>
          </w:p>
        </w:tc>
        <w:tc>
          <w:tcPr>
            <w:tcW w:w="2736" w:type="dxa"/>
          </w:tcPr>
          <w:p w14:paraId="08C484FD" w14:textId="77777777" w:rsidR="00441511" w:rsidRDefault="008F4DE9">
            <w:pPr>
              <w:spacing w:after="40" w:line="240" w:lineRule="auto"/>
            </w:pPr>
            <w:r>
              <w:rPr>
                <w:sz w:val="20"/>
              </w:rPr>
              <w:t>JSON</w:t>
            </w:r>
          </w:p>
        </w:tc>
        <w:tc>
          <w:tcPr>
            <w:tcW w:w="4320" w:type="dxa"/>
          </w:tcPr>
          <w:p w14:paraId="762EA05E" w14:textId="77777777" w:rsidR="00441511" w:rsidRDefault="008F4DE9">
            <w:pPr>
              <w:spacing w:after="40" w:line="240" w:lineRule="auto"/>
            </w:pPr>
            <w:r>
              <w:rPr>
                <w:sz w:val="20"/>
              </w:rPr>
              <w:t>Campaign summaries; failing trials carry a replayable run_id.</w:t>
            </w:r>
          </w:p>
        </w:tc>
      </w:tr>
    </w:tbl>
    <w:p w14:paraId="109A84E4" w14:textId="77777777" w:rsidR="00441511" w:rsidRDefault="00441511">
      <w:pPr>
        <w:spacing w:after="80"/>
      </w:pPr>
    </w:p>
    <w:p w14:paraId="12E8D2E8" w14:textId="77777777" w:rsidR="00441511" w:rsidRDefault="008F4DE9">
      <w:pPr>
        <w:pStyle w:val="Heading1"/>
      </w:pPr>
      <w:r>
        <w:t>7. Testing</w:t>
      </w:r>
    </w:p>
    <w:p w14:paraId="08EFCAFA" w14:textId="77777777" w:rsidR="00441511" w:rsidRDefault="008F4DE9">
      <w:r>
        <w:t>41 test files, 580 tests, 9,379 lines of test code against 10,360 lines of source — a test-to-source ratio of approximately 0.91 to 1.</w:t>
      </w:r>
    </w:p>
    <w:p w14:paraId="724A913D" w14:textId="77777777" w:rsidR="00441511" w:rsidRDefault="008F4DE9">
      <w:pPr>
        <w:pStyle w:val="Heading2"/>
      </w:pPr>
      <w:r>
        <w:t>7.1 Test inventory by layer</w:t>
      </w:r>
    </w:p>
    <w:tbl>
      <w:tblPr>
        <w:tblStyle w:val="TableGrid"/>
        <w:tblW w:w="0" w:type="auto"/>
        <w:jc w:val="center"/>
        <w:tblLook w:val="04A0" w:firstRow="1" w:lastRow="0" w:firstColumn="1" w:lastColumn="0" w:noHBand="0" w:noVBand="1"/>
      </w:tblPr>
      <w:tblGrid>
        <w:gridCol w:w="1944"/>
        <w:gridCol w:w="3672"/>
        <w:gridCol w:w="720"/>
        <w:gridCol w:w="3240"/>
      </w:tblGrid>
      <w:tr w:rsidR="00441511" w14:paraId="3D6CE731" w14:textId="77777777">
        <w:trPr>
          <w:jc w:val="center"/>
        </w:trPr>
        <w:tc>
          <w:tcPr>
            <w:tcW w:w="1944" w:type="dxa"/>
            <w:shd w:val="clear" w:color="auto" w:fill="0B5A62"/>
          </w:tcPr>
          <w:p w14:paraId="31B2C8BF" w14:textId="77777777" w:rsidR="00441511" w:rsidRDefault="008F4DE9">
            <w:pPr>
              <w:spacing w:after="40"/>
            </w:pPr>
            <w:r>
              <w:rPr>
                <w:b/>
                <w:color w:val="FFFFFF"/>
                <w:sz w:val="20"/>
              </w:rPr>
              <w:t>Layer</w:t>
            </w:r>
          </w:p>
        </w:tc>
        <w:tc>
          <w:tcPr>
            <w:tcW w:w="3672" w:type="dxa"/>
            <w:shd w:val="clear" w:color="auto" w:fill="0B5A62"/>
          </w:tcPr>
          <w:p w14:paraId="32CC1D55" w14:textId="77777777" w:rsidR="00441511" w:rsidRDefault="008F4DE9">
            <w:pPr>
              <w:spacing w:after="40"/>
            </w:pPr>
            <w:r>
              <w:rPr>
                <w:b/>
                <w:color w:val="FFFFFF"/>
                <w:sz w:val="20"/>
              </w:rPr>
              <w:t>Files</w:t>
            </w:r>
          </w:p>
        </w:tc>
        <w:tc>
          <w:tcPr>
            <w:tcW w:w="720" w:type="dxa"/>
            <w:shd w:val="clear" w:color="auto" w:fill="0B5A62"/>
          </w:tcPr>
          <w:p w14:paraId="5B8E0677" w14:textId="77777777" w:rsidR="00441511" w:rsidRDefault="008F4DE9">
            <w:pPr>
              <w:spacing w:after="40"/>
            </w:pPr>
            <w:r>
              <w:rPr>
                <w:b/>
                <w:color w:val="FFFFFF"/>
                <w:sz w:val="20"/>
              </w:rPr>
              <w:t>Tests</w:t>
            </w:r>
          </w:p>
        </w:tc>
        <w:tc>
          <w:tcPr>
            <w:tcW w:w="3240" w:type="dxa"/>
            <w:shd w:val="clear" w:color="auto" w:fill="0B5A62"/>
          </w:tcPr>
          <w:p w14:paraId="729AF318" w14:textId="77777777" w:rsidR="00441511" w:rsidRDefault="008F4DE9">
            <w:pPr>
              <w:spacing w:after="40"/>
            </w:pPr>
            <w:r>
              <w:rPr>
                <w:b/>
                <w:color w:val="FFFFFF"/>
                <w:sz w:val="20"/>
              </w:rPr>
              <w:t>Coverage focus</w:t>
            </w:r>
          </w:p>
        </w:tc>
      </w:tr>
      <w:tr w:rsidR="00441511" w14:paraId="3CBFEC6A" w14:textId="77777777">
        <w:trPr>
          <w:jc w:val="center"/>
        </w:trPr>
        <w:tc>
          <w:tcPr>
            <w:tcW w:w="1944" w:type="dxa"/>
          </w:tcPr>
          <w:p w14:paraId="15EE05DD" w14:textId="77777777" w:rsidR="00441511" w:rsidRDefault="008F4DE9">
            <w:pPr>
              <w:spacing w:after="40" w:line="240" w:lineRule="auto"/>
            </w:pPr>
            <w:r>
              <w:rPr>
                <w:sz w:val="20"/>
              </w:rPr>
              <w:t>Unit — consensus</w:t>
            </w:r>
          </w:p>
        </w:tc>
        <w:tc>
          <w:tcPr>
            <w:tcW w:w="3672" w:type="dxa"/>
          </w:tcPr>
          <w:p w14:paraId="6763B890" w14:textId="77777777" w:rsidR="00441511" w:rsidRDefault="008F4DE9">
            <w:pPr>
              <w:spacing w:after="40" w:line="240" w:lineRule="auto"/>
            </w:pPr>
            <w:r>
              <w:rPr>
                <w:sz w:val="20"/>
              </w:rPr>
              <w:t>test_state, test_log, test_rpc, test_election, test_replication</w:t>
            </w:r>
          </w:p>
        </w:tc>
        <w:tc>
          <w:tcPr>
            <w:tcW w:w="720" w:type="dxa"/>
          </w:tcPr>
          <w:p w14:paraId="77AC5EE0" w14:textId="77777777" w:rsidR="00441511" w:rsidRDefault="008F4DE9">
            <w:pPr>
              <w:spacing w:after="40" w:line="240" w:lineRule="auto"/>
            </w:pPr>
            <w:r>
              <w:rPr>
                <w:sz w:val="20"/>
              </w:rPr>
              <w:t>71</w:t>
            </w:r>
          </w:p>
        </w:tc>
        <w:tc>
          <w:tcPr>
            <w:tcW w:w="3240" w:type="dxa"/>
          </w:tcPr>
          <w:p w14:paraId="2AC0AD2A" w14:textId="77777777" w:rsidR="00441511" w:rsidRDefault="008F4DE9">
            <w:pPr>
              <w:spacing w:after="40" w:line="240" w:lineRule="auto"/>
            </w:pPr>
            <w:r>
              <w:rPr>
                <w:sz w:val="20"/>
              </w:rPr>
              <w:t>Figure 2 rules as pure functions of (state, message)</w:t>
            </w:r>
          </w:p>
        </w:tc>
      </w:tr>
      <w:tr w:rsidR="00441511" w14:paraId="696CE03A" w14:textId="77777777">
        <w:trPr>
          <w:jc w:val="center"/>
        </w:trPr>
        <w:tc>
          <w:tcPr>
            <w:tcW w:w="1944" w:type="dxa"/>
          </w:tcPr>
          <w:p w14:paraId="29DD7547" w14:textId="77777777" w:rsidR="00441511" w:rsidRDefault="008F4DE9">
            <w:pPr>
              <w:spacing w:after="40" w:line="240" w:lineRule="auto"/>
            </w:pPr>
            <w:r>
              <w:rPr>
                <w:sz w:val="20"/>
              </w:rPr>
              <w:t>Unit — substrate</w:t>
            </w:r>
          </w:p>
        </w:tc>
        <w:tc>
          <w:tcPr>
            <w:tcW w:w="3672" w:type="dxa"/>
          </w:tcPr>
          <w:p w14:paraId="2FE8E54F" w14:textId="77777777" w:rsidR="00441511" w:rsidRDefault="008F4DE9">
            <w:pPr>
              <w:spacing w:after="40" w:line="240" w:lineRule="auto"/>
            </w:pPr>
            <w:r>
              <w:rPr>
                <w:sz w:val="20"/>
              </w:rPr>
              <w:t>test_bus, test_codec, test_link, test_clock, test_simulator</w:t>
            </w:r>
          </w:p>
        </w:tc>
        <w:tc>
          <w:tcPr>
            <w:tcW w:w="720" w:type="dxa"/>
          </w:tcPr>
          <w:p w14:paraId="14B1CA3D" w14:textId="77777777" w:rsidR="00441511" w:rsidRDefault="008F4DE9">
            <w:pPr>
              <w:spacing w:after="40" w:line="240" w:lineRule="auto"/>
            </w:pPr>
            <w:r>
              <w:rPr>
                <w:sz w:val="20"/>
              </w:rPr>
              <w:t>73</w:t>
            </w:r>
          </w:p>
        </w:tc>
        <w:tc>
          <w:tcPr>
            <w:tcW w:w="3240" w:type="dxa"/>
          </w:tcPr>
          <w:p w14:paraId="03A84507" w14:textId="77777777" w:rsidR="00441511" w:rsidRDefault="008F4DE9">
            <w:pPr>
              <w:spacing w:after="40" w:line="240" w:lineRule="auto"/>
            </w:pPr>
            <w:r>
              <w:rPr>
                <w:sz w:val="20"/>
              </w:rPr>
              <w:t>Transport semantics, serialization round-trips, timer cancellation</w:t>
            </w:r>
          </w:p>
        </w:tc>
      </w:tr>
      <w:tr w:rsidR="00441511" w14:paraId="20191084" w14:textId="77777777">
        <w:trPr>
          <w:jc w:val="center"/>
        </w:trPr>
        <w:tc>
          <w:tcPr>
            <w:tcW w:w="1944" w:type="dxa"/>
          </w:tcPr>
          <w:p w14:paraId="10E3043D" w14:textId="77777777" w:rsidR="00441511" w:rsidRDefault="008F4DE9">
            <w:pPr>
              <w:spacing w:after="40" w:line="240" w:lineRule="auto"/>
            </w:pPr>
            <w:r>
              <w:rPr>
                <w:sz w:val="20"/>
              </w:rPr>
              <w:t>Unit — state machine</w:t>
            </w:r>
          </w:p>
        </w:tc>
        <w:tc>
          <w:tcPr>
            <w:tcW w:w="3672" w:type="dxa"/>
          </w:tcPr>
          <w:p w14:paraId="7026529A" w14:textId="77777777" w:rsidR="00441511" w:rsidRDefault="008F4DE9">
            <w:pPr>
              <w:spacing w:after="40" w:line="240" w:lineRule="auto"/>
            </w:pPr>
            <w:r>
              <w:rPr>
                <w:sz w:val="20"/>
              </w:rPr>
              <w:t>test_kv_store, test_kv_commands, test_exactly_once</w:t>
            </w:r>
          </w:p>
        </w:tc>
        <w:tc>
          <w:tcPr>
            <w:tcW w:w="720" w:type="dxa"/>
          </w:tcPr>
          <w:p w14:paraId="093BD1DD" w14:textId="77777777" w:rsidR="00441511" w:rsidRDefault="008F4DE9">
            <w:pPr>
              <w:spacing w:after="40" w:line="240" w:lineRule="auto"/>
            </w:pPr>
            <w:r>
              <w:rPr>
                <w:sz w:val="20"/>
              </w:rPr>
              <w:t>31</w:t>
            </w:r>
          </w:p>
        </w:tc>
        <w:tc>
          <w:tcPr>
            <w:tcW w:w="3240" w:type="dxa"/>
          </w:tcPr>
          <w:p w14:paraId="56EEBEC3" w14:textId="77777777" w:rsidR="00441511" w:rsidRDefault="008F4DE9">
            <w:pPr>
              <w:spacing w:after="40" w:line="240" w:lineRule="auto"/>
            </w:pPr>
            <w:r>
              <w:rPr>
                <w:sz w:val="20"/>
              </w:rPr>
              <w:t>Apply-once ordering, command registry, session dedup</w:t>
            </w:r>
          </w:p>
        </w:tc>
      </w:tr>
      <w:tr w:rsidR="00441511" w14:paraId="2373F929" w14:textId="77777777">
        <w:trPr>
          <w:jc w:val="center"/>
        </w:trPr>
        <w:tc>
          <w:tcPr>
            <w:tcW w:w="1944" w:type="dxa"/>
          </w:tcPr>
          <w:p w14:paraId="7C9B4AFA" w14:textId="77777777" w:rsidR="00441511" w:rsidRDefault="008F4DE9">
            <w:pPr>
              <w:spacing w:after="40" w:line="240" w:lineRule="auto"/>
            </w:pPr>
            <w:r>
              <w:rPr>
                <w:sz w:val="20"/>
              </w:rPr>
              <w:t>Node-level integration</w:t>
            </w:r>
          </w:p>
        </w:tc>
        <w:tc>
          <w:tcPr>
            <w:tcW w:w="3672" w:type="dxa"/>
          </w:tcPr>
          <w:p w14:paraId="6C984D68" w14:textId="77777777" w:rsidR="00441511" w:rsidRDefault="008F4DE9">
            <w:pPr>
              <w:spacing w:after="40" w:line="240" w:lineRule="auto"/>
            </w:pPr>
            <w:r>
              <w:rPr>
                <w:sz w:val="20"/>
              </w:rPr>
              <w:t>test_node_election, test_node_replication, test_node_persistence, test_node_tracing</w:t>
            </w:r>
          </w:p>
        </w:tc>
        <w:tc>
          <w:tcPr>
            <w:tcW w:w="720" w:type="dxa"/>
          </w:tcPr>
          <w:p w14:paraId="29DE80E6" w14:textId="77777777" w:rsidR="00441511" w:rsidRDefault="008F4DE9">
            <w:pPr>
              <w:spacing w:after="40" w:line="240" w:lineRule="auto"/>
            </w:pPr>
            <w:r>
              <w:rPr>
                <w:sz w:val="20"/>
              </w:rPr>
              <w:t>49</w:t>
            </w:r>
          </w:p>
        </w:tc>
        <w:tc>
          <w:tcPr>
            <w:tcW w:w="3240" w:type="dxa"/>
          </w:tcPr>
          <w:p w14:paraId="5803C39B" w14:textId="77777777" w:rsidR="00441511" w:rsidRDefault="008F4DE9">
            <w:pPr>
              <w:spacing w:after="40" w:line="240" w:lineRule="auto"/>
            </w:pPr>
            <w:r>
              <w:rPr>
                <w:sz w:val="20"/>
              </w:rPr>
              <w:t>Real clusters with real timers</w:t>
            </w:r>
          </w:p>
        </w:tc>
      </w:tr>
      <w:tr w:rsidR="00441511" w14:paraId="2CE64E90" w14:textId="77777777">
        <w:trPr>
          <w:jc w:val="center"/>
        </w:trPr>
        <w:tc>
          <w:tcPr>
            <w:tcW w:w="1944" w:type="dxa"/>
          </w:tcPr>
          <w:p w14:paraId="332A6A4B" w14:textId="77777777" w:rsidR="00441511" w:rsidRDefault="008F4DE9">
            <w:pPr>
              <w:spacing w:after="40" w:line="240" w:lineRule="auto"/>
            </w:pPr>
            <w:r>
              <w:rPr>
                <w:sz w:val="20"/>
              </w:rPr>
              <w:t>Failure and recovery</w:t>
            </w:r>
          </w:p>
        </w:tc>
        <w:tc>
          <w:tcPr>
            <w:tcW w:w="3672" w:type="dxa"/>
          </w:tcPr>
          <w:p w14:paraId="7D3C9543" w14:textId="77777777" w:rsidR="00441511" w:rsidRDefault="008F4DE9">
            <w:pPr>
              <w:spacing w:after="40" w:line="240" w:lineRule="auto"/>
            </w:pPr>
            <w:r>
              <w:rPr>
                <w:sz w:val="20"/>
              </w:rPr>
              <w:t>test_failure_recovery, test_partitions, test_linearizable_reads, test_stale_reply</w:t>
            </w:r>
          </w:p>
        </w:tc>
        <w:tc>
          <w:tcPr>
            <w:tcW w:w="720" w:type="dxa"/>
          </w:tcPr>
          <w:p w14:paraId="18371943" w14:textId="77777777" w:rsidR="00441511" w:rsidRDefault="008F4DE9">
            <w:pPr>
              <w:spacing w:after="40" w:line="240" w:lineRule="auto"/>
            </w:pPr>
            <w:r>
              <w:rPr>
                <w:sz w:val="20"/>
              </w:rPr>
              <w:t>26</w:t>
            </w:r>
          </w:p>
        </w:tc>
        <w:tc>
          <w:tcPr>
            <w:tcW w:w="3240" w:type="dxa"/>
          </w:tcPr>
          <w:p w14:paraId="14D0E4CD" w14:textId="77777777" w:rsidR="00441511" w:rsidRDefault="008F4DE9">
            <w:pPr>
              <w:spacing w:after="40" w:line="240" w:lineRule="auto"/>
            </w:pPr>
            <w:r>
              <w:rPr>
                <w:sz w:val="20"/>
              </w:rPr>
              <w:t>Crash/rejoin, quorum loss, read safety, reply attribution</w:t>
            </w:r>
          </w:p>
        </w:tc>
      </w:tr>
      <w:tr w:rsidR="00441511" w14:paraId="558A93B9" w14:textId="77777777">
        <w:trPr>
          <w:jc w:val="center"/>
        </w:trPr>
        <w:tc>
          <w:tcPr>
            <w:tcW w:w="1944" w:type="dxa"/>
          </w:tcPr>
          <w:p w14:paraId="1A60A5BC" w14:textId="77777777" w:rsidR="00441511" w:rsidRDefault="008F4DE9">
            <w:pPr>
              <w:spacing w:after="40" w:line="240" w:lineRule="auto"/>
            </w:pPr>
            <w:r>
              <w:rPr>
                <w:sz w:val="20"/>
              </w:rPr>
              <w:t>Persistence</w:t>
            </w:r>
          </w:p>
        </w:tc>
        <w:tc>
          <w:tcPr>
            <w:tcW w:w="3672" w:type="dxa"/>
          </w:tcPr>
          <w:p w14:paraId="08C2D25A" w14:textId="77777777" w:rsidR="00441511" w:rsidRDefault="008F4DE9">
            <w:pPr>
              <w:spacing w:after="40" w:line="240" w:lineRule="auto"/>
            </w:pPr>
            <w:r>
              <w:rPr>
                <w:sz w:val="20"/>
              </w:rPr>
              <w:t>test_persistence, test_snapshot</w:t>
            </w:r>
          </w:p>
        </w:tc>
        <w:tc>
          <w:tcPr>
            <w:tcW w:w="720" w:type="dxa"/>
          </w:tcPr>
          <w:p w14:paraId="350C6AE3" w14:textId="77777777" w:rsidR="00441511" w:rsidRDefault="008F4DE9">
            <w:pPr>
              <w:spacing w:after="40" w:line="240" w:lineRule="auto"/>
            </w:pPr>
            <w:r>
              <w:rPr>
                <w:sz w:val="20"/>
              </w:rPr>
              <w:t>56</w:t>
            </w:r>
          </w:p>
        </w:tc>
        <w:tc>
          <w:tcPr>
            <w:tcW w:w="3240" w:type="dxa"/>
          </w:tcPr>
          <w:p w14:paraId="386D560A" w14:textId="77777777" w:rsidR="00441511" w:rsidRDefault="008F4DE9">
            <w:pPr>
              <w:spacing w:after="40" w:line="240" w:lineRule="auto"/>
            </w:pPr>
            <w:r>
              <w:rPr>
                <w:sz w:val="20"/>
              </w:rPr>
              <w:t>WAL corruption paths, checksum verification, compaction</w:t>
            </w:r>
          </w:p>
        </w:tc>
      </w:tr>
      <w:tr w:rsidR="00441511" w14:paraId="5F2BFAB3" w14:textId="77777777">
        <w:trPr>
          <w:jc w:val="center"/>
        </w:trPr>
        <w:tc>
          <w:tcPr>
            <w:tcW w:w="1944" w:type="dxa"/>
          </w:tcPr>
          <w:p w14:paraId="40521518" w14:textId="77777777" w:rsidR="00441511" w:rsidRDefault="008F4DE9">
            <w:pPr>
              <w:spacing w:after="40" w:line="240" w:lineRule="auto"/>
            </w:pPr>
            <w:r>
              <w:rPr>
                <w:sz w:val="20"/>
              </w:rPr>
              <w:t>Laboratory</w:t>
            </w:r>
          </w:p>
        </w:tc>
        <w:tc>
          <w:tcPr>
            <w:tcW w:w="3672" w:type="dxa"/>
          </w:tcPr>
          <w:p w14:paraId="28002159" w14:textId="77777777" w:rsidR="00441511" w:rsidRDefault="008F4DE9">
            <w:pPr>
              <w:spacing w:after="40" w:line="240" w:lineRule="auto"/>
            </w:pPr>
            <w:r>
              <w:rPr>
                <w:sz w:val="20"/>
              </w:rPr>
              <w:t>test_scenario, test_replay, test_stress, test_chaos, test_benchmark, test_visualization</w:t>
            </w:r>
          </w:p>
        </w:tc>
        <w:tc>
          <w:tcPr>
            <w:tcW w:w="720" w:type="dxa"/>
          </w:tcPr>
          <w:p w14:paraId="280C0ED4" w14:textId="77777777" w:rsidR="00441511" w:rsidRDefault="008F4DE9">
            <w:pPr>
              <w:spacing w:after="40" w:line="240" w:lineRule="auto"/>
            </w:pPr>
            <w:r>
              <w:rPr>
                <w:sz w:val="20"/>
              </w:rPr>
              <w:t>66</w:t>
            </w:r>
          </w:p>
        </w:tc>
        <w:tc>
          <w:tcPr>
            <w:tcW w:w="3240" w:type="dxa"/>
          </w:tcPr>
          <w:p w14:paraId="71A19708" w14:textId="77777777" w:rsidR="00441511" w:rsidRDefault="008F4DE9">
            <w:pPr>
              <w:spacing w:after="40" w:line="240" w:lineRule="auto"/>
            </w:pPr>
            <w:r>
              <w:rPr>
                <w:sz w:val="20"/>
              </w:rPr>
              <w:t>Parser dialects, determinism, campaigns, plot generation</w:t>
            </w:r>
          </w:p>
        </w:tc>
      </w:tr>
      <w:tr w:rsidR="00441511" w14:paraId="4713E429" w14:textId="77777777">
        <w:trPr>
          <w:jc w:val="center"/>
        </w:trPr>
        <w:tc>
          <w:tcPr>
            <w:tcW w:w="1944" w:type="dxa"/>
          </w:tcPr>
          <w:p w14:paraId="353D9B57" w14:textId="77777777" w:rsidR="00441511" w:rsidRDefault="008F4DE9">
            <w:pPr>
              <w:spacing w:after="40" w:line="240" w:lineRule="auto"/>
            </w:pPr>
            <w:r>
              <w:rPr>
                <w:sz w:val="20"/>
              </w:rPr>
              <w:t>Consistency</w:t>
            </w:r>
          </w:p>
        </w:tc>
        <w:tc>
          <w:tcPr>
            <w:tcW w:w="3672" w:type="dxa"/>
          </w:tcPr>
          <w:p w14:paraId="177D2B2E" w14:textId="77777777" w:rsidR="00441511" w:rsidRDefault="008F4DE9">
            <w:pPr>
              <w:spacing w:after="40" w:line="240" w:lineRule="auto"/>
            </w:pPr>
            <w:r>
              <w:rPr>
                <w:sz w:val="20"/>
              </w:rPr>
              <w:t>test_linearizability</w:t>
            </w:r>
          </w:p>
        </w:tc>
        <w:tc>
          <w:tcPr>
            <w:tcW w:w="720" w:type="dxa"/>
          </w:tcPr>
          <w:p w14:paraId="37EE3DA2" w14:textId="77777777" w:rsidR="00441511" w:rsidRDefault="008F4DE9">
            <w:pPr>
              <w:spacing w:after="40" w:line="240" w:lineRule="auto"/>
            </w:pPr>
            <w:r>
              <w:rPr>
                <w:sz w:val="20"/>
              </w:rPr>
              <w:t>26</w:t>
            </w:r>
          </w:p>
        </w:tc>
        <w:tc>
          <w:tcPr>
            <w:tcW w:w="3240" w:type="dxa"/>
          </w:tcPr>
          <w:p w14:paraId="49BF32FD" w14:textId="77777777" w:rsidR="00441511" w:rsidRDefault="008F4DE9">
            <w:pPr>
              <w:spacing w:after="40" w:line="240" w:lineRule="auto"/>
            </w:pPr>
            <w:r>
              <w:rPr>
                <w:sz w:val="20"/>
              </w:rPr>
              <w:t>Checker soundness including UNPROVEN and localisation</w:t>
            </w:r>
          </w:p>
        </w:tc>
      </w:tr>
      <w:tr w:rsidR="00441511" w14:paraId="72C69BBA" w14:textId="77777777">
        <w:trPr>
          <w:jc w:val="center"/>
        </w:trPr>
        <w:tc>
          <w:tcPr>
            <w:tcW w:w="1944" w:type="dxa"/>
          </w:tcPr>
          <w:p w14:paraId="6124C0F9" w14:textId="77777777" w:rsidR="00441511" w:rsidRDefault="008F4DE9">
            <w:pPr>
              <w:spacing w:after="40" w:line="240" w:lineRule="auto"/>
            </w:pPr>
            <w:r>
              <w:rPr>
                <w:sz w:val="20"/>
              </w:rPr>
              <w:t>Interface</w:t>
            </w:r>
          </w:p>
        </w:tc>
        <w:tc>
          <w:tcPr>
            <w:tcW w:w="3672" w:type="dxa"/>
          </w:tcPr>
          <w:p w14:paraId="5A0C069E" w14:textId="77777777" w:rsidR="00441511" w:rsidRDefault="008F4DE9">
            <w:pPr>
              <w:spacing w:after="40" w:line="240" w:lineRule="auto"/>
            </w:pPr>
            <w:r>
              <w:rPr>
                <w:sz w:val="20"/>
              </w:rPr>
              <w:t>test_cli, test_cli_repl, test_dashboard, test_cluster, test_packaging</w:t>
            </w:r>
          </w:p>
        </w:tc>
        <w:tc>
          <w:tcPr>
            <w:tcW w:w="720" w:type="dxa"/>
          </w:tcPr>
          <w:p w14:paraId="1A66C666" w14:textId="77777777" w:rsidR="00441511" w:rsidRDefault="008F4DE9">
            <w:pPr>
              <w:spacing w:after="40" w:line="240" w:lineRule="auto"/>
            </w:pPr>
            <w:r>
              <w:rPr>
                <w:sz w:val="20"/>
              </w:rPr>
              <w:t>65</w:t>
            </w:r>
          </w:p>
        </w:tc>
        <w:tc>
          <w:tcPr>
            <w:tcW w:w="3240" w:type="dxa"/>
          </w:tcPr>
          <w:p w14:paraId="73D5F937" w14:textId="77777777" w:rsidR="00441511" w:rsidRDefault="008F4DE9">
            <w:pPr>
              <w:spacing w:after="40" w:line="240" w:lineRule="auto"/>
            </w:pPr>
            <w:r>
              <w:rPr>
                <w:sz w:val="20"/>
              </w:rPr>
              <w:t>Commands, REPL over piped stdin, rendering, packaging</w:t>
            </w:r>
          </w:p>
        </w:tc>
      </w:tr>
      <w:tr w:rsidR="00441511" w14:paraId="4F644C7B" w14:textId="77777777">
        <w:trPr>
          <w:jc w:val="center"/>
        </w:trPr>
        <w:tc>
          <w:tcPr>
            <w:tcW w:w="1944" w:type="dxa"/>
          </w:tcPr>
          <w:p w14:paraId="48512C60" w14:textId="77777777" w:rsidR="00441511" w:rsidRDefault="008F4DE9">
            <w:pPr>
              <w:spacing w:after="40" w:line="240" w:lineRule="auto"/>
            </w:pPr>
            <w:r>
              <w:rPr>
                <w:sz w:val="20"/>
              </w:rPr>
              <w:lastRenderedPageBreak/>
              <w:t>End-to-end</w:t>
            </w:r>
          </w:p>
        </w:tc>
        <w:tc>
          <w:tcPr>
            <w:tcW w:w="3672" w:type="dxa"/>
          </w:tcPr>
          <w:p w14:paraId="6D2037D0" w14:textId="77777777" w:rsidR="00441511" w:rsidRDefault="008F4DE9">
            <w:pPr>
              <w:spacing w:after="40" w:line="240" w:lineRule="auto"/>
            </w:pPr>
            <w:r>
              <w:rPr>
                <w:sz w:val="20"/>
              </w:rPr>
              <w:t>test_integration</w:t>
            </w:r>
          </w:p>
        </w:tc>
        <w:tc>
          <w:tcPr>
            <w:tcW w:w="720" w:type="dxa"/>
          </w:tcPr>
          <w:p w14:paraId="080A17B5" w14:textId="77777777" w:rsidR="00441511" w:rsidRDefault="008F4DE9">
            <w:pPr>
              <w:spacing w:after="40" w:line="240" w:lineRule="auto"/>
            </w:pPr>
            <w:r>
              <w:rPr>
                <w:sz w:val="20"/>
              </w:rPr>
              <w:t>4</w:t>
            </w:r>
          </w:p>
        </w:tc>
        <w:tc>
          <w:tcPr>
            <w:tcW w:w="3240" w:type="dxa"/>
          </w:tcPr>
          <w:p w14:paraId="063C3906" w14:textId="77777777" w:rsidR="00441511" w:rsidRDefault="008F4DE9">
            <w:pPr>
              <w:spacing w:after="40" w:line="240" w:lineRule="auto"/>
            </w:pPr>
            <w:r>
              <w:rPr>
                <w:sz w:val="20"/>
              </w:rPr>
              <w:t>Every scenario plus the chained CLI pipeline</w:t>
            </w:r>
          </w:p>
        </w:tc>
      </w:tr>
    </w:tbl>
    <w:p w14:paraId="55D6F874" w14:textId="77777777" w:rsidR="00441511" w:rsidRDefault="00441511">
      <w:pPr>
        <w:spacing w:after="80"/>
      </w:pPr>
    </w:p>
    <w:p w14:paraId="330657F4" w14:textId="77777777" w:rsidR="00441511" w:rsidRDefault="008F4DE9">
      <w:pPr>
        <w:pStyle w:val="Heading2"/>
      </w:pPr>
      <w:r>
        <w:t>7.2 Verification method actually used</w:t>
      </w:r>
    </w:p>
    <w:p w14:paraId="1568EF01" w14:textId="77777777" w:rsidR="00441511" w:rsidRDefault="008F4DE9">
      <w:r>
        <w:t>The Phase 12 verification pass did not consist of running pytest and reading the number. The techniques below are the ones that found defects, and each is reusable.</w:t>
      </w:r>
    </w:p>
    <w:p w14:paraId="75A5B826" w14:textId="77777777" w:rsidR="00441511" w:rsidRDefault="008F4DE9">
      <w:pPr>
        <w:pStyle w:val="Heading3"/>
      </w:pPr>
      <w:r>
        <w:t>Cross-version matrix</w:t>
      </w:r>
    </w:p>
    <w:p w14:paraId="7196923F" w14:textId="77777777" w:rsidR="00441511" w:rsidRDefault="008F4DE9">
      <w:r>
        <w:t>All three supported interpreters were provisioned via uv and run separately. Python 3.13 alone is completely clean; the Python 3.11 busy-spin defect is invisible without this step.</w:t>
      </w:r>
    </w:p>
    <w:p w14:paraId="38757240" w14:textId="77777777" w:rsidR="00441511" w:rsidRDefault="008F4DE9">
      <w:pPr>
        <w:pStyle w:val="Heading3"/>
      </w:pPr>
      <w:r>
        <w:t>Full-length campaigns</w:t>
      </w:r>
    </w:p>
    <w:p w14:paraId="0CACC25E" w14:textId="77777777" w:rsidR="00441511" w:rsidRDefault="008F4DE9">
      <w:r>
        <w:t>Chaos at 8 trials × 8 seconds passed 8 out of 8 and proved nothing. The same campaign at its documented length of 40 trials × 20 seconds failed 4 out of 40 with data loss. The gap between those two runs is the entire finding — short campaigns give false confidence.</w:t>
      </w:r>
    </w:p>
    <w:p w14:paraId="5AA93DB4" w14:textId="77777777" w:rsidR="00441511" w:rsidRDefault="008F4DE9">
      <w:pPr>
        <w:pStyle w:val="Heading3"/>
      </w:pPr>
      <w:r>
        <w:t>Seed sweeps</w:t>
      </w:r>
    </w:p>
    <w:p w14:paraId="29B10D04" w14:textId="77777777" w:rsidR="00441511" w:rsidRDefault="008F4DE9">
      <w:r>
        <w:t>A single seeded run is one sample of a distributed system's behaviour. Sweeping the packet_loss scenario across 48 seeds and recording the linearizability verdict per seed is what surfaced the stale-read and duplicate-apply defects.</w:t>
      </w:r>
    </w:p>
    <w:p w14:paraId="084D1824" w14:textId="77777777" w:rsidR="00441511" w:rsidRDefault="008F4DE9">
      <w:pPr>
        <w:pStyle w:val="Heading3"/>
      </w:pPr>
      <w:r>
        <w:t>Differential testing against unmodified HEAD</w:t>
      </w:r>
    </w:p>
    <w:p w14:paraId="10A3CDB6" w14:textId="77777777" w:rsidR="00441511" w:rsidRDefault="008F4DE9">
      <w:r>
        <w:t>Every time a fix appeared to cause a new failure, the same test was run against a clean checkout before drawing any conclusion. This is how two defects were established as pre-existing rather than introduced, and it also caught a wrong conclusion: an early ReadIndex attempt appeared worse (5 of 32 seeds failing against 2 of 32) and was reverted, but those failures were the duplicate-apply defect, which the attempt had merely surfaced by letting more reads complete. Once that was fixed first, ReadIndex swept</w:t>
      </w:r>
      <w:r>
        <w:t xml:space="preserve"> clean.</w:t>
      </w:r>
    </w:p>
    <w:p w14:paraId="77176E2B" w14:textId="77777777" w:rsidR="00441511" w:rsidRDefault="008F4DE9">
      <w:pPr>
        <w:pStyle w:val="Heading3"/>
      </w:pPr>
      <w:r>
        <w:lastRenderedPageBreak/>
        <w:t>Negative verification of every new regression test</w:t>
      </w:r>
    </w:p>
    <w:p w14:paraId="58EA6A85" w14:textId="77777777" w:rsidR="00441511" w:rsidRDefault="008F4DE9">
      <w:r>
        <w:t>Each new regression test was executed against the pre-fix code to confirm that it fails. A regression test that has never failed is an assumption, not a test — which is precisely how defect D-05 survived twelve development phases.</w:t>
      </w:r>
    </w:p>
    <w:p w14:paraId="340556BF" w14:textId="77777777" w:rsidR="00441511" w:rsidRDefault="008F4DE9">
      <w:pPr>
        <w:pStyle w:val="Heading3"/>
      </w:pPr>
      <w:r>
        <w:t>Adversarial file and input testing</w:t>
      </w:r>
    </w:p>
    <w:p w14:paraId="4BDD9C7A" w14:textId="77777777" w:rsidR="00441511" w:rsidRDefault="008F4DE9">
      <w:r>
        <w:t>Deliberate WAL corruption distinguishing a torn tail from mid-file damage; snapshot payload tampering; malformed and incomplete YAML; and exit-code checks measured on the command itself rather than through a pipe, which would have reported the exit status of tail.</w:t>
      </w:r>
    </w:p>
    <w:p w14:paraId="0FC8CBEA" w14:textId="77777777" w:rsidR="00441511" w:rsidRDefault="008F4DE9">
      <w:pPr>
        <w:pStyle w:val="Heading1"/>
      </w:pPr>
      <w:r>
        <w:t>8. Edge Cases</w:t>
      </w:r>
    </w:p>
    <w:p w14:paraId="25439073" w14:textId="77777777" w:rsidR="00441511" w:rsidRDefault="008F4DE9">
      <w:r>
        <w:t>Which edge cases are handled, which are covered by tests, and which are genuinely unaddressed. ‘Verified’ means executed during this verification pass; ‘Tested’ means covered by the automated suite.</w:t>
      </w:r>
    </w:p>
    <w:p w14:paraId="2C094759" w14:textId="77777777" w:rsidR="00441511" w:rsidRDefault="008F4DE9">
      <w:pPr>
        <w:pStyle w:val="Heading2"/>
      </w:pPr>
      <w:r>
        <w:t>8.1 Input and value handling</w:t>
      </w:r>
    </w:p>
    <w:tbl>
      <w:tblPr>
        <w:tblStyle w:val="TableGrid"/>
        <w:tblW w:w="0" w:type="auto"/>
        <w:jc w:val="center"/>
        <w:tblLook w:val="04A0" w:firstRow="1" w:lastRow="0" w:firstColumn="1" w:lastColumn="0" w:noHBand="0" w:noVBand="1"/>
      </w:tblPr>
      <w:tblGrid>
        <w:gridCol w:w="2736"/>
        <w:gridCol w:w="5184"/>
        <w:gridCol w:w="1584"/>
      </w:tblGrid>
      <w:tr w:rsidR="00441511" w14:paraId="38D1D57D" w14:textId="77777777">
        <w:trPr>
          <w:jc w:val="center"/>
        </w:trPr>
        <w:tc>
          <w:tcPr>
            <w:tcW w:w="2736" w:type="dxa"/>
            <w:shd w:val="clear" w:color="auto" w:fill="0B5A62"/>
          </w:tcPr>
          <w:p w14:paraId="7B02E451" w14:textId="77777777" w:rsidR="00441511" w:rsidRDefault="008F4DE9">
            <w:pPr>
              <w:spacing w:after="40"/>
            </w:pPr>
            <w:r>
              <w:rPr>
                <w:b/>
                <w:color w:val="FFFFFF"/>
                <w:sz w:val="20"/>
              </w:rPr>
              <w:t>Edge case</w:t>
            </w:r>
          </w:p>
        </w:tc>
        <w:tc>
          <w:tcPr>
            <w:tcW w:w="5184" w:type="dxa"/>
            <w:shd w:val="clear" w:color="auto" w:fill="0B5A62"/>
          </w:tcPr>
          <w:p w14:paraId="38FDE01A" w14:textId="77777777" w:rsidR="00441511" w:rsidRDefault="008F4DE9">
            <w:pPr>
              <w:spacing w:after="40"/>
            </w:pPr>
            <w:r>
              <w:rPr>
                <w:b/>
                <w:color w:val="FFFFFF"/>
                <w:sz w:val="20"/>
              </w:rPr>
              <w:t>Behaviour</w:t>
            </w:r>
          </w:p>
        </w:tc>
        <w:tc>
          <w:tcPr>
            <w:tcW w:w="1584" w:type="dxa"/>
            <w:shd w:val="clear" w:color="auto" w:fill="0B5A62"/>
          </w:tcPr>
          <w:p w14:paraId="7E8B15D7" w14:textId="77777777" w:rsidR="00441511" w:rsidRDefault="008F4DE9">
            <w:pPr>
              <w:spacing w:after="40"/>
            </w:pPr>
            <w:r>
              <w:rPr>
                <w:b/>
                <w:color w:val="FFFFFF"/>
                <w:sz w:val="20"/>
              </w:rPr>
              <w:t>Coverage</w:t>
            </w:r>
          </w:p>
        </w:tc>
      </w:tr>
      <w:tr w:rsidR="00441511" w14:paraId="596A9960" w14:textId="77777777">
        <w:trPr>
          <w:jc w:val="center"/>
        </w:trPr>
        <w:tc>
          <w:tcPr>
            <w:tcW w:w="2736" w:type="dxa"/>
          </w:tcPr>
          <w:p w14:paraId="64F7E3F7" w14:textId="77777777" w:rsidR="00441511" w:rsidRDefault="008F4DE9">
            <w:pPr>
              <w:spacing w:after="40" w:line="240" w:lineRule="auto"/>
            </w:pPr>
            <w:r>
              <w:rPr>
                <w:sz w:val="20"/>
              </w:rPr>
              <w:t>GET on a missing key</w:t>
            </w:r>
          </w:p>
        </w:tc>
        <w:tc>
          <w:tcPr>
            <w:tcW w:w="5184" w:type="dxa"/>
          </w:tcPr>
          <w:p w14:paraId="14F1667B" w14:textId="77777777" w:rsidR="00441511" w:rsidRDefault="008F4DE9">
            <w:pPr>
              <w:spacing w:after="40" w:line="240" w:lineRule="auto"/>
            </w:pPr>
            <w:r>
              <w:rPr>
                <w:sz w:val="20"/>
              </w:rPr>
              <w:t>ok=False with ‘no such key’ — distinguished from an error</w:t>
            </w:r>
          </w:p>
        </w:tc>
        <w:tc>
          <w:tcPr>
            <w:tcW w:w="1584" w:type="dxa"/>
          </w:tcPr>
          <w:p w14:paraId="0BF537CE" w14:textId="77777777" w:rsidR="00441511" w:rsidRDefault="008F4DE9">
            <w:pPr>
              <w:spacing w:after="40" w:line="240" w:lineRule="auto"/>
            </w:pPr>
            <w:r>
              <w:rPr>
                <w:sz w:val="20"/>
              </w:rPr>
              <w:t>Tested</w:t>
            </w:r>
          </w:p>
        </w:tc>
      </w:tr>
      <w:tr w:rsidR="00441511" w14:paraId="7C544F6A" w14:textId="77777777">
        <w:trPr>
          <w:jc w:val="center"/>
        </w:trPr>
        <w:tc>
          <w:tcPr>
            <w:tcW w:w="2736" w:type="dxa"/>
          </w:tcPr>
          <w:p w14:paraId="698AD2E9" w14:textId="77777777" w:rsidR="00441511" w:rsidRDefault="008F4DE9">
            <w:pPr>
              <w:spacing w:after="40" w:line="240" w:lineRule="auto"/>
            </w:pPr>
            <w:r>
              <w:rPr>
                <w:sz w:val="20"/>
              </w:rPr>
              <w:t>DELETE of an absent key</w:t>
            </w:r>
          </w:p>
        </w:tc>
        <w:tc>
          <w:tcPr>
            <w:tcW w:w="5184" w:type="dxa"/>
          </w:tcPr>
          <w:p w14:paraId="0DCA2916" w14:textId="77777777" w:rsidR="00441511" w:rsidRDefault="008F4DE9">
            <w:pPr>
              <w:spacing w:after="40" w:line="240" w:lineRule="auto"/>
            </w:pPr>
            <w:r>
              <w:rPr>
                <w:sz w:val="20"/>
              </w:rPr>
              <w:t>Successful application reporting ok=False</w:t>
            </w:r>
          </w:p>
        </w:tc>
        <w:tc>
          <w:tcPr>
            <w:tcW w:w="1584" w:type="dxa"/>
          </w:tcPr>
          <w:p w14:paraId="1F96EECF" w14:textId="77777777" w:rsidR="00441511" w:rsidRDefault="008F4DE9">
            <w:pPr>
              <w:spacing w:after="40" w:line="240" w:lineRule="auto"/>
            </w:pPr>
            <w:r>
              <w:rPr>
                <w:sz w:val="20"/>
              </w:rPr>
              <w:t>Tested</w:t>
            </w:r>
          </w:p>
        </w:tc>
      </w:tr>
      <w:tr w:rsidR="00441511" w14:paraId="22CC1314" w14:textId="77777777">
        <w:trPr>
          <w:jc w:val="center"/>
        </w:trPr>
        <w:tc>
          <w:tcPr>
            <w:tcW w:w="2736" w:type="dxa"/>
          </w:tcPr>
          <w:p w14:paraId="49779C01" w14:textId="77777777" w:rsidR="00441511" w:rsidRDefault="008F4DE9">
            <w:pPr>
              <w:spacing w:after="40" w:line="240" w:lineRule="auto"/>
            </w:pPr>
            <w:r>
              <w:rPr>
                <w:sz w:val="20"/>
              </w:rPr>
              <w:t>CAS that loses the comparison</w:t>
            </w:r>
          </w:p>
        </w:tc>
        <w:tc>
          <w:tcPr>
            <w:tcW w:w="5184" w:type="dxa"/>
          </w:tcPr>
          <w:p w14:paraId="0CA8AE01" w14:textId="77777777" w:rsidR="00441511" w:rsidRDefault="008F4DE9">
            <w:pPr>
              <w:spacing w:after="40" w:line="240" w:lineRule="auto"/>
            </w:pPr>
            <w:r>
              <w:rPr>
                <w:sz w:val="20"/>
              </w:rPr>
              <w:t>Successful application reporting ok=False</w:t>
            </w:r>
          </w:p>
        </w:tc>
        <w:tc>
          <w:tcPr>
            <w:tcW w:w="1584" w:type="dxa"/>
          </w:tcPr>
          <w:p w14:paraId="3E281576" w14:textId="77777777" w:rsidR="00441511" w:rsidRDefault="008F4DE9">
            <w:pPr>
              <w:spacing w:after="40" w:line="240" w:lineRule="auto"/>
            </w:pPr>
            <w:r>
              <w:rPr>
                <w:sz w:val="20"/>
              </w:rPr>
              <w:t>Tested</w:t>
            </w:r>
          </w:p>
        </w:tc>
      </w:tr>
      <w:tr w:rsidR="00441511" w14:paraId="652C1D2E" w14:textId="77777777">
        <w:trPr>
          <w:jc w:val="center"/>
        </w:trPr>
        <w:tc>
          <w:tcPr>
            <w:tcW w:w="2736" w:type="dxa"/>
          </w:tcPr>
          <w:p w14:paraId="0A04BD7C" w14:textId="77777777" w:rsidR="00441511" w:rsidRDefault="008F4DE9">
            <w:pPr>
              <w:spacing w:after="40" w:line="240" w:lineRule="auto"/>
            </w:pPr>
            <w:r>
              <w:rPr>
                <w:sz w:val="20"/>
              </w:rPr>
              <w:t>CAS with expected=None</w:t>
            </w:r>
          </w:p>
        </w:tc>
        <w:tc>
          <w:tcPr>
            <w:tcW w:w="5184" w:type="dxa"/>
          </w:tcPr>
          <w:p w14:paraId="72E60201" w14:textId="77777777" w:rsidR="00441511" w:rsidRDefault="008F4DE9">
            <w:pPr>
              <w:spacing w:after="40" w:line="240" w:lineRule="auto"/>
            </w:pPr>
            <w:r>
              <w:rPr>
                <w:sz w:val="20"/>
              </w:rPr>
              <w:t>Treated as ‘only if absent’, making it an atomic create</w:t>
            </w:r>
          </w:p>
        </w:tc>
        <w:tc>
          <w:tcPr>
            <w:tcW w:w="1584" w:type="dxa"/>
          </w:tcPr>
          <w:p w14:paraId="7CE7D6E5" w14:textId="77777777" w:rsidR="00441511" w:rsidRDefault="008F4DE9">
            <w:pPr>
              <w:spacing w:after="40" w:line="240" w:lineRule="auto"/>
            </w:pPr>
            <w:r>
              <w:rPr>
                <w:sz w:val="20"/>
              </w:rPr>
              <w:t>Tested</w:t>
            </w:r>
          </w:p>
        </w:tc>
      </w:tr>
      <w:tr w:rsidR="00441511" w14:paraId="51859F41" w14:textId="77777777">
        <w:trPr>
          <w:jc w:val="center"/>
        </w:trPr>
        <w:tc>
          <w:tcPr>
            <w:tcW w:w="2736" w:type="dxa"/>
          </w:tcPr>
          <w:p w14:paraId="68684FA4" w14:textId="77777777" w:rsidR="00441511" w:rsidRDefault="008F4DE9">
            <w:pPr>
              <w:spacing w:after="40" w:line="240" w:lineRule="auto"/>
            </w:pPr>
            <w:r>
              <w:rPr>
                <w:sz w:val="20"/>
              </w:rPr>
              <w:t>put with too few or too many arguments</w:t>
            </w:r>
          </w:p>
        </w:tc>
        <w:tc>
          <w:tcPr>
            <w:tcW w:w="5184" w:type="dxa"/>
          </w:tcPr>
          <w:p w14:paraId="04C42FEE" w14:textId="77777777" w:rsidR="00441511" w:rsidRDefault="008F4DE9">
            <w:pPr>
              <w:spacing w:after="40" w:line="240" w:lineRule="auto"/>
            </w:pPr>
            <w:r>
              <w:rPr>
                <w:sz w:val="20"/>
              </w:rPr>
              <w:t>Rejected with a usage error rather than silently dropping the extra words</w:t>
            </w:r>
          </w:p>
        </w:tc>
        <w:tc>
          <w:tcPr>
            <w:tcW w:w="1584" w:type="dxa"/>
          </w:tcPr>
          <w:p w14:paraId="756F7FC5" w14:textId="77777777" w:rsidR="00441511" w:rsidRDefault="008F4DE9">
            <w:pPr>
              <w:spacing w:after="40" w:line="240" w:lineRule="auto"/>
            </w:pPr>
            <w:r>
              <w:rPr>
                <w:sz w:val="20"/>
              </w:rPr>
              <w:t>Verified</w:t>
            </w:r>
          </w:p>
        </w:tc>
      </w:tr>
      <w:tr w:rsidR="00441511" w14:paraId="1EAF82AB" w14:textId="77777777">
        <w:trPr>
          <w:jc w:val="center"/>
        </w:trPr>
        <w:tc>
          <w:tcPr>
            <w:tcW w:w="2736" w:type="dxa"/>
          </w:tcPr>
          <w:p w14:paraId="0E3B4FAA" w14:textId="77777777" w:rsidR="00441511" w:rsidRDefault="008F4DE9">
            <w:pPr>
              <w:spacing w:after="40" w:line="240" w:lineRule="auto"/>
            </w:pPr>
            <w:r>
              <w:rPr>
                <w:sz w:val="20"/>
              </w:rPr>
              <w:t>Unknown REPL command</w:t>
            </w:r>
          </w:p>
        </w:tc>
        <w:tc>
          <w:tcPr>
            <w:tcW w:w="5184" w:type="dxa"/>
          </w:tcPr>
          <w:p w14:paraId="146BF870" w14:textId="77777777" w:rsidR="00441511" w:rsidRDefault="008F4DE9">
            <w:pPr>
              <w:spacing w:after="40" w:line="240" w:lineRule="auto"/>
            </w:pPr>
            <w:r>
              <w:rPr>
                <w:sz w:val="20"/>
              </w:rPr>
              <w:t>error: unknown command ‘x’ (try ‘help’)</w:t>
            </w:r>
          </w:p>
        </w:tc>
        <w:tc>
          <w:tcPr>
            <w:tcW w:w="1584" w:type="dxa"/>
          </w:tcPr>
          <w:p w14:paraId="0D26A5B3" w14:textId="77777777" w:rsidR="00441511" w:rsidRDefault="008F4DE9">
            <w:pPr>
              <w:spacing w:after="40" w:line="240" w:lineRule="auto"/>
            </w:pPr>
            <w:r>
              <w:rPr>
                <w:sz w:val="20"/>
              </w:rPr>
              <w:t>Verified</w:t>
            </w:r>
          </w:p>
        </w:tc>
      </w:tr>
      <w:tr w:rsidR="00441511" w14:paraId="6AE71FFE" w14:textId="77777777">
        <w:trPr>
          <w:jc w:val="center"/>
        </w:trPr>
        <w:tc>
          <w:tcPr>
            <w:tcW w:w="2736" w:type="dxa"/>
          </w:tcPr>
          <w:p w14:paraId="4E34AE44" w14:textId="77777777" w:rsidR="00441511" w:rsidRDefault="008F4DE9">
            <w:pPr>
              <w:spacing w:after="40" w:line="240" w:lineRule="auto"/>
            </w:pPr>
            <w:r>
              <w:rPr>
                <w:sz w:val="20"/>
              </w:rPr>
              <w:t>Empty or whitespace-only input line</w:t>
            </w:r>
          </w:p>
        </w:tc>
        <w:tc>
          <w:tcPr>
            <w:tcW w:w="5184" w:type="dxa"/>
          </w:tcPr>
          <w:p w14:paraId="560E3FDE" w14:textId="77777777" w:rsidR="00441511" w:rsidRDefault="008F4DE9">
            <w:pPr>
              <w:spacing w:after="40" w:line="240" w:lineRule="auto"/>
            </w:pPr>
            <w:r>
              <w:rPr>
                <w:sz w:val="20"/>
              </w:rPr>
              <w:t>Ignored; prompt redisplayed</w:t>
            </w:r>
          </w:p>
        </w:tc>
        <w:tc>
          <w:tcPr>
            <w:tcW w:w="1584" w:type="dxa"/>
          </w:tcPr>
          <w:p w14:paraId="7BB50754" w14:textId="77777777" w:rsidR="00441511" w:rsidRDefault="008F4DE9">
            <w:pPr>
              <w:spacing w:after="40" w:line="240" w:lineRule="auto"/>
            </w:pPr>
            <w:r>
              <w:rPr>
                <w:sz w:val="20"/>
              </w:rPr>
              <w:t>Tested</w:t>
            </w:r>
          </w:p>
        </w:tc>
      </w:tr>
      <w:tr w:rsidR="00441511" w14:paraId="0E6AEE53" w14:textId="77777777">
        <w:trPr>
          <w:jc w:val="center"/>
        </w:trPr>
        <w:tc>
          <w:tcPr>
            <w:tcW w:w="2736" w:type="dxa"/>
          </w:tcPr>
          <w:p w14:paraId="3FC3447E" w14:textId="77777777" w:rsidR="00441511" w:rsidRDefault="008F4DE9">
            <w:pPr>
              <w:spacing w:after="40" w:line="240" w:lineRule="auto"/>
            </w:pPr>
            <w:r>
              <w:rPr>
                <w:sz w:val="20"/>
              </w:rPr>
              <w:t>Very large keys or values</w:t>
            </w:r>
          </w:p>
        </w:tc>
        <w:tc>
          <w:tcPr>
            <w:tcW w:w="5184" w:type="dxa"/>
          </w:tcPr>
          <w:p w14:paraId="41275AEF" w14:textId="77777777" w:rsidR="00441511" w:rsidRDefault="008F4DE9">
            <w:pPr>
              <w:spacing w:after="40" w:line="240" w:lineRule="auto"/>
            </w:pPr>
            <w:r>
              <w:rPr>
                <w:sz w:val="20"/>
              </w:rPr>
              <w:t>No size limit is enforced anywhere in the system</w:t>
            </w:r>
          </w:p>
        </w:tc>
        <w:tc>
          <w:tcPr>
            <w:tcW w:w="1584" w:type="dxa"/>
          </w:tcPr>
          <w:p w14:paraId="1DD84F67" w14:textId="77777777" w:rsidR="00441511" w:rsidRDefault="008F4DE9">
            <w:pPr>
              <w:spacing w:after="40" w:line="240" w:lineRule="auto"/>
            </w:pPr>
            <w:r>
              <w:rPr>
                <w:sz w:val="20"/>
              </w:rPr>
              <w:t>NOT TESTED</w:t>
            </w:r>
          </w:p>
        </w:tc>
      </w:tr>
    </w:tbl>
    <w:p w14:paraId="374599B4" w14:textId="77777777" w:rsidR="00441511" w:rsidRDefault="00441511">
      <w:pPr>
        <w:spacing w:after="80"/>
      </w:pPr>
    </w:p>
    <w:p w14:paraId="04266709" w14:textId="77777777" w:rsidR="00441511" w:rsidRDefault="008F4DE9">
      <w:pPr>
        <w:pStyle w:val="Heading2"/>
      </w:pPr>
      <w:r>
        <w:t>8.2 Cluster and configuration limits</w:t>
      </w:r>
    </w:p>
    <w:tbl>
      <w:tblPr>
        <w:tblStyle w:val="TableGrid"/>
        <w:tblW w:w="0" w:type="auto"/>
        <w:jc w:val="center"/>
        <w:tblLook w:val="04A0" w:firstRow="1" w:lastRow="0" w:firstColumn="1" w:lastColumn="0" w:noHBand="0" w:noVBand="1"/>
      </w:tblPr>
      <w:tblGrid>
        <w:gridCol w:w="2736"/>
        <w:gridCol w:w="5184"/>
        <w:gridCol w:w="1584"/>
      </w:tblGrid>
      <w:tr w:rsidR="00441511" w14:paraId="3A71ADF6" w14:textId="77777777">
        <w:trPr>
          <w:jc w:val="center"/>
        </w:trPr>
        <w:tc>
          <w:tcPr>
            <w:tcW w:w="2736" w:type="dxa"/>
            <w:shd w:val="clear" w:color="auto" w:fill="0B5A62"/>
          </w:tcPr>
          <w:p w14:paraId="504B732D" w14:textId="77777777" w:rsidR="00441511" w:rsidRDefault="008F4DE9">
            <w:pPr>
              <w:spacing w:after="40"/>
            </w:pPr>
            <w:r>
              <w:rPr>
                <w:b/>
                <w:color w:val="FFFFFF"/>
                <w:sz w:val="20"/>
              </w:rPr>
              <w:t>Edge case</w:t>
            </w:r>
          </w:p>
        </w:tc>
        <w:tc>
          <w:tcPr>
            <w:tcW w:w="5184" w:type="dxa"/>
            <w:shd w:val="clear" w:color="auto" w:fill="0B5A62"/>
          </w:tcPr>
          <w:p w14:paraId="798E53F2" w14:textId="77777777" w:rsidR="00441511" w:rsidRDefault="008F4DE9">
            <w:pPr>
              <w:spacing w:after="40"/>
            </w:pPr>
            <w:r>
              <w:rPr>
                <w:b/>
                <w:color w:val="FFFFFF"/>
                <w:sz w:val="20"/>
              </w:rPr>
              <w:t>Behaviour</w:t>
            </w:r>
          </w:p>
        </w:tc>
        <w:tc>
          <w:tcPr>
            <w:tcW w:w="1584" w:type="dxa"/>
            <w:shd w:val="clear" w:color="auto" w:fill="0B5A62"/>
          </w:tcPr>
          <w:p w14:paraId="64375982" w14:textId="77777777" w:rsidR="00441511" w:rsidRDefault="008F4DE9">
            <w:pPr>
              <w:spacing w:after="40"/>
            </w:pPr>
            <w:r>
              <w:rPr>
                <w:b/>
                <w:color w:val="FFFFFF"/>
                <w:sz w:val="20"/>
              </w:rPr>
              <w:t>Coverage</w:t>
            </w:r>
          </w:p>
        </w:tc>
      </w:tr>
      <w:tr w:rsidR="00441511" w14:paraId="4DD8BCC4" w14:textId="77777777">
        <w:trPr>
          <w:jc w:val="center"/>
        </w:trPr>
        <w:tc>
          <w:tcPr>
            <w:tcW w:w="2736" w:type="dxa"/>
          </w:tcPr>
          <w:p w14:paraId="362B9920" w14:textId="77777777" w:rsidR="00441511" w:rsidRDefault="008F4DE9">
            <w:pPr>
              <w:spacing w:after="40" w:line="240" w:lineRule="auto"/>
            </w:pPr>
            <w:r>
              <w:rPr>
                <w:sz w:val="20"/>
              </w:rPr>
              <w:t>Cluster of 0 nodes</w:t>
            </w:r>
          </w:p>
        </w:tc>
        <w:tc>
          <w:tcPr>
            <w:tcW w:w="5184" w:type="dxa"/>
          </w:tcPr>
          <w:p w14:paraId="419E2389" w14:textId="77777777" w:rsidR="00441511" w:rsidRDefault="008F4DE9">
            <w:pPr>
              <w:spacing w:after="40" w:line="240" w:lineRule="auto"/>
            </w:pPr>
            <w:r>
              <w:rPr>
                <w:sz w:val="20"/>
              </w:rPr>
              <w:t>Rejected at config load: ‘a cluster needs at least one node, got 0’; exit 2</w:t>
            </w:r>
          </w:p>
        </w:tc>
        <w:tc>
          <w:tcPr>
            <w:tcW w:w="1584" w:type="dxa"/>
          </w:tcPr>
          <w:p w14:paraId="6AC62079" w14:textId="77777777" w:rsidR="00441511" w:rsidRDefault="008F4DE9">
            <w:pPr>
              <w:spacing w:after="40" w:line="240" w:lineRule="auto"/>
            </w:pPr>
            <w:r>
              <w:rPr>
                <w:sz w:val="20"/>
              </w:rPr>
              <w:t>Verified</w:t>
            </w:r>
          </w:p>
        </w:tc>
      </w:tr>
      <w:tr w:rsidR="00441511" w14:paraId="3C190ECE" w14:textId="77777777">
        <w:trPr>
          <w:jc w:val="center"/>
        </w:trPr>
        <w:tc>
          <w:tcPr>
            <w:tcW w:w="2736" w:type="dxa"/>
          </w:tcPr>
          <w:p w14:paraId="0ECE79F5" w14:textId="77777777" w:rsidR="00441511" w:rsidRDefault="008F4DE9">
            <w:pPr>
              <w:spacing w:after="40" w:line="240" w:lineRule="auto"/>
            </w:pPr>
            <w:r>
              <w:rPr>
                <w:sz w:val="20"/>
              </w:rPr>
              <w:t>Cluster of 1 node</w:t>
            </w:r>
          </w:p>
        </w:tc>
        <w:tc>
          <w:tcPr>
            <w:tcW w:w="5184" w:type="dxa"/>
          </w:tcPr>
          <w:p w14:paraId="22295BCF" w14:textId="77777777" w:rsidR="00441511" w:rsidRDefault="008F4DE9">
            <w:pPr>
              <w:spacing w:after="40" w:line="240" w:lineRule="auto"/>
            </w:pPr>
            <w:r>
              <w:rPr>
                <w:sz w:val="20"/>
              </w:rPr>
              <w:t>Is its own majority; elects itself immediately with no votes needed</w:t>
            </w:r>
          </w:p>
        </w:tc>
        <w:tc>
          <w:tcPr>
            <w:tcW w:w="1584" w:type="dxa"/>
          </w:tcPr>
          <w:p w14:paraId="27B3E9B2" w14:textId="77777777" w:rsidR="00441511" w:rsidRDefault="008F4DE9">
            <w:pPr>
              <w:spacing w:after="40" w:line="240" w:lineRule="auto"/>
            </w:pPr>
            <w:r>
              <w:rPr>
                <w:sz w:val="20"/>
              </w:rPr>
              <w:t>Tested</w:t>
            </w:r>
          </w:p>
        </w:tc>
      </w:tr>
      <w:tr w:rsidR="00441511" w14:paraId="2F5F83B1" w14:textId="77777777">
        <w:trPr>
          <w:jc w:val="center"/>
        </w:trPr>
        <w:tc>
          <w:tcPr>
            <w:tcW w:w="2736" w:type="dxa"/>
          </w:tcPr>
          <w:p w14:paraId="2859D712" w14:textId="77777777" w:rsidR="00441511" w:rsidRDefault="008F4DE9">
            <w:pPr>
              <w:spacing w:after="40" w:line="240" w:lineRule="auto"/>
            </w:pPr>
            <w:r>
              <w:rPr>
                <w:sz w:val="20"/>
              </w:rPr>
              <w:lastRenderedPageBreak/>
              <w:t>Even-sized cluster (2, 4)</w:t>
            </w:r>
          </w:p>
        </w:tc>
        <w:tc>
          <w:tcPr>
            <w:tcW w:w="5184" w:type="dxa"/>
          </w:tcPr>
          <w:p w14:paraId="199C860A" w14:textId="77777777" w:rsidR="00441511" w:rsidRDefault="008F4DE9">
            <w:pPr>
              <w:spacing w:after="40" w:line="240" w:lineRule="auto"/>
            </w:pPr>
            <w:r>
              <w:rPr>
                <w:sz w:val="20"/>
              </w:rPr>
              <w:t>Works correctly; majority arithmetic is unchanged</w:t>
            </w:r>
          </w:p>
        </w:tc>
        <w:tc>
          <w:tcPr>
            <w:tcW w:w="1584" w:type="dxa"/>
          </w:tcPr>
          <w:p w14:paraId="24CEDF76" w14:textId="77777777" w:rsidR="00441511" w:rsidRDefault="008F4DE9">
            <w:pPr>
              <w:spacing w:after="40" w:line="240" w:lineRule="auto"/>
            </w:pPr>
            <w:r>
              <w:rPr>
                <w:sz w:val="20"/>
              </w:rPr>
              <w:t>Verified</w:t>
            </w:r>
          </w:p>
        </w:tc>
      </w:tr>
      <w:tr w:rsidR="00441511" w14:paraId="4276EBBA" w14:textId="77777777">
        <w:trPr>
          <w:jc w:val="center"/>
        </w:trPr>
        <w:tc>
          <w:tcPr>
            <w:tcW w:w="2736" w:type="dxa"/>
          </w:tcPr>
          <w:p w14:paraId="7E4BDE43" w14:textId="77777777" w:rsidR="00441511" w:rsidRDefault="008F4DE9">
            <w:pPr>
              <w:spacing w:after="40" w:line="240" w:lineRule="auto"/>
            </w:pPr>
            <w:r>
              <w:rPr>
                <w:sz w:val="20"/>
              </w:rPr>
              <w:t>Malformed YAML scenario</w:t>
            </w:r>
          </w:p>
        </w:tc>
        <w:tc>
          <w:tcPr>
            <w:tcW w:w="5184" w:type="dxa"/>
          </w:tcPr>
          <w:p w14:paraId="3F9A9CB0" w14:textId="77777777" w:rsidR="00441511" w:rsidRDefault="008F4DE9">
            <w:pPr>
              <w:spacing w:after="40" w:line="240" w:lineRule="auto"/>
            </w:pPr>
            <w:r>
              <w:rPr>
                <w:sz w:val="20"/>
              </w:rPr>
              <w:t>Fails at load with the line and column to look at; exit 2</w:t>
            </w:r>
          </w:p>
        </w:tc>
        <w:tc>
          <w:tcPr>
            <w:tcW w:w="1584" w:type="dxa"/>
          </w:tcPr>
          <w:p w14:paraId="2979D897" w14:textId="77777777" w:rsidR="00441511" w:rsidRDefault="008F4DE9">
            <w:pPr>
              <w:spacing w:after="40" w:line="240" w:lineRule="auto"/>
            </w:pPr>
            <w:r>
              <w:rPr>
                <w:sz w:val="20"/>
              </w:rPr>
              <w:t>Verified</w:t>
            </w:r>
          </w:p>
        </w:tc>
      </w:tr>
      <w:tr w:rsidR="00441511" w14:paraId="35E7D2B4" w14:textId="77777777">
        <w:trPr>
          <w:jc w:val="center"/>
        </w:trPr>
        <w:tc>
          <w:tcPr>
            <w:tcW w:w="2736" w:type="dxa"/>
          </w:tcPr>
          <w:p w14:paraId="673E145C" w14:textId="77777777" w:rsidR="00441511" w:rsidRDefault="008F4DE9">
            <w:pPr>
              <w:spacing w:after="40" w:line="240" w:lineRule="auto"/>
            </w:pPr>
            <w:r>
              <w:rPr>
                <w:sz w:val="20"/>
              </w:rPr>
              <w:t>Scenario missing a required field</w:t>
            </w:r>
          </w:p>
        </w:tc>
        <w:tc>
          <w:tcPr>
            <w:tcW w:w="5184" w:type="dxa"/>
          </w:tcPr>
          <w:p w14:paraId="53A00CCD" w14:textId="77777777" w:rsidR="00441511" w:rsidRDefault="008F4DE9">
            <w:pPr>
              <w:spacing w:after="40" w:line="240" w:lineRule="auto"/>
            </w:pPr>
            <w:r>
              <w:rPr>
                <w:sz w:val="20"/>
              </w:rPr>
              <w:t>‘scenario ‘x’ needs a duration’; exit 2</w:t>
            </w:r>
          </w:p>
        </w:tc>
        <w:tc>
          <w:tcPr>
            <w:tcW w:w="1584" w:type="dxa"/>
          </w:tcPr>
          <w:p w14:paraId="3E17E638" w14:textId="77777777" w:rsidR="00441511" w:rsidRDefault="008F4DE9">
            <w:pPr>
              <w:spacing w:after="40" w:line="240" w:lineRule="auto"/>
            </w:pPr>
            <w:r>
              <w:rPr>
                <w:sz w:val="20"/>
              </w:rPr>
              <w:t>Verified</w:t>
            </w:r>
          </w:p>
        </w:tc>
      </w:tr>
      <w:tr w:rsidR="00441511" w14:paraId="2BC21B2C" w14:textId="77777777">
        <w:trPr>
          <w:jc w:val="center"/>
        </w:trPr>
        <w:tc>
          <w:tcPr>
            <w:tcW w:w="2736" w:type="dxa"/>
          </w:tcPr>
          <w:p w14:paraId="198B0D7F" w14:textId="77777777" w:rsidR="00441511" w:rsidRDefault="008F4DE9">
            <w:pPr>
              <w:spacing w:after="40" w:line="240" w:lineRule="auto"/>
            </w:pPr>
            <w:r>
              <w:rPr>
                <w:sz w:val="20"/>
              </w:rPr>
              <w:t>Non-existent file path</w:t>
            </w:r>
          </w:p>
        </w:tc>
        <w:tc>
          <w:tcPr>
            <w:tcW w:w="5184" w:type="dxa"/>
          </w:tcPr>
          <w:p w14:paraId="06918D45" w14:textId="77777777" w:rsidR="00441511" w:rsidRDefault="008F4DE9">
            <w:pPr>
              <w:spacing w:after="40" w:line="240" w:lineRule="auto"/>
            </w:pPr>
            <w:r>
              <w:rPr>
                <w:sz w:val="20"/>
              </w:rPr>
              <w:t>‘no such WAL / scenario’; exit 2</w:t>
            </w:r>
          </w:p>
        </w:tc>
        <w:tc>
          <w:tcPr>
            <w:tcW w:w="1584" w:type="dxa"/>
          </w:tcPr>
          <w:p w14:paraId="18E53229" w14:textId="77777777" w:rsidR="00441511" w:rsidRDefault="008F4DE9">
            <w:pPr>
              <w:spacing w:after="40" w:line="240" w:lineRule="auto"/>
            </w:pPr>
            <w:r>
              <w:rPr>
                <w:sz w:val="20"/>
              </w:rPr>
              <w:t>Verified</w:t>
            </w:r>
          </w:p>
        </w:tc>
      </w:tr>
      <w:tr w:rsidR="00441511" w14:paraId="5E02EE64" w14:textId="77777777">
        <w:trPr>
          <w:jc w:val="center"/>
        </w:trPr>
        <w:tc>
          <w:tcPr>
            <w:tcW w:w="2736" w:type="dxa"/>
          </w:tcPr>
          <w:p w14:paraId="50993D60" w14:textId="77777777" w:rsidR="00441511" w:rsidRDefault="008F4DE9">
            <w:pPr>
              <w:spacing w:after="40" w:line="240" w:lineRule="auto"/>
            </w:pPr>
            <w:r>
              <w:rPr>
                <w:sz w:val="20"/>
              </w:rPr>
              <w:t>Unknown run_id for replay</w:t>
            </w:r>
          </w:p>
        </w:tc>
        <w:tc>
          <w:tcPr>
            <w:tcW w:w="5184" w:type="dxa"/>
          </w:tcPr>
          <w:p w14:paraId="21D47646" w14:textId="77777777" w:rsidR="00441511" w:rsidRDefault="008F4DE9">
            <w:pPr>
              <w:spacing w:after="40" w:line="240" w:lineRule="auto"/>
            </w:pPr>
            <w:r>
              <w:rPr>
                <w:sz w:val="20"/>
              </w:rPr>
              <w:t>Exit 2</w:t>
            </w:r>
          </w:p>
        </w:tc>
        <w:tc>
          <w:tcPr>
            <w:tcW w:w="1584" w:type="dxa"/>
          </w:tcPr>
          <w:p w14:paraId="6ECA3292" w14:textId="77777777" w:rsidR="00441511" w:rsidRDefault="008F4DE9">
            <w:pPr>
              <w:spacing w:after="40" w:line="240" w:lineRule="auto"/>
            </w:pPr>
            <w:r>
              <w:rPr>
                <w:sz w:val="20"/>
              </w:rPr>
              <w:t>Verified</w:t>
            </w:r>
          </w:p>
        </w:tc>
      </w:tr>
    </w:tbl>
    <w:p w14:paraId="31806D23" w14:textId="77777777" w:rsidR="00441511" w:rsidRDefault="00441511">
      <w:pPr>
        <w:spacing w:after="80"/>
      </w:pPr>
    </w:p>
    <w:p w14:paraId="26E7A664" w14:textId="77777777" w:rsidR="00441511" w:rsidRDefault="008F4DE9">
      <w:pPr>
        <w:pStyle w:val="Heading2"/>
      </w:pPr>
      <w:r>
        <w:t>8.3 Durability and file integrity</w:t>
      </w:r>
    </w:p>
    <w:tbl>
      <w:tblPr>
        <w:tblStyle w:val="TableGrid"/>
        <w:tblW w:w="0" w:type="auto"/>
        <w:jc w:val="center"/>
        <w:tblLook w:val="04A0" w:firstRow="1" w:lastRow="0" w:firstColumn="1" w:lastColumn="0" w:noHBand="0" w:noVBand="1"/>
      </w:tblPr>
      <w:tblGrid>
        <w:gridCol w:w="3024"/>
        <w:gridCol w:w="4896"/>
        <w:gridCol w:w="1584"/>
      </w:tblGrid>
      <w:tr w:rsidR="00441511" w14:paraId="090F0BBA" w14:textId="77777777">
        <w:trPr>
          <w:jc w:val="center"/>
        </w:trPr>
        <w:tc>
          <w:tcPr>
            <w:tcW w:w="3024" w:type="dxa"/>
            <w:shd w:val="clear" w:color="auto" w:fill="0B5A62"/>
          </w:tcPr>
          <w:p w14:paraId="1FE71988" w14:textId="77777777" w:rsidR="00441511" w:rsidRDefault="008F4DE9">
            <w:pPr>
              <w:spacing w:after="40"/>
            </w:pPr>
            <w:r>
              <w:rPr>
                <w:b/>
                <w:color w:val="FFFFFF"/>
                <w:sz w:val="20"/>
              </w:rPr>
              <w:t>Edge case</w:t>
            </w:r>
          </w:p>
        </w:tc>
        <w:tc>
          <w:tcPr>
            <w:tcW w:w="4896" w:type="dxa"/>
            <w:shd w:val="clear" w:color="auto" w:fill="0B5A62"/>
          </w:tcPr>
          <w:p w14:paraId="7FCB29A7" w14:textId="77777777" w:rsidR="00441511" w:rsidRDefault="008F4DE9">
            <w:pPr>
              <w:spacing w:after="40"/>
            </w:pPr>
            <w:r>
              <w:rPr>
                <w:b/>
                <w:color w:val="FFFFFF"/>
                <w:sz w:val="20"/>
              </w:rPr>
              <w:t>Behaviour</w:t>
            </w:r>
          </w:p>
        </w:tc>
        <w:tc>
          <w:tcPr>
            <w:tcW w:w="1584" w:type="dxa"/>
            <w:shd w:val="clear" w:color="auto" w:fill="0B5A62"/>
          </w:tcPr>
          <w:p w14:paraId="3009F52A" w14:textId="77777777" w:rsidR="00441511" w:rsidRDefault="008F4DE9">
            <w:pPr>
              <w:spacing w:after="40"/>
            </w:pPr>
            <w:r>
              <w:rPr>
                <w:b/>
                <w:color w:val="FFFFFF"/>
                <w:sz w:val="20"/>
              </w:rPr>
              <w:t>Coverage</w:t>
            </w:r>
          </w:p>
        </w:tc>
      </w:tr>
      <w:tr w:rsidR="00441511" w14:paraId="287E5639" w14:textId="77777777">
        <w:trPr>
          <w:jc w:val="center"/>
        </w:trPr>
        <w:tc>
          <w:tcPr>
            <w:tcW w:w="3024" w:type="dxa"/>
          </w:tcPr>
          <w:p w14:paraId="21418C47" w14:textId="77777777" w:rsidR="00441511" w:rsidRDefault="008F4DE9">
            <w:pPr>
              <w:spacing w:after="40" w:line="240" w:lineRule="auto"/>
            </w:pPr>
            <w:r>
              <w:rPr>
                <w:sz w:val="20"/>
              </w:rPr>
              <w:t>WAL torn final record (crash mid-append)</w:t>
            </w:r>
          </w:p>
        </w:tc>
        <w:tc>
          <w:tcPr>
            <w:tcW w:w="4896" w:type="dxa"/>
          </w:tcPr>
          <w:p w14:paraId="6AAF51FD" w14:textId="77777777" w:rsidR="00441511" w:rsidRDefault="008F4DE9">
            <w:pPr>
              <w:spacing w:after="40" w:line="240" w:lineRule="auto"/>
            </w:pPr>
            <w:r>
              <w:rPr>
                <w:sz w:val="20"/>
              </w:rPr>
              <w:t>Discarded; recovery succeeds. This is the ordinary crash case and needs no operator</w:t>
            </w:r>
          </w:p>
        </w:tc>
        <w:tc>
          <w:tcPr>
            <w:tcW w:w="1584" w:type="dxa"/>
          </w:tcPr>
          <w:p w14:paraId="62E93AB6" w14:textId="77777777" w:rsidR="00441511" w:rsidRDefault="008F4DE9">
            <w:pPr>
              <w:spacing w:after="40" w:line="240" w:lineRule="auto"/>
            </w:pPr>
            <w:r>
              <w:rPr>
                <w:sz w:val="20"/>
              </w:rPr>
              <w:t>Verified</w:t>
            </w:r>
          </w:p>
        </w:tc>
      </w:tr>
      <w:tr w:rsidR="00441511" w14:paraId="2EABD950" w14:textId="77777777">
        <w:trPr>
          <w:jc w:val="center"/>
        </w:trPr>
        <w:tc>
          <w:tcPr>
            <w:tcW w:w="3024" w:type="dxa"/>
          </w:tcPr>
          <w:p w14:paraId="11BE9716" w14:textId="77777777" w:rsidR="00441511" w:rsidRDefault="008F4DE9">
            <w:pPr>
              <w:spacing w:after="40" w:line="240" w:lineRule="auto"/>
            </w:pPr>
            <w:r>
              <w:rPr>
                <w:sz w:val="20"/>
              </w:rPr>
              <w:t>WAL corruption mid-file with valid records after it</w:t>
            </w:r>
          </w:p>
        </w:tc>
        <w:tc>
          <w:tcPr>
            <w:tcW w:w="4896" w:type="dxa"/>
          </w:tcPr>
          <w:p w14:paraId="57B6DA51" w14:textId="77777777" w:rsidR="00441511" w:rsidRDefault="008F4DE9">
            <w:pPr>
              <w:spacing w:after="40" w:line="240" w:lineRule="auto"/>
            </w:pPr>
            <w:r>
              <w:rPr>
                <w:sz w:val="20"/>
              </w:rPr>
              <w:t>Refused with a message naming the record; exit 1. Folding past it would produce state the node never had</w:t>
            </w:r>
          </w:p>
        </w:tc>
        <w:tc>
          <w:tcPr>
            <w:tcW w:w="1584" w:type="dxa"/>
          </w:tcPr>
          <w:p w14:paraId="1CE23F87" w14:textId="77777777" w:rsidR="00441511" w:rsidRDefault="008F4DE9">
            <w:pPr>
              <w:spacing w:after="40" w:line="240" w:lineRule="auto"/>
            </w:pPr>
            <w:r>
              <w:rPr>
                <w:sz w:val="20"/>
              </w:rPr>
              <w:t>Verified</w:t>
            </w:r>
          </w:p>
        </w:tc>
      </w:tr>
      <w:tr w:rsidR="00441511" w14:paraId="785E5DA7" w14:textId="77777777">
        <w:trPr>
          <w:jc w:val="center"/>
        </w:trPr>
        <w:tc>
          <w:tcPr>
            <w:tcW w:w="3024" w:type="dxa"/>
          </w:tcPr>
          <w:p w14:paraId="11BC9F8B" w14:textId="77777777" w:rsidR="00441511" w:rsidRDefault="008F4DE9">
            <w:pPr>
              <w:spacing w:after="40" w:line="240" w:lineRule="auto"/>
            </w:pPr>
            <w:r>
              <w:rPr>
                <w:sz w:val="20"/>
              </w:rPr>
              <w:t>WAL repaired with --repair</w:t>
            </w:r>
          </w:p>
        </w:tc>
        <w:tc>
          <w:tcPr>
            <w:tcW w:w="4896" w:type="dxa"/>
          </w:tcPr>
          <w:p w14:paraId="0C4143EF" w14:textId="77777777" w:rsidR="00441511" w:rsidRDefault="008F4DE9">
            <w:pPr>
              <w:spacing w:after="40" w:line="240" w:lineRule="auto"/>
            </w:pPr>
            <w:r>
              <w:rPr>
                <w:sz w:val="20"/>
              </w:rPr>
              <w:t>Truncates from the damaged record onward and persists the truncation; a real node then loads it</w:t>
            </w:r>
          </w:p>
        </w:tc>
        <w:tc>
          <w:tcPr>
            <w:tcW w:w="1584" w:type="dxa"/>
          </w:tcPr>
          <w:p w14:paraId="3ED7D049" w14:textId="77777777" w:rsidR="00441511" w:rsidRDefault="008F4DE9">
            <w:pPr>
              <w:spacing w:after="40" w:line="240" w:lineRule="auto"/>
            </w:pPr>
            <w:r>
              <w:rPr>
                <w:sz w:val="20"/>
              </w:rPr>
              <w:t>Verified</w:t>
            </w:r>
          </w:p>
        </w:tc>
      </w:tr>
      <w:tr w:rsidR="00441511" w14:paraId="7568EFD2" w14:textId="77777777">
        <w:trPr>
          <w:jc w:val="center"/>
        </w:trPr>
        <w:tc>
          <w:tcPr>
            <w:tcW w:w="3024" w:type="dxa"/>
          </w:tcPr>
          <w:p w14:paraId="573BC767" w14:textId="77777777" w:rsidR="00441511" w:rsidRDefault="008F4DE9">
            <w:pPr>
              <w:spacing w:after="40" w:line="240" w:lineRule="auto"/>
            </w:pPr>
            <w:r>
              <w:rPr>
                <w:sz w:val="20"/>
              </w:rPr>
              <w:t>WAL opened by the wrong node</w:t>
            </w:r>
          </w:p>
        </w:tc>
        <w:tc>
          <w:tcPr>
            <w:tcW w:w="4896" w:type="dxa"/>
          </w:tcPr>
          <w:p w14:paraId="2B5D9E73" w14:textId="77777777" w:rsidR="00441511" w:rsidRDefault="008F4DE9">
            <w:pPr>
              <w:spacing w:after="40" w:line="240" w:lineRule="auto"/>
            </w:pPr>
            <w:r>
              <w:rPr>
                <w:sz w:val="20"/>
              </w:rPr>
              <w:t>WalError: ‘is n2’s WAL, but was opened as n1’s’</w:t>
            </w:r>
          </w:p>
        </w:tc>
        <w:tc>
          <w:tcPr>
            <w:tcW w:w="1584" w:type="dxa"/>
          </w:tcPr>
          <w:p w14:paraId="4194680F" w14:textId="77777777" w:rsidR="00441511" w:rsidRDefault="008F4DE9">
            <w:pPr>
              <w:spacing w:after="40" w:line="240" w:lineRule="auto"/>
            </w:pPr>
            <w:r>
              <w:rPr>
                <w:sz w:val="20"/>
              </w:rPr>
              <w:t>Tested</w:t>
            </w:r>
          </w:p>
        </w:tc>
      </w:tr>
      <w:tr w:rsidR="00441511" w14:paraId="71BC37B2" w14:textId="77777777">
        <w:trPr>
          <w:jc w:val="center"/>
        </w:trPr>
        <w:tc>
          <w:tcPr>
            <w:tcW w:w="3024" w:type="dxa"/>
          </w:tcPr>
          <w:p w14:paraId="55C54C77" w14:textId="77777777" w:rsidR="00441511" w:rsidRDefault="008F4DE9">
            <w:pPr>
              <w:spacing w:after="40" w:line="240" w:lineRule="auto"/>
            </w:pPr>
            <w:r>
              <w:rPr>
                <w:sz w:val="20"/>
              </w:rPr>
              <w:t>WAL format version mismatch</w:t>
            </w:r>
          </w:p>
        </w:tc>
        <w:tc>
          <w:tcPr>
            <w:tcW w:w="4896" w:type="dxa"/>
          </w:tcPr>
          <w:p w14:paraId="0D1350C4" w14:textId="77777777" w:rsidR="00441511" w:rsidRDefault="008F4DE9">
            <w:pPr>
              <w:spacing w:after="40" w:line="240" w:lineRule="auto"/>
            </w:pPr>
            <w:r>
              <w:rPr>
                <w:sz w:val="20"/>
              </w:rPr>
              <w:t>WalError naming the expected version</w:t>
            </w:r>
          </w:p>
        </w:tc>
        <w:tc>
          <w:tcPr>
            <w:tcW w:w="1584" w:type="dxa"/>
          </w:tcPr>
          <w:p w14:paraId="390E3962" w14:textId="77777777" w:rsidR="00441511" w:rsidRDefault="008F4DE9">
            <w:pPr>
              <w:spacing w:after="40" w:line="240" w:lineRule="auto"/>
            </w:pPr>
            <w:r>
              <w:rPr>
                <w:sz w:val="20"/>
              </w:rPr>
              <w:t>Tested</w:t>
            </w:r>
          </w:p>
        </w:tc>
      </w:tr>
      <w:tr w:rsidR="00441511" w14:paraId="023708BF" w14:textId="77777777">
        <w:trPr>
          <w:jc w:val="center"/>
        </w:trPr>
        <w:tc>
          <w:tcPr>
            <w:tcW w:w="3024" w:type="dxa"/>
          </w:tcPr>
          <w:p w14:paraId="5CB1925C" w14:textId="77777777" w:rsidR="00441511" w:rsidRDefault="008F4DE9">
            <w:pPr>
              <w:spacing w:after="40" w:line="240" w:lineRule="auto"/>
            </w:pPr>
            <w:r>
              <w:rPr>
                <w:sz w:val="20"/>
              </w:rPr>
              <w:t>Log index hole or backward term during recovery</w:t>
            </w:r>
          </w:p>
        </w:tc>
        <w:tc>
          <w:tcPr>
            <w:tcW w:w="4896" w:type="dxa"/>
          </w:tcPr>
          <w:p w14:paraId="2348C670" w14:textId="77777777" w:rsidR="00441511" w:rsidRDefault="008F4DE9">
            <w:pPr>
              <w:spacing w:after="40" w:line="240" w:lineRule="auto"/>
            </w:pPr>
            <w:r>
              <w:rPr>
                <w:sz w:val="20"/>
              </w:rPr>
              <w:t>Rejected — checks a checksum alone cannot make</w:t>
            </w:r>
          </w:p>
        </w:tc>
        <w:tc>
          <w:tcPr>
            <w:tcW w:w="1584" w:type="dxa"/>
          </w:tcPr>
          <w:p w14:paraId="39F1898F" w14:textId="77777777" w:rsidR="00441511" w:rsidRDefault="008F4DE9">
            <w:pPr>
              <w:spacing w:after="40" w:line="240" w:lineRule="auto"/>
            </w:pPr>
            <w:r>
              <w:rPr>
                <w:sz w:val="20"/>
              </w:rPr>
              <w:t>Tested</w:t>
            </w:r>
          </w:p>
        </w:tc>
      </w:tr>
      <w:tr w:rsidR="00441511" w14:paraId="2130100F" w14:textId="77777777">
        <w:trPr>
          <w:jc w:val="center"/>
        </w:trPr>
        <w:tc>
          <w:tcPr>
            <w:tcW w:w="3024" w:type="dxa"/>
          </w:tcPr>
          <w:p w14:paraId="14573A0B" w14:textId="77777777" w:rsidR="00441511" w:rsidRDefault="008F4DE9">
            <w:pPr>
              <w:spacing w:after="40" w:line="240" w:lineRule="auto"/>
            </w:pPr>
            <w:r>
              <w:rPr>
                <w:sz w:val="20"/>
              </w:rPr>
              <w:t>Tampered snapshot payload</w:t>
            </w:r>
          </w:p>
        </w:tc>
        <w:tc>
          <w:tcPr>
            <w:tcW w:w="4896" w:type="dxa"/>
          </w:tcPr>
          <w:p w14:paraId="715A6361" w14:textId="77777777" w:rsidR="00441511" w:rsidRDefault="008F4DE9">
            <w:pPr>
              <w:spacing w:after="40" w:line="240" w:lineRule="auto"/>
            </w:pPr>
            <w:r>
              <w:rPr>
                <w:sz w:val="20"/>
              </w:rPr>
              <w:t>Checksum mismatch; refuses to load; exit 1</w:t>
            </w:r>
          </w:p>
        </w:tc>
        <w:tc>
          <w:tcPr>
            <w:tcW w:w="1584" w:type="dxa"/>
          </w:tcPr>
          <w:p w14:paraId="33A3779A" w14:textId="77777777" w:rsidR="00441511" w:rsidRDefault="008F4DE9">
            <w:pPr>
              <w:spacing w:after="40" w:line="240" w:lineRule="auto"/>
            </w:pPr>
            <w:r>
              <w:rPr>
                <w:sz w:val="20"/>
              </w:rPr>
              <w:t>Verified</w:t>
            </w:r>
          </w:p>
        </w:tc>
      </w:tr>
      <w:tr w:rsidR="00441511" w14:paraId="6358DA06" w14:textId="77777777">
        <w:trPr>
          <w:jc w:val="center"/>
        </w:trPr>
        <w:tc>
          <w:tcPr>
            <w:tcW w:w="3024" w:type="dxa"/>
          </w:tcPr>
          <w:p w14:paraId="4BE4E35E" w14:textId="77777777" w:rsidR="00441511" w:rsidRDefault="008F4DE9">
            <w:pPr>
              <w:spacing w:after="40" w:line="240" w:lineRule="auto"/>
            </w:pPr>
            <w:r>
              <w:rPr>
                <w:sz w:val="20"/>
              </w:rPr>
              <w:t>Directory of snapshots with one corrupt file</w:t>
            </w:r>
          </w:p>
        </w:tc>
        <w:tc>
          <w:tcPr>
            <w:tcW w:w="4896" w:type="dxa"/>
          </w:tcPr>
          <w:p w14:paraId="26F377C6" w14:textId="77777777" w:rsidR="00441511" w:rsidRDefault="008F4DE9">
            <w:pPr>
              <w:spacing w:after="40" w:line="240" w:lineRule="auto"/>
            </w:pPr>
            <w:r>
              <w:rPr>
                <w:sz w:val="20"/>
              </w:rPr>
              <w:t>load_latest skips it and uses an older one that verifies</w:t>
            </w:r>
          </w:p>
        </w:tc>
        <w:tc>
          <w:tcPr>
            <w:tcW w:w="1584" w:type="dxa"/>
          </w:tcPr>
          <w:p w14:paraId="6546AC9C" w14:textId="77777777" w:rsidR="00441511" w:rsidRDefault="008F4DE9">
            <w:pPr>
              <w:spacing w:after="40" w:line="240" w:lineRule="auto"/>
            </w:pPr>
            <w:r>
              <w:rPr>
                <w:sz w:val="20"/>
              </w:rPr>
              <w:t>Tested</w:t>
            </w:r>
          </w:p>
        </w:tc>
      </w:tr>
      <w:tr w:rsidR="00441511" w14:paraId="0CDEC98E" w14:textId="77777777">
        <w:trPr>
          <w:jc w:val="center"/>
        </w:trPr>
        <w:tc>
          <w:tcPr>
            <w:tcW w:w="3024" w:type="dxa"/>
          </w:tcPr>
          <w:p w14:paraId="62B113F6" w14:textId="77777777" w:rsidR="00441511" w:rsidRDefault="008F4DE9">
            <w:pPr>
              <w:spacing w:after="40" w:line="240" w:lineRule="auto"/>
            </w:pPr>
            <w:r>
              <w:rPr>
                <w:sz w:val="20"/>
              </w:rPr>
              <w:t>Disk full or IO error during append</w:t>
            </w:r>
          </w:p>
        </w:tc>
        <w:tc>
          <w:tcPr>
            <w:tcW w:w="4896" w:type="dxa"/>
          </w:tcPr>
          <w:p w14:paraId="3E57A0E7" w14:textId="77777777" w:rsidR="00441511" w:rsidRDefault="008F4DE9">
            <w:pPr>
              <w:spacing w:after="40" w:line="240" w:lineRule="auto"/>
            </w:pPr>
            <w:r>
              <w:rPr>
                <w:sz w:val="20"/>
              </w:rPr>
              <w:t>No explicit handling; would surface as an OSError</w:t>
            </w:r>
          </w:p>
        </w:tc>
        <w:tc>
          <w:tcPr>
            <w:tcW w:w="1584" w:type="dxa"/>
          </w:tcPr>
          <w:p w14:paraId="42C4A445" w14:textId="77777777" w:rsidR="00441511" w:rsidRDefault="008F4DE9">
            <w:pPr>
              <w:spacing w:after="40" w:line="240" w:lineRule="auto"/>
            </w:pPr>
            <w:r>
              <w:rPr>
                <w:sz w:val="20"/>
              </w:rPr>
              <w:t>NOT TESTED</w:t>
            </w:r>
          </w:p>
        </w:tc>
      </w:tr>
    </w:tbl>
    <w:p w14:paraId="59E701EF" w14:textId="77777777" w:rsidR="00441511" w:rsidRDefault="00441511">
      <w:pPr>
        <w:spacing w:after="80"/>
      </w:pPr>
    </w:p>
    <w:p w14:paraId="0E421441" w14:textId="77777777" w:rsidR="00441511" w:rsidRDefault="008F4DE9">
      <w:pPr>
        <w:pStyle w:val="Heading2"/>
      </w:pPr>
      <w:r>
        <w:t>8.4 Concurrency, timing and network failure</w:t>
      </w:r>
    </w:p>
    <w:tbl>
      <w:tblPr>
        <w:tblStyle w:val="TableGrid"/>
        <w:tblW w:w="0" w:type="auto"/>
        <w:jc w:val="center"/>
        <w:tblLook w:val="04A0" w:firstRow="1" w:lastRow="0" w:firstColumn="1" w:lastColumn="0" w:noHBand="0" w:noVBand="1"/>
      </w:tblPr>
      <w:tblGrid>
        <w:gridCol w:w="3024"/>
        <w:gridCol w:w="4896"/>
        <w:gridCol w:w="1584"/>
      </w:tblGrid>
      <w:tr w:rsidR="00441511" w14:paraId="691F4C7A" w14:textId="77777777">
        <w:trPr>
          <w:jc w:val="center"/>
        </w:trPr>
        <w:tc>
          <w:tcPr>
            <w:tcW w:w="3024" w:type="dxa"/>
            <w:shd w:val="clear" w:color="auto" w:fill="0B5A62"/>
          </w:tcPr>
          <w:p w14:paraId="180FC0B5" w14:textId="77777777" w:rsidR="00441511" w:rsidRDefault="008F4DE9">
            <w:pPr>
              <w:spacing w:after="40"/>
            </w:pPr>
            <w:r>
              <w:rPr>
                <w:b/>
                <w:color w:val="FFFFFF"/>
                <w:sz w:val="20"/>
              </w:rPr>
              <w:t>Edge case</w:t>
            </w:r>
          </w:p>
        </w:tc>
        <w:tc>
          <w:tcPr>
            <w:tcW w:w="4896" w:type="dxa"/>
            <w:shd w:val="clear" w:color="auto" w:fill="0B5A62"/>
          </w:tcPr>
          <w:p w14:paraId="2F6090FC" w14:textId="77777777" w:rsidR="00441511" w:rsidRDefault="008F4DE9">
            <w:pPr>
              <w:spacing w:after="40"/>
            </w:pPr>
            <w:r>
              <w:rPr>
                <w:b/>
                <w:color w:val="FFFFFF"/>
                <w:sz w:val="20"/>
              </w:rPr>
              <w:t>Behaviour</w:t>
            </w:r>
          </w:p>
        </w:tc>
        <w:tc>
          <w:tcPr>
            <w:tcW w:w="1584" w:type="dxa"/>
            <w:shd w:val="clear" w:color="auto" w:fill="0B5A62"/>
          </w:tcPr>
          <w:p w14:paraId="26A6D3FD" w14:textId="77777777" w:rsidR="00441511" w:rsidRDefault="008F4DE9">
            <w:pPr>
              <w:spacing w:after="40"/>
            </w:pPr>
            <w:r>
              <w:rPr>
                <w:b/>
                <w:color w:val="FFFFFF"/>
                <w:sz w:val="20"/>
              </w:rPr>
              <w:t>Coverage</w:t>
            </w:r>
          </w:p>
        </w:tc>
      </w:tr>
      <w:tr w:rsidR="00441511" w14:paraId="591CB451" w14:textId="77777777">
        <w:trPr>
          <w:jc w:val="center"/>
        </w:trPr>
        <w:tc>
          <w:tcPr>
            <w:tcW w:w="3024" w:type="dxa"/>
          </w:tcPr>
          <w:p w14:paraId="70C5CDAB" w14:textId="77777777" w:rsidR="00441511" w:rsidRDefault="008F4DE9">
            <w:pPr>
              <w:spacing w:after="40" w:line="240" w:lineRule="auto"/>
            </w:pPr>
            <w:r>
              <w:rPr>
                <w:sz w:val="20"/>
              </w:rPr>
              <w:t>Duplicate client request (retry after lost reply)</w:t>
            </w:r>
          </w:p>
        </w:tc>
        <w:tc>
          <w:tcPr>
            <w:tcW w:w="4896" w:type="dxa"/>
          </w:tcPr>
          <w:p w14:paraId="6F7001CB" w14:textId="77777777" w:rsidR="00441511" w:rsidRDefault="008F4DE9">
            <w:pPr>
              <w:spacing w:after="40" w:line="240" w:lineRule="auto"/>
            </w:pPr>
            <w:r>
              <w:rPr>
                <w:sz w:val="20"/>
              </w:rPr>
              <w:t>Deduplicated by (client, serial); the cached result is returned and the command is not re-applied</w:t>
            </w:r>
          </w:p>
        </w:tc>
        <w:tc>
          <w:tcPr>
            <w:tcW w:w="1584" w:type="dxa"/>
          </w:tcPr>
          <w:p w14:paraId="3701BF82" w14:textId="77777777" w:rsidR="00441511" w:rsidRDefault="008F4DE9">
            <w:pPr>
              <w:spacing w:after="40" w:line="240" w:lineRule="auto"/>
            </w:pPr>
            <w:r>
              <w:rPr>
                <w:sz w:val="20"/>
              </w:rPr>
              <w:t>Tested</w:t>
            </w:r>
          </w:p>
        </w:tc>
      </w:tr>
      <w:tr w:rsidR="00441511" w14:paraId="460B5B20" w14:textId="77777777">
        <w:trPr>
          <w:jc w:val="center"/>
        </w:trPr>
        <w:tc>
          <w:tcPr>
            <w:tcW w:w="3024" w:type="dxa"/>
          </w:tcPr>
          <w:p w14:paraId="3D3E7C50" w14:textId="77777777" w:rsidR="00441511" w:rsidRDefault="008F4DE9">
            <w:pPr>
              <w:spacing w:after="40" w:line="240" w:lineRule="auto"/>
            </w:pPr>
            <w:r>
              <w:rPr>
                <w:sz w:val="20"/>
              </w:rPr>
              <w:t>Reordered or delayed RPC replies</w:t>
            </w:r>
          </w:p>
        </w:tc>
        <w:tc>
          <w:tcPr>
            <w:tcW w:w="4896" w:type="dxa"/>
          </w:tcPr>
          <w:p w14:paraId="2133F0B1" w14:textId="77777777" w:rsidR="00441511" w:rsidRDefault="008F4DE9">
            <w:pPr>
              <w:spacing w:after="40" w:line="240" w:lineRule="auto"/>
            </w:pPr>
            <w:r>
              <w:rPr>
                <w:sz w:val="20"/>
              </w:rPr>
              <w:t>The reply carries match_index and request_sent_at, so attribution is exact regardless of ordering</w:t>
            </w:r>
          </w:p>
        </w:tc>
        <w:tc>
          <w:tcPr>
            <w:tcW w:w="1584" w:type="dxa"/>
          </w:tcPr>
          <w:p w14:paraId="60A571CB" w14:textId="77777777" w:rsidR="00441511" w:rsidRDefault="008F4DE9">
            <w:pPr>
              <w:spacing w:after="40" w:line="240" w:lineRule="auto"/>
            </w:pPr>
            <w:r>
              <w:rPr>
                <w:sz w:val="20"/>
              </w:rPr>
              <w:t>Tested</w:t>
            </w:r>
          </w:p>
        </w:tc>
      </w:tr>
      <w:tr w:rsidR="00441511" w14:paraId="7F2CFD39" w14:textId="77777777">
        <w:trPr>
          <w:jc w:val="center"/>
        </w:trPr>
        <w:tc>
          <w:tcPr>
            <w:tcW w:w="3024" w:type="dxa"/>
          </w:tcPr>
          <w:p w14:paraId="3CB3C76C" w14:textId="77777777" w:rsidR="00441511" w:rsidRDefault="008F4DE9">
            <w:pPr>
              <w:spacing w:after="40" w:line="240" w:lineRule="auto"/>
            </w:pPr>
            <w:r>
              <w:rPr>
                <w:sz w:val="20"/>
              </w:rPr>
              <w:t>Two AppendEntries in flight to one peer</w:t>
            </w:r>
          </w:p>
        </w:tc>
        <w:tc>
          <w:tcPr>
            <w:tcW w:w="4896" w:type="dxa"/>
          </w:tcPr>
          <w:p w14:paraId="57F64A2F" w14:textId="77777777" w:rsidR="00441511" w:rsidRDefault="008F4DE9">
            <w:pPr>
              <w:spacing w:after="40" w:line="240" w:lineRule="auto"/>
            </w:pPr>
            <w:r>
              <w:rPr>
                <w:sz w:val="20"/>
              </w:rPr>
              <w:t>Safe — each reply identifies what it confirms. The single-in-flight guard is now only about traffic volume</w:t>
            </w:r>
          </w:p>
        </w:tc>
        <w:tc>
          <w:tcPr>
            <w:tcW w:w="1584" w:type="dxa"/>
          </w:tcPr>
          <w:p w14:paraId="1E88BFA6" w14:textId="77777777" w:rsidR="00441511" w:rsidRDefault="008F4DE9">
            <w:pPr>
              <w:spacing w:after="40" w:line="240" w:lineRule="auto"/>
            </w:pPr>
            <w:r>
              <w:rPr>
                <w:sz w:val="20"/>
              </w:rPr>
              <w:t>Tested</w:t>
            </w:r>
          </w:p>
        </w:tc>
      </w:tr>
      <w:tr w:rsidR="00441511" w14:paraId="425F79A9" w14:textId="77777777">
        <w:trPr>
          <w:jc w:val="center"/>
        </w:trPr>
        <w:tc>
          <w:tcPr>
            <w:tcW w:w="3024" w:type="dxa"/>
          </w:tcPr>
          <w:p w14:paraId="7BFB5D34" w14:textId="77777777" w:rsidR="00441511" w:rsidRDefault="008F4DE9">
            <w:pPr>
              <w:spacing w:after="40" w:line="240" w:lineRule="auto"/>
            </w:pPr>
            <w:r>
              <w:rPr>
                <w:sz w:val="20"/>
              </w:rPr>
              <w:t>Packet loss, latency, partitions</w:t>
            </w:r>
          </w:p>
        </w:tc>
        <w:tc>
          <w:tcPr>
            <w:tcW w:w="4896" w:type="dxa"/>
          </w:tcPr>
          <w:p w14:paraId="75338A80" w14:textId="77777777" w:rsidR="00441511" w:rsidRDefault="008F4DE9">
            <w:pPr>
              <w:spacing w:after="40" w:line="240" w:lineRule="auto"/>
            </w:pPr>
            <w:r>
              <w:rPr>
                <w:sz w:val="20"/>
              </w:rPr>
              <w:t>First-class fault types in the simulator, applied per link and per direction</w:t>
            </w:r>
          </w:p>
        </w:tc>
        <w:tc>
          <w:tcPr>
            <w:tcW w:w="1584" w:type="dxa"/>
          </w:tcPr>
          <w:p w14:paraId="55553F05" w14:textId="77777777" w:rsidR="00441511" w:rsidRDefault="008F4DE9">
            <w:pPr>
              <w:spacing w:after="40" w:line="240" w:lineRule="auto"/>
            </w:pPr>
            <w:r>
              <w:rPr>
                <w:sz w:val="20"/>
              </w:rPr>
              <w:t>Tested</w:t>
            </w:r>
          </w:p>
        </w:tc>
      </w:tr>
      <w:tr w:rsidR="00441511" w14:paraId="5B4F0518" w14:textId="77777777">
        <w:trPr>
          <w:jc w:val="center"/>
        </w:trPr>
        <w:tc>
          <w:tcPr>
            <w:tcW w:w="3024" w:type="dxa"/>
          </w:tcPr>
          <w:p w14:paraId="63CB0FE0" w14:textId="77777777" w:rsidR="00441511" w:rsidRDefault="008F4DE9">
            <w:pPr>
              <w:spacing w:after="40" w:line="240" w:lineRule="auto"/>
            </w:pPr>
            <w:r>
              <w:rPr>
                <w:sz w:val="20"/>
              </w:rPr>
              <w:t>Loss of quorum</w:t>
            </w:r>
          </w:p>
        </w:tc>
        <w:tc>
          <w:tcPr>
            <w:tcW w:w="4896" w:type="dxa"/>
          </w:tcPr>
          <w:p w14:paraId="002CE928" w14:textId="77777777" w:rsidR="00441511" w:rsidRDefault="008F4DE9">
            <w:pPr>
              <w:spacing w:after="40" w:line="240" w:lineRule="auto"/>
            </w:pPr>
            <w:r>
              <w:rPr>
                <w:sz w:val="20"/>
              </w:rPr>
              <w:t>Cluster becomes unavailable; the client fails rather than returning a value it cannot justify</w:t>
            </w:r>
          </w:p>
        </w:tc>
        <w:tc>
          <w:tcPr>
            <w:tcW w:w="1584" w:type="dxa"/>
          </w:tcPr>
          <w:p w14:paraId="55F962C5" w14:textId="77777777" w:rsidR="00441511" w:rsidRDefault="008F4DE9">
            <w:pPr>
              <w:spacing w:after="40" w:line="240" w:lineRule="auto"/>
            </w:pPr>
            <w:r>
              <w:rPr>
                <w:sz w:val="20"/>
              </w:rPr>
              <w:t>Tested</w:t>
            </w:r>
          </w:p>
        </w:tc>
      </w:tr>
      <w:tr w:rsidR="00441511" w14:paraId="1666349A" w14:textId="77777777">
        <w:trPr>
          <w:jc w:val="center"/>
        </w:trPr>
        <w:tc>
          <w:tcPr>
            <w:tcW w:w="3024" w:type="dxa"/>
          </w:tcPr>
          <w:p w14:paraId="018356AB" w14:textId="77777777" w:rsidR="00441511" w:rsidRDefault="008F4DE9">
            <w:pPr>
              <w:spacing w:after="40" w:line="240" w:lineRule="auto"/>
            </w:pPr>
            <w:r>
              <w:rPr>
                <w:sz w:val="20"/>
              </w:rPr>
              <w:t>Client timeout with no reachable leader</w:t>
            </w:r>
          </w:p>
        </w:tc>
        <w:tc>
          <w:tcPr>
            <w:tcW w:w="4896" w:type="dxa"/>
          </w:tcPr>
          <w:p w14:paraId="26A095A5" w14:textId="77777777" w:rsidR="00441511" w:rsidRDefault="008F4DE9">
            <w:pPr>
              <w:spacing w:after="40" w:line="240" w:lineRule="auto"/>
            </w:pPr>
            <w:r>
              <w:rPr>
                <w:sz w:val="20"/>
              </w:rPr>
              <w:t>RequestFailed after 5 attempts, reported as a failure in the metrics</w:t>
            </w:r>
          </w:p>
        </w:tc>
        <w:tc>
          <w:tcPr>
            <w:tcW w:w="1584" w:type="dxa"/>
          </w:tcPr>
          <w:p w14:paraId="7999A545" w14:textId="77777777" w:rsidR="00441511" w:rsidRDefault="008F4DE9">
            <w:pPr>
              <w:spacing w:after="40" w:line="240" w:lineRule="auto"/>
            </w:pPr>
            <w:r>
              <w:rPr>
                <w:sz w:val="20"/>
              </w:rPr>
              <w:t>Tested</w:t>
            </w:r>
          </w:p>
        </w:tc>
      </w:tr>
      <w:tr w:rsidR="00441511" w14:paraId="2D0EB3F9" w14:textId="77777777">
        <w:trPr>
          <w:jc w:val="center"/>
        </w:trPr>
        <w:tc>
          <w:tcPr>
            <w:tcW w:w="3024" w:type="dxa"/>
          </w:tcPr>
          <w:p w14:paraId="69FCC2CC" w14:textId="77777777" w:rsidR="00441511" w:rsidRDefault="008F4DE9">
            <w:pPr>
              <w:spacing w:after="40" w:line="240" w:lineRule="auto"/>
            </w:pPr>
            <w:r>
              <w:rPr>
                <w:sz w:val="20"/>
              </w:rPr>
              <w:t>Split vote</w:t>
            </w:r>
          </w:p>
        </w:tc>
        <w:tc>
          <w:tcPr>
            <w:tcW w:w="4896" w:type="dxa"/>
          </w:tcPr>
          <w:p w14:paraId="20C9F78F" w14:textId="77777777" w:rsidR="00441511" w:rsidRDefault="008F4DE9">
            <w:pPr>
              <w:spacing w:after="40" w:line="240" w:lineRule="auto"/>
            </w:pPr>
            <w:r>
              <w:rPr>
                <w:sz w:val="20"/>
              </w:rPr>
              <w:t>Both candidates step down and retry with fresh randomized timeouts</w:t>
            </w:r>
          </w:p>
        </w:tc>
        <w:tc>
          <w:tcPr>
            <w:tcW w:w="1584" w:type="dxa"/>
          </w:tcPr>
          <w:p w14:paraId="7F2AEE8E" w14:textId="77777777" w:rsidR="00441511" w:rsidRDefault="008F4DE9">
            <w:pPr>
              <w:spacing w:after="40" w:line="240" w:lineRule="auto"/>
            </w:pPr>
            <w:r>
              <w:rPr>
                <w:sz w:val="20"/>
              </w:rPr>
              <w:t>Tested</w:t>
            </w:r>
          </w:p>
        </w:tc>
      </w:tr>
      <w:tr w:rsidR="00441511" w14:paraId="01AB5147" w14:textId="77777777">
        <w:trPr>
          <w:jc w:val="center"/>
        </w:trPr>
        <w:tc>
          <w:tcPr>
            <w:tcW w:w="3024" w:type="dxa"/>
          </w:tcPr>
          <w:p w14:paraId="281B3100" w14:textId="77777777" w:rsidR="00441511" w:rsidRDefault="008F4DE9">
            <w:pPr>
              <w:spacing w:after="40" w:line="240" w:lineRule="auto"/>
            </w:pPr>
            <w:r>
              <w:rPr>
                <w:sz w:val="20"/>
              </w:rPr>
              <w:t>Leader steps down mid-request</w:t>
            </w:r>
          </w:p>
        </w:tc>
        <w:tc>
          <w:tcPr>
            <w:tcW w:w="4896" w:type="dxa"/>
          </w:tcPr>
          <w:p w14:paraId="363382CD" w14:textId="77777777" w:rsidR="00441511" w:rsidRDefault="008F4DE9">
            <w:pPr>
              <w:spacing w:after="40" w:line="240" w:lineRule="auto"/>
            </w:pPr>
            <w:r>
              <w:rPr>
                <w:sz w:val="20"/>
              </w:rPr>
              <w:t xml:space="preserve">Pending writes and reads are cleared; the client's </w:t>
            </w:r>
            <w:r>
              <w:rPr>
                <w:sz w:val="20"/>
              </w:rPr>
              <w:lastRenderedPageBreak/>
              <w:t>timeout drives a retry elsewhere</w:t>
            </w:r>
          </w:p>
        </w:tc>
        <w:tc>
          <w:tcPr>
            <w:tcW w:w="1584" w:type="dxa"/>
          </w:tcPr>
          <w:p w14:paraId="712DB5FB" w14:textId="77777777" w:rsidR="00441511" w:rsidRDefault="008F4DE9">
            <w:pPr>
              <w:spacing w:after="40" w:line="240" w:lineRule="auto"/>
            </w:pPr>
            <w:r>
              <w:rPr>
                <w:sz w:val="20"/>
              </w:rPr>
              <w:lastRenderedPageBreak/>
              <w:t>Tested</w:t>
            </w:r>
          </w:p>
        </w:tc>
      </w:tr>
      <w:tr w:rsidR="00441511" w14:paraId="3195713F" w14:textId="77777777">
        <w:trPr>
          <w:jc w:val="center"/>
        </w:trPr>
        <w:tc>
          <w:tcPr>
            <w:tcW w:w="3024" w:type="dxa"/>
          </w:tcPr>
          <w:p w14:paraId="2459C445" w14:textId="77777777" w:rsidR="00441511" w:rsidRDefault="008F4DE9">
            <w:pPr>
              <w:spacing w:after="40" w:line="240" w:lineRule="auto"/>
            </w:pPr>
            <w:r>
              <w:rPr>
                <w:sz w:val="20"/>
              </w:rPr>
              <w:t>Unknown message destination</w:t>
            </w:r>
          </w:p>
        </w:tc>
        <w:tc>
          <w:tcPr>
            <w:tcW w:w="4896" w:type="dxa"/>
          </w:tcPr>
          <w:p w14:paraId="22CB5CBE" w14:textId="77777777" w:rsidR="00441511" w:rsidRDefault="008F4DE9">
            <w:pPr>
              <w:spacing w:after="40" w:line="240" w:lineRule="auto"/>
            </w:pPr>
            <w:r>
              <w:rPr>
                <w:sz w:val="20"/>
              </w:rPr>
              <w:t>Dropped silently — real network semantics</w:t>
            </w:r>
          </w:p>
        </w:tc>
        <w:tc>
          <w:tcPr>
            <w:tcW w:w="1584" w:type="dxa"/>
          </w:tcPr>
          <w:p w14:paraId="6EB1AF0D" w14:textId="77777777" w:rsidR="00441511" w:rsidRDefault="008F4DE9">
            <w:pPr>
              <w:spacing w:after="40" w:line="240" w:lineRule="auto"/>
            </w:pPr>
            <w:r>
              <w:rPr>
                <w:sz w:val="20"/>
              </w:rPr>
              <w:t>Tested</w:t>
            </w:r>
          </w:p>
        </w:tc>
      </w:tr>
      <w:tr w:rsidR="00441511" w14:paraId="0E4D1E8D" w14:textId="77777777">
        <w:trPr>
          <w:jc w:val="center"/>
        </w:trPr>
        <w:tc>
          <w:tcPr>
            <w:tcW w:w="3024" w:type="dxa"/>
          </w:tcPr>
          <w:p w14:paraId="4D264A8A" w14:textId="77777777" w:rsidR="00441511" w:rsidRDefault="008F4DE9">
            <w:pPr>
              <w:spacing w:after="40" w:line="240" w:lineRule="auto"/>
            </w:pPr>
            <w:r>
              <w:rPr>
                <w:sz w:val="20"/>
              </w:rPr>
              <w:t>Unknown message sender</w:t>
            </w:r>
          </w:p>
        </w:tc>
        <w:tc>
          <w:tcPr>
            <w:tcW w:w="4896" w:type="dxa"/>
          </w:tcPr>
          <w:p w14:paraId="51066301" w14:textId="77777777" w:rsidR="00441511" w:rsidRDefault="008F4DE9">
            <w:pPr>
              <w:spacing w:after="40" w:line="240" w:lineRule="auto"/>
            </w:pPr>
            <w:r>
              <w:rPr>
                <w:sz w:val="20"/>
              </w:rPr>
              <w:t>Raises — a programming error, not a network event</w:t>
            </w:r>
          </w:p>
        </w:tc>
        <w:tc>
          <w:tcPr>
            <w:tcW w:w="1584" w:type="dxa"/>
          </w:tcPr>
          <w:p w14:paraId="7D10F327" w14:textId="77777777" w:rsidR="00441511" w:rsidRDefault="008F4DE9">
            <w:pPr>
              <w:spacing w:after="40" w:line="240" w:lineRule="auto"/>
            </w:pPr>
            <w:r>
              <w:rPr>
                <w:sz w:val="20"/>
              </w:rPr>
              <w:t>Tested</w:t>
            </w:r>
          </w:p>
        </w:tc>
      </w:tr>
      <w:tr w:rsidR="00441511" w14:paraId="0F60E333" w14:textId="77777777">
        <w:trPr>
          <w:jc w:val="center"/>
        </w:trPr>
        <w:tc>
          <w:tcPr>
            <w:tcW w:w="3024" w:type="dxa"/>
          </w:tcPr>
          <w:p w14:paraId="3F99B29B" w14:textId="77777777" w:rsidR="00441511" w:rsidRDefault="008F4DE9">
            <w:pPr>
              <w:spacing w:after="40" w:line="240" w:lineRule="auto"/>
            </w:pPr>
            <w:r>
              <w:rPr>
                <w:sz w:val="20"/>
              </w:rPr>
              <w:t>Linearizability search exhausts its budget</w:t>
            </w:r>
          </w:p>
        </w:tc>
        <w:tc>
          <w:tcPr>
            <w:tcW w:w="4896" w:type="dxa"/>
          </w:tcPr>
          <w:p w14:paraId="0665C4AC" w14:textId="77777777" w:rsidR="00441511" w:rsidRDefault="008F4DE9">
            <w:pPr>
              <w:spacing w:after="40" w:line="240" w:lineRule="auto"/>
            </w:pPr>
            <w:r>
              <w:rPr>
                <w:sz w:val="20"/>
              </w:rPr>
              <w:t>Reported as UNPROVEN, never as PASS</w:t>
            </w:r>
          </w:p>
        </w:tc>
        <w:tc>
          <w:tcPr>
            <w:tcW w:w="1584" w:type="dxa"/>
          </w:tcPr>
          <w:p w14:paraId="09369E3B" w14:textId="77777777" w:rsidR="00441511" w:rsidRDefault="008F4DE9">
            <w:pPr>
              <w:spacing w:after="40" w:line="240" w:lineRule="auto"/>
            </w:pPr>
            <w:r>
              <w:rPr>
                <w:sz w:val="20"/>
              </w:rPr>
              <w:t>Tested</w:t>
            </w:r>
          </w:p>
        </w:tc>
      </w:tr>
      <w:tr w:rsidR="00441511" w14:paraId="5C0CC778" w14:textId="77777777">
        <w:trPr>
          <w:jc w:val="center"/>
        </w:trPr>
        <w:tc>
          <w:tcPr>
            <w:tcW w:w="3024" w:type="dxa"/>
          </w:tcPr>
          <w:p w14:paraId="12F8E3FC" w14:textId="77777777" w:rsidR="00441511" w:rsidRDefault="008F4DE9">
            <w:pPr>
              <w:spacing w:after="40" w:line="240" w:lineRule="auto"/>
            </w:pPr>
            <w:r>
              <w:rPr>
                <w:sz w:val="20"/>
              </w:rPr>
              <w:t>Replay produces a different trace</w:t>
            </w:r>
          </w:p>
        </w:tc>
        <w:tc>
          <w:tcPr>
            <w:tcW w:w="4896" w:type="dxa"/>
          </w:tcPr>
          <w:p w14:paraId="714F06D2" w14:textId="77777777" w:rsidR="00441511" w:rsidRDefault="008F4DE9">
            <w:pPr>
              <w:spacing w:after="40" w:line="240" w:lineRule="auto"/>
            </w:pPr>
            <w:r>
              <w:rPr>
                <w:sz w:val="20"/>
              </w:rPr>
              <w:t>Returned as a report rather than raised</w:t>
            </w:r>
          </w:p>
        </w:tc>
        <w:tc>
          <w:tcPr>
            <w:tcW w:w="1584" w:type="dxa"/>
          </w:tcPr>
          <w:p w14:paraId="7FC5A30B" w14:textId="77777777" w:rsidR="00441511" w:rsidRDefault="008F4DE9">
            <w:pPr>
              <w:spacing w:after="40" w:line="240" w:lineRule="auto"/>
            </w:pPr>
            <w:r>
              <w:rPr>
                <w:sz w:val="20"/>
              </w:rPr>
              <w:t>Tested</w:t>
            </w:r>
          </w:p>
        </w:tc>
      </w:tr>
      <w:tr w:rsidR="00441511" w14:paraId="7CCCC186" w14:textId="77777777">
        <w:trPr>
          <w:jc w:val="center"/>
        </w:trPr>
        <w:tc>
          <w:tcPr>
            <w:tcW w:w="3024" w:type="dxa"/>
          </w:tcPr>
          <w:p w14:paraId="714D24C7" w14:textId="77777777" w:rsidR="00441511" w:rsidRDefault="008F4DE9">
            <w:pPr>
              <w:spacing w:after="40" w:line="240" w:lineRule="auto"/>
            </w:pPr>
            <w:r>
              <w:rPr>
                <w:sz w:val="20"/>
              </w:rPr>
              <w:t>Concurrent access from multiple OS threads</w:t>
            </w:r>
          </w:p>
        </w:tc>
        <w:tc>
          <w:tcPr>
            <w:tcW w:w="4896" w:type="dxa"/>
          </w:tcPr>
          <w:p w14:paraId="3788CC7F" w14:textId="77777777" w:rsidR="00441511" w:rsidRDefault="008F4DE9">
            <w:pPr>
              <w:spacing w:after="40" w:line="240" w:lineRule="auto"/>
            </w:pPr>
            <w:r>
              <w:rPr>
                <w:sz w:val="20"/>
              </w:rPr>
              <w:t>Single event loop by design; not thread-safe and not intended to be</w:t>
            </w:r>
          </w:p>
        </w:tc>
        <w:tc>
          <w:tcPr>
            <w:tcW w:w="1584" w:type="dxa"/>
          </w:tcPr>
          <w:p w14:paraId="1619F4B0" w14:textId="77777777" w:rsidR="00441511" w:rsidRDefault="008F4DE9">
            <w:pPr>
              <w:spacing w:after="40" w:line="240" w:lineRule="auto"/>
            </w:pPr>
            <w:r>
              <w:rPr>
                <w:sz w:val="20"/>
              </w:rPr>
              <w:t>N/A</w:t>
            </w:r>
          </w:p>
        </w:tc>
      </w:tr>
    </w:tbl>
    <w:p w14:paraId="56293DB8" w14:textId="77777777" w:rsidR="00441511" w:rsidRDefault="00441511">
      <w:pPr>
        <w:spacing w:after="80"/>
      </w:pPr>
    </w:p>
    <w:p w14:paraId="0731A86B" w14:textId="77777777" w:rsidR="00441511" w:rsidRDefault="008F4DE9">
      <w:pPr>
        <w:pStyle w:val="Heading2"/>
      </w:pPr>
      <w:r>
        <w:t>8.5 Known unhandled or partially handled cases</w:t>
      </w:r>
    </w:p>
    <w:tbl>
      <w:tblPr>
        <w:tblStyle w:val="TableGrid"/>
        <w:tblW w:w="0" w:type="auto"/>
        <w:jc w:val="center"/>
        <w:tblLook w:val="04A0" w:firstRow="1" w:lastRow="0" w:firstColumn="1" w:lastColumn="0" w:noHBand="0" w:noVBand="1"/>
      </w:tblPr>
      <w:tblGrid>
        <w:gridCol w:w="3024"/>
        <w:gridCol w:w="5328"/>
        <w:gridCol w:w="1152"/>
      </w:tblGrid>
      <w:tr w:rsidR="00441511" w14:paraId="617B3DD1" w14:textId="77777777">
        <w:trPr>
          <w:jc w:val="center"/>
        </w:trPr>
        <w:tc>
          <w:tcPr>
            <w:tcW w:w="3024" w:type="dxa"/>
            <w:shd w:val="clear" w:color="auto" w:fill="0B5A62"/>
          </w:tcPr>
          <w:p w14:paraId="1716CBEB" w14:textId="77777777" w:rsidR="00441511" w:rsidRDefault="008F4DE9">
            <w:pPr>
              <w:spacing w:after="40"/>
            </w:pPr>
            <w:r>
              <w:rPr>
                <w:b/>
                <w:color w:val="FFFFFF"/>
                <w:sz w:val="20"/>
              </w:rPr>
              <w:t>Edge case</w:t>
            </w:r>
          </w:p>
        </w:tc>
        <w:tc>
          <w:tcPr>
            <w:tcW w:w="5328" w:type="dxa"/>
            <w:shd w:val="clear" w:color="auto" w:fill="0B5A62"/>
          </w:tcPr>
          <w:p w14:paraId="6099AEF1" w14:textId="77777777" w:rsidR="00441511" w:rsidRDefault="008F4DE9">
            <w:pPr>
              <w:spacing w:after="40"/>
            </w:pPr>
            <w:r>
              <w:rPr>
                <w:b/>
                <w:color w:val="FFFFFF"/>
                <w:sz w:val="20"/>
              </w:rPr>
              <w:t>Assessment</w:t>
            </w:r>
          </w:p>
        </w:tc>
        <w:tc>
          <w:tcPr>
            <w:tcW w:w="1152" w:type="dxa"/>
            <w:shd w:val="clear" w:color="auto" w:fill="0B5A62"/>
          </w:tcPr>
          <w:p w14:paraId="02D932B7" w14:textId="77777777" w:rsidR="00441511" w:rsidRDefault="008F4DE9">
            <w:pPr>
              <w:spacing w:after="40"/>
            </w:pPr>
            <w:r>
              <w:rPr>
                <w:b/>
                <w:color w:val="FFFFFF"/>
                <w:sz w:val="20"/>
              </w:rPr>
              <w:t>Severity</w:t>
            </w:r>
          </w:p>
        </w:tc>
      </w:tr>
      <w:tr w:rsidR="00441511" w14:paraId="0E85F561" w14:textId="77777777">
        <w:trPr>
          <w:jc w:val="center"/>
        </w:trPr>
        <w:tc>
          <w:tcPr>
            <w:tcW w:w="3024" w:type="dxa"/>
          </w:tcPr>
          <w:p w14:paraId="4FFF62A1" w14:textId="77777777" w:rsidR="00441511" w:rsidRDefault="008F4DE9">
            <w:pPr>
              <w:spacing w:after="40" w:line="240" w:lineRule="auto"/>
            </w:pPr>
            <w:r>
              <w:rPr>
                <w:sz w:val="20"/>
              </w:rPr>
              <w:t>Ctrl+C during a REPL read on a real terminal</w:t>
            </w:r>
          </w:p>
        </w:tc>
        <w:tc>
          <w:tcPr>
            <w:tcW w:w="5328" w:type="dxa"/>
          </w:tcPr>
          <w:p w14:paraId="137793F5" w14:textId="77777777" w:rsidR="00441511" w:rsidRDefault="008F4DE9">
            <w:pPr>
              <w:spacing w:after="40" w:line="240" w:lineRule="auto"/>
            </w:pPr>
            <w:r>
              <w:rPr>
                <w:sz w:val="20"/>
              </w:rPr>
              <w:t>The worker thread blocked on stdin cannot be cancelled; interpreter shutdown may hang. exit/quit/EOF are the reliable paths. Documented, not fixed</w:t>
            </w:r>
          </w:p>
        </w:tc>
        <w:tc>
          <w:tcPr>
            <w:tcW w:w="1152" w:type="dxa"/>
          </w:tcPr>
          <w:p w14:paraId="6D73CCD5" w14:textId="77777777" w:rsidR="00441511" w:rsidRDefault="008F4DE9">
            <w:pPr>
              <w:spacing w:after="40" w:line="240" w:lineRule="auto"/>
            </w:pPr>
            <w:r>
              <w:rPr>
                <w:sz w:val="20"/>
              </w:rPr>
              <w:t>Low</w:t>
            </w:r>
          </w:p>
        </w:tc>
      </w:tr>
      <w:tr w:rsidR="00441511" w14:paraId="534103AD" w14:textId="77777777">
        <w:trPr>
          <w:jc w:val="center"/>
        </w:trPr>
        <w:tc>
          <w:tcPr>
            <w:tcW w:w="3024" w:type="dxa"/>
          </w:tcPr>
          <w:p w14:paraId="4423303A" w14:textId="77777777" w:rsidR="00441511" w:rsidRDefault="008F4DE9">
            <w:pPr>
              <w:spacing w:after="40" w:line="240" w:lineRule="auto"/>
            </w:pPr>
            <w:r>
              <w:rPr>
                <w:sz w:val="20"/>
              </w:rPr>
              <w:t>Follower below a restarted leader's snapshot boundary</w:t>
            </w:r>
          </w:p>
        </w:tc>
        <w:tc>
          <w:tcPr>
            <w:tcW w:w="5328" w:type="dxa"/>
          </w:tcPr>
          <w:p w14:paraId="14FDFE6F" w14:textId="77777777" w:rsidR="00441511" w:rsidRDefault="008F4DE9">
            <w:pPr>
              <w:spacing w:after="40" w:line="240" w:lineRule="auto"/>
            </w:pPr>
            <w:r>
              <w:rPr>
                <w:sz w:val="20"/>
              </w:rPr>
              <w:t>Cannot be repaired without InstallSnapshot; that follower stalls permanently</w:t>
            </w:r>
          </w:p>
        </w:tc>
        <w:tc>
          <w:tcPr>
            <w:tcW w:w="1152" w:type="dxa"/>
          </w:tcPr>
          <w:p w14:paraId="6F16A83C" w14:textId="77777777" w:rsidR="00441511" w:rsidRDefault="008F4DE9">
            <w:pPr>
              <w:spacing w:after="40" w:line="240" w:lineRule="auto"/>
            </w:pPr>
            <w:r>
              <w:rPr>
                <w:sz w:val="20"/>
              </w:rPr>
              <w:t>Medium</w:t>
            </w:r>
          </w:p>
        </w:tc>
      </w:tr>
      <w:tr w:rsidR="00441511" w14:paraId="345A2EA5" w14:textId="77777777">
        <w:trPr>
          <w:jc w:val="center"/>
        </w:trPr>
        <w:tc>
          <w:tcPr>
            <w:tcW w:w="3024" w:type="dxa"/>
          </w:tcPr>
          <w:p w14:paraId="0036E3AF" w14:textId="77777777" w:rsidR="00441511" w:rsidRDefault="008F4DE9">
            <w:pPr>
              <w:spacing w:after="40" w:line="240" w:lineRule="auto"/>
            </w:pPr>
            <w:r>
              <w:rPr>
                <w:sz w:val="20"/>
              </w:rPr>
              <w:t>Long partition followed by heal</w:t>
            </w:r>
          </w:p>
        </w:tc>
        <w:tc>
          <w:tcPr>
            <w:tcW w:w="5328" w:type="dxa"/>
          </w:tcPr>
          <w:p w14:paraId="54C97043" w14:textId="77777777" w:rsidR="00441511" w:rsidRDefault="008F4DE9">
            <w:pPr>
              <w:spacing w:after="40" w:line="240" w:lineRule="auto"/>
            </w:pPr>
            <w:r>
              <w:rPr>
                <w:sz w:val="20"/>
              </w:rPr>
              <w:t>Can livelock the majority because pre-vote is not implemented</w:t>
            </w:r>
          </w:p>
        </w:tc>
        <w:tc>
          <w:tcPr>
            <w:tcW w:w="1152" w:type="dxa"/>
          </w:tcPr>
          <w:p w14:paraId="4EE4A351" w14:textId="77777777" w:rsidR="00441511" w:rsidRDefault="008F4DE9">
            <w:pPr>
              <w:spacing w:after="40" w:line="240" w:lineRule="auto"/>
            </w:pPr>
            <w:r>
              <w:rPr>
                <w:sz w:val="20"/>
              </w:rPr>
              <w:t>Medium</w:t>
            </w:r>
          </w:p>
        </w:tc>
      </w:tr>
      <w:tr w:rsidR="00441511" w14:paraId="4261548B" w14:textId="77777777">
        <w:trPr>
          <w:jc w:val="center"/>
        </w:trPr>
        <w:tc>
          <w:tcPr>
            <w:tcW w:w="3024" w:type="dxa"/>
          </w:tcPr>
          <w:p w14:paraId="02BC5014" w14:textId="77777777" w:rsidR="00441511" w:rsidRDefault="008F4DE9">
            <w:pPr>
              <w:spacing w:after="40" w:line="240" w:lineRule="auto"/>
            </w:pPr>
            <w:r>
              <w:rPr>
                <w:sz w:val="20"/>
              </w:rPr>
              <w:t>Unbounded session table</w:t>
            </w:r>
          </w:p>
        </w:tc>
        <w:tc>
          <w:tcPr>
            <w:tcW w:w="5328" w:type="dxa"/>
          </w:tcPr>
          <w:p w14:paraId="0D58C478" w14:textId="77777777" w:rsidR="00441511" w:rsidRDefault="008F4DE9">
            <w:pPr>
              <w:spacing w:after="40" w:line="240" w:lineRule="auto"/>
            </w:pPr>
            <w:r>
              <w:rPr>
                <w:sz w:val="20"/>
              </w:rPr>
              <w:t>_sessions grows one entry per distinct client and is never evicted</w:t>
            </w:r>
          </w:p>
        </w:tc>
        <w:tc>
          <w:tcPr>
            <w:tcW w:w="1152" w:type="dxa"/>
          </w:tcPr>
          <w:p w14:paraId="2175E1BA" w14:textId="77777777" w:rsidR="00441511" w:rsidRDefault="008F4DE9">
            <w:pPr>
              <w:spacing w:after="40" w:line="240" w:lineRule="auto"/>
            </w:pPr>
            <w:r>
              <w:rPr>
                <w:sz w:val="20"/>
              </w:rPr>
              <w:t>Low</w:t>
            </w:r>
          </w:p>
        </w:tc>
      </w:tr>
      <w:tr w:rsidR="00441511" w14:paraId="2E2DF6A3" w14:textId="77777777">
        <w:trPr>
          <w:jc w:val="center"/>
        </w:trPr>
        <w:tc>
          <w:tcPr>
            <w:tcW w:w="3024" w:type="dxa"/>
          </w:tcPr>
          <w:p w14:paraId="2AF52646" w14:textId="77777777" w:rsidR="00441511" w:rsidRDefault="008F4DE9">
            <w:pPr>
              <w:spacing w:after="40" w:line="240" w:lineRule="auto"/>
            </w:pPr>
            <w:r>
              <w:rPr>
                <w:sz w:val="20"/>
              </w:rPr>
              <w:t>No input size limits</w:t>
            </w:r>
          </w:p>
        </w:tc>
        <w:tc>
          <w:tcPr>
            <w:tcW w:w="5328" w:type="dxa"/>
          </w:tcPr>
          <w:p w14:paraId="19CA13BD" w14:textId="77777777" w:rsidR="00441511" w:rsidRDefault="008F4DE9">
            <w:pPr>
              <w:spacing w:after="40" w:line="240" w:lineRule="auto"/>
            </w:pPr>
            <w:r>
              <w:rPr>
                <w:sz w:val="20"/>
              </w:rPr>
              <w:t>Keys and values are unbounded; only reachable by the local operator</w:t>
            </w:r>
          </w:p>
        </w:tc>
        <w:tc>
          <w:tcPr>
            <w:tcW w:w="1152" w:type="dxa"/>
          </w:tcPr>
          <w:p w14:paraId="7863F7FF" w14:textId="77777777" w:rsidR="00441511" w:rsidRDefault="008F4DE9">
            <w:pPr>
              <w:spacing w:after="40" w:line="240" w:lineRule="auto"/>
            </w:pPr>
            <w:r>
              <w:rPr>
                <w:sz w:val="20"/>
              </w:rPr>
              <w:t>Low</w:t>
            </w:r>
          </w:p>
        </w:tc>
      </w:tr>
    </w:tbl>
    <w:p w14:paraId="345B8E94" w14:textId="77777777" w:rsidR="00441511" w:rsidRDefault="00441511">
      <w:pPr>
        <w:spacing w:after="80"/>
      </w:pPr>
    </w:p>
    <w:p w14:paraId="3779828E" w14:textId="77777777" w:rsidR="00441511" w:rsidRDefault="008F4DE9">
      <w:pPr>
        <w:pStyle w:val="Heading1"/>
      </w:pPr>
      <w:r>
        <w:t>9. Test Results</w:t>
      </w:r>
    </w:p>
    <w:p w14:paraId="4B9263AB" w14:textId="77777777" w:rsidR="00441511" w:rsidRDefault="008F4DE9">
      <w:pPr>
        <w:spacing w:before="120"/>
        <w:ind w:left="216"/>
      </w:pPr>
      <w:r>
        <w:rPr>
          <w:b/>
          <w:color w:val="9C2F2A"/>
          <w:sz w:val="22"/>
        </w:rPr>
        <w:t xml:space="preserve">PROVENANCE.  </w:t>
      </w:r>
      <w:r>
        <w:rPr>
          <w:i/>
          <w:sz w:val="22"/>
        </w:rPr>
        <w:t>Every result marked PASS below was executed on 16 August 2026 on Windows 11 against commit 9998117, using Python 3.11.15, 3.12.13 and 3.13.13. Items marked NOT EXECUTED were not run and no outcome is claimed for them. No result in this section is estimated, inferred or reconstructed.</w:t>
      </w:r>
    </w:p>
    <w:p w14:paraId="4A06680B" w14:textId="77777777" w:rsidR="00441511" w:rsidRDefault="008F4DE9">
      <w:pPr>
        <w:pStyle w:val="Heading2"/>
      </w:pPr>
      <w:r>
        <w:t>9.1 Executed test results</w:t>
      </w:r>
    </w:p>
    <w:tbl>
      <w:tblPr>
        <w:tblStyle w:val="TableGrid"/>
        <w:tblW w:w="0" w:type="auto"/>
        <w:jc w:val="center"/>
        <w:tblLook w:val="04A0" w:firstRow="1" w:lastRow="0" w:firstColumn="1" w:lastColumn="0" w:noHBand="0" w:noVBand="1"/>
      </w:tblPr>
      <w:tblGrid>
        <w:gridCol w:w="605"/>
        <w:gridCol w:w="1728"/>
        <w:gridCol w:w="2384"/>
        <w:gridCol w:w="1512"/>
        <w:gridCol w:w="2664"/>
        <w:gridCol w:w="691"/>
      </w:tblGrid>
      <w:tr w:rsidR="00441511" w14:paraId="4FD87C41" w14:textId="77777777">
        <w:trPr>
          <w:jc w:val="center"/>
        </w:trPr>
        <w:tc>
          <w:tcPr>
            <w:tcW w:w="605" w:type="dxa"/>
            <w:shd w:val="clear" w:color="auto" w:fill="0B5A62"/>
          </w:tcPr>
          <w:p w14:paraId="72D24E6D" w14:textId="77777777" w:rsidR="00441511" w:rsidRDefault="008F4DE9">
            <w:pPr>
              <w:spacing w:after="40"/>
            </w:pPr>
            <w:r>
              <w:rPr>
                <w:b/>
                <w:color w:val="FFFFFF"/>
                <w:sz w:val="17"/>
              </w:rPr>
              <w:t>ID</w:t>
            </w:r>
          </w:p>
        </w:tc>
        <w:tc>
          <w:tcPr>
            <w:tcW w:w="1728" w:type="dxa"/>
            <w:shd w:val="clear" w:color="auto" w:fill="0B5A62"/>
          </w:tcPr>
          <w:p w14:paraId="0917A309" w14:textId="77777777" w:rsidR="00441511" w:rsidRDefault="008F4DE9">
            <w:pPr>
              <w:spacing w:after="40"/>
            </w:pPr>
            <w:r>
              <w:rPr>
                <w:b/>
                <w:color w:val="FFFFFF"/>
                <w:sz w:val="17"/>
              </w:rPr>
              <w:t>Scenario</w:t>
            </w:r>
          </w:p>
        </w:tc>
        <w:tc>
          <w:tcPr>
            <w:tcW w:w="2160" w:type="dxa"/>
            <w:shd w:val="clear" w:color="auto" w:fill="0B5A62"/>
          </w:tcPr>
          <w:p w14:paraId="6AD6586C" w14:textId="77777777" w:rsidR="00441511" w:rsidRDefault="008F4DE9">
            <w:pPr>
              <w:spacing w:after="40"/>
            </w:pPr>
            <w:r>
              <w:rPr>
                <w:b/>
                <w:color w:val="FFFFFF"/>
                <w:sz w:val="17"/>
              </w:rPr>
              <w:t>Steps</w:t>
            </w:r>
          </w:p>
        </w:tc>
        <w:tc>
          <w:tcPr>
            <w:tcW w:w="1512" w:type="dxa"/>
            <w:shd w:val="clear" w:color="auto" w:fill="0B5A62"/>
          </w:tcPr>
          <w:p w14:paraId="3C0B245D" w14:textId="77777777" w:rsidR="00441511" w:rsidRDefault="008F4DE9">
            <w:pPr>
              <w:spacing w:after="40"/>
            </w:pPr>
            <w:r>
              <w:rPr>
                <w:b/>
                <w:color w:val="FFFFFF"/>
                <w:sz w:val="17"/>
              </w:rPr>
              <w:t>Expected</w:t>
            </w:r>
          </w:p>
        </w:tc>
        <w:tc>
          <w:tcPr>
            <w:tcW w:w="2664" w:type="dxa"/>
            <w:shd w:val="clear" w:color="auto" w:fill="0B5A62"/>
          </w:tcPr>
          <w:p w14:paraId="127EEAD1" w14:textId="77777777" w:rsidR="00441511" w:rsidRDefault="008F4DE9">
            <w:pPr>
              <w:spacing w:after="40"/>
            </w:pPr>
            <w:r>
              <w:rPr>
                <w:b/>
                <w:color w:val="FFFFFF"/>
                <w:sz w:val="17"/>
              </w:rPr>
              <w:t>Actual</w:t>
            </w:r>
          </w:p>
        </w:tc>
        <w:tc>
          <w:tcPr>
            <w:tcW w:w="691" w:type="dxa"/>
            <w:shd w:val="clear" w:color="auto" w:fill="0B5A62"/>
          </w:tcPr>
          <w:p w14:paraId="2A02FE0A" w14:textId="77777777" w:rsidR="00441511" w:rsidRDefault="008F4DE9">
            <w:pPr>
              <w:spacing w:after="40"/>
            </w:pPr>
            <w:r>
              <w:rPr>
                <w:b/>
                <w:color w:val="FFFFFF"/>
                <w:sz w:val="17"/>
              </w:rPr>
              <w:t>Status</w:t>
            </w:r>
          </w:p>
        </w:tc>
      </w:tr>
      <w:tr w:rsidR="00441511" w14:paraId="0EA41F7A" w14:textId="77777777">
        <w:trPr>
          <w:jc w:val="center"/>
        </w:trPr>
        <w:tc>
          <w:tcPr>
            <w:tcW w:w="605" w:type="dxa"/>
          </w:tcPr>
          <w:p w14:paraId="3F23B36A" w14:textId="77777777" w:rsidR="00441511" w:rsidRDefault="008F4DE9">
            <w:pPr>
              <w:spacing w:after="40" w:line="240" w:lineRule="auto"/>
            </w:pPr>
            <w:r>
              <w:rPr>
                <w:sz w:val="17"/>
              </w:rPr>
              <w:t>TR-01</w:t>
            </w:r>
          </w:p>
        </w:tc>
        <w:tc>
          <w:tcPr>
            <w:tcW w:w="1728" w:type="dxa"/>
          </w:tcPr>
          <w:p w14:paraId="57A6AF44" w14:textId="77777777" w:rsidR="00441511" w:rsidRDefault="008F4DE9">
            <w:pPr>
              <w:spacing w:after="40" w:line="240" w:lineRule="auto"/>
            </w:pPr>
            <w:r>
              <w:rPr>
                <w:sz w:val="17"/>
              </w:rPr>
              <w:t>Full suite, Python 3.13</w:t>
            </w:r>
          </w:p>
        </w:tc>
        <w:tc>
          <w:tcPr>
            <w:tcW w:w="2160" w:type="dxa"/>
          </w:tcPr>
          <w:p w14:paraId="309EA1AA" w14:textId="77777777" w:rsidR="00441511" w:rsidRDefault="008F4DE9">
            <w:pPr>
              <w:spacing w:after="40" w:line="240" w:lineRule="auto"/>
            </w:pPr>
            <w:r>
              <w:rPr>
                <w:sz w:val="17"/>
              </w:rPr>
              <w:t>pytest -q</w:t>
            </w:r>
          </w:p>
        </w:tc>
        <w:tc>
          <w:tcPr>
            <w:tcW w:w="1512" w:type="dxa"/>
          </w:tcPr>
          <w:p w14:paraId="50ACC80E" w14:textId="77777777" w:rsidR="00441511" w:rsidRDefault="008F4DE9">
            <w:pPr>
              <w:spacing w:after="40" w:line="240" w:lineRule="auto"/>
            </w:pPr>
            <w:r>
              <w:rPr>
                <w:sz w:val="17"/>
              </w:rPr>
              <w:t>All tests pass</w:t>
            </w:r>
          </w:p>
        </w:tc>
        <w:tc>
          <w:tcPr>
            <w:tcW w:w="2664" w:type="dxa"/>
          </w:tcPr>
          <w:p w14:paraId="0F839E00" w14:textId="77777777" w:rsidR="00441511" w:rsidRDefault="008F4DE9">
            <w:pPr>
              <w:spacing w:after="40" w:line="240" w:lineRule="auto"/>
            </w:pPr>
            <w:r>
              <w:rPr>
                <w:sz w:val="17"/>
              </w:rPr>
              <w:t>580 passed, 0 failed (108s)</w:t>
            </w:r>
          </w:p>
        </w:tc>
        <w:tc>
          <w:tcPr>
            <w:tcW w:w="691" w:type="dxa"/>
          </w:tcPr>
          <w:p w14:paraId="47512278" w14:textId="77777777" w:rsidR="00441511" w:rsidRDefault="008F4DE9">
            <w:pPr>
              <w:spacing w:after="40" w:line="240" w:lineRule="auto"/>
            </w:pPr>
            <w:r>
              <w:rPr>
                <w:sz w:val="17"/>
              </w:rPr>
              <w:t>PASS</w:t>
            </w:r>
          </w:p>
        </w:tc>
      </w:tr>
      <w:tr w:rsidR="00441511" w14:paraId="1F0D45AD" w14:textId="77777777">
        <w:trPr>
          <w:jc w:val="center"/>
        </w:trPr>
        <w:tc>
          <w:tcPr>
            <w:tcW w:w="605" w:type="dxa"/>
          </w:tcPr>
          <w:p w14:paraId="4958428B" w14:textId="77777777" w:rsidR="00441511" w:rsidRDefault="008F4DE9">
            <w:pPr>
              <w:spacing w:after="40" w:line="240" w:lineRule="auto"/>
            </w:pPr>
            <w:r>
              <w:rPr>
                <w:sz w:val="17"/>
              </w:rPr>
              <w:t>TR-02</w:t>
            </w:r>
          </w:p>
        </w:tc>
        <w:tc>
          <w:tcPr>
            <w:tcW w:w="1728" w:type="dxa"/>
          </w:tcPr>
          <w:p w14:paraId="59FDA350" w14:textId="77777777" w:rsidR="00441511" w:rsidRDefault="008F4DE9">
            <w:pPr>
              <w:spacing w:after="40" w:line="240" w:lineRule="auto"/>
            </w:pPr>
            <w:r>
              <w:rPr>
                <w:sz w:val="17"/>
              </w:rPr>
              <w:t>Full suite, Python 3.12</w:t>
            </w:r>
          </w:p>
        </w:tc>
        <w:tc>
          <w:tcPr>
            <w:tcW w:w="2160" w:type="dxa"/>
          </w:tcPr>
          <w:p w14:paraId="726F2593" w14:textId="77777777" w:rsidR="00441511" w:rsidRDefault="008F4DE9">
            <w:pPr>
              <w:spacing w:after="40" w:line="240" w:lineRule="auto"/>
            </w:pPr>
            <w:r>
              <w:rPr>
                <w:sz w:val="17"/>
              </w:rPr>
              <w:t>pytest -q</w:t>
            </w:r>
          </w:p>
        </w:tc>
        <w:tc>
          <w:tcPr>
            <w:tcW w:w="1512" w:type="dxa"/>
          </w:tcPr>
          <w:p w14:paraId="2D017FB9" w14:textId="77777777" w:rsidR="00441511" w:rsidRDefault="008F4DE9">
            <w:pPr>
              <w:spacing w:after="40" w:line="240" w:lineRule="auto"/>
            </w:pPr>
            <w:r>
              <w:rPr>
                <w:sz w:val="17"/>
              </w:rPr>
              <w:t>All tests pass</w:t>
            </w:r>
          </w:p>
        </w:tc>
        <w:tc>
          <w:tcPr>
            <w:tcW w:w="2664" w:type="dxa"/>
          </w:tcPr>
          <w:p w14:paraId="2D8DB7D9" w14:textId="77777777" w:rsidR="00441511" w:rsidRDefault="008F4DE9">
            <w:pPr>
              <w:spacing w:after="40" w:line="240" w:lineRule="auto"/>
            </w:pPr>
            <w:r>
              <w:rPr>
                <w:sz w:val="17"/>
              </w:rPr>
              <w:t>580 passed, 0 failed (103s)</w:t>
            </w:r>
          </w:p>
        </w:tc>
        <w:tc>
          <w:tcPr>
            <w:tcW w:w="691" w:type="dxa"/>
          </w:tcPr>
          <w:p w14:paraId="30D2B8EE" w14:textId="77777777" w:rsidR="00441511" w:rsidRDefault="008F4DE9">
            <w:pPr>
              <w:spacing w:after="40" w:line="240" w:lineRule="auto"/>
            </w:pPr>
            <w:r>
              <w:rPr>
                <w:sz w:val="17"/>
              </w:rPr>
              <w:t>PASS</w:t>
            </w:r>
          </w:p>
        </w:tc>
      </w:tr>
      <w:tr w:rsidR="00441511" w14:paraId="748683F1" w14:textId="77777777">
        <w:trPr>
          <w:jc w:val="center"/>
        </w:trPr>
        <w:tc>
          <w:tcPr>
            <w:tcW w:w="605" w:type="dxa"/>
          </w:tcPr>
          <w:p w14:paraId="5B36AEB3" w14:textId="77777777" w:rsidR="00441511" w:rsidRDefault="008F4DE9">
            <w:pPr>
              <w:spacing w:after="40" w:line="240" w:lineRule="auto"/>
            </w:pPr>
            <w:r>
              <w:rPr>
                <w:sz w:val="17"/>
              </w:rPr>
              <w:t>TR-03</w:t>
            </w:r>
          </w:p>
        </w:tc>
        <w:tc>
          <w:tcPr>
            <w:tcW w:w="1728" w:type="dxa"/>
          </w:tcPr>
          <w:p w14:paraId="5BD8F359" w14:textId="77777777" w:rsidR="00441511" w:rsidRDefault="008F4DE9">
            <w:pPr>
              <w:spacing w:after="40" w:line="240" w:lineRule="auto"/>
            </w:pPr>
            <w:r>
              <w:rPr>
                <w:sz w:val="17"/>
              </w:rPr>
              <w:t>Full suite, Python 3.11</w:t>
            </w:r>
          </w:p>
        </w:tc>
        <w:tc>
          <w:tcPr>
            <w:tcW w:w="2160" w:type="dxa"/>
          </w:tcPr>
          <w:p w14:paraId="2CFC93DF" w14:textId="77777777" w:rsidR="00441511" w:rsidRDefault="008F4DE9">
            <w:pPr>
              <w:spacing w:after="40" w:line="240" w:lineRule="auto"/>
            </w:pPr>
            <w:r>
              <w:rPr>
                <w:sz w:val="17"/>
              </w:rPr>
              <w:t>pytest -q</w:t>
            </w:r>
          </w:p>
        </w:tc>
        <w:tc>
          <w:tcPr>
            <w:tcW w:w="1512" w:type="dxa"/>
          </w:tcPr>
          <w:p w14:paraId="70C1931F" w14:textId="77777777" w:rsidR="00441511" w:rsidRDefault="008F4DE9">
            <w:pPr>
              <w:spacing w:after="40" w:line="240" w:lineRule="auto"/>
            </w:pPr>
            <w:r>
              <w:rPr>
                <w:sz w:val="17"/>
              </w:rPr>
              <w:t>All tests pass</w:t>
            </w:r>
          </w:p>
        </w:tc>
        <w:tc>
          <w:tcPr>
            <w:tcW w:w="2664" w:type="dxa"/>
          </w:tcPr>
          <w:p w14:paraId="4D36068B" w14:textId="77777777" w:rsidR="00441511" w:rsidRDefault="008F4DE9">
            <w:pPr>
              <w:spacing w:after="40" w:line="240" w:lineRule="auto"/>
            </w:pPr>
            <w:r>
              <w:rPr>
                <w:sz w:val="17"/>
              </w:rPr>
              <w:t>580 passed, 0 failed (102s)</w:t>
            </w:r>
          </w:p>
        </w:tc>
        <w:tc>
          <w:tcPr>
            <w:tcW w:w="691" w:type="dxa"/>
          </w:tcPr>
          <w:p w14:paraId="2CA5ED1F" w14:textId="77777777" w:rsidR="00441511" w:rsidRDefault="008F4DE9">
            <w:pPr>
              <w:spacing w:after="40" w:line="240" w:lineRule="auto"/>
            </w:pPr>
            <w:r>
              <w:rPr>
                <w:sz w:val="17"/>
              </w:rPr>
              <w:t>PASS</w:t>
            </w:r>
          </w:p>
        </w:tc>
      </w:tr>
      <w:tr w:rsidR="00441511" w14:paraId="11D83C22" w14:textId="77777777">
        <w:trPr>
          <w:jc w:val="center"/>
        </w:trPr>
        <w:tc>
          <w:tcPr>
            <w:tcW w:w="605" w:type="dxa"/>
          </w:tcPr>
          <w:p w14:paraId="6780B1E7" w14:textId="77777777" w:rsidR="00441511" w:rsidRDefault="008F4DE9">
            <w:pPr>
              <w:spacing w:after="40" w:line="240" w:lineRule="auto"/>
            </w:pPr>
            <w:r>
              <w:rPr>
                <w:sz w:val="17"/>
              </w:rPr>
              <w:t>TR-04</w:t>
            </w:r>
          </w:p>
        </w:tc>
        <w:tc>
          <w:tcPr>
            <w:tcW w:w="1728" w:type="dxa"/>
          </w:tcPr>
          <w:p w14:paraId="4F35E6C6" w14:textId="77777777" w:rsidR="00441511" w:rsidRDefault="008F4DE9">
            <w:pPr>
              <w:spacing w:after="40" w:line="240" w:lineRule="auto"/>
            </w:pPr>
            <w:r>
              <w:rPr>
                <w:sz w:val="17"/>
              </w:rPr>
              <w:t>Lint gate</w:t>
            </w:r>
          </w:p>
        </w:tc>
        <w:tc>
          <w:tcPr>
            <w:tcW w:w="2160" w:type="dxa"/>
          </w:tcPr>
          <w:p w14:paraId="61E31D6F" w14:textId="77777777" w:rsidR="00441511" w:rsidRDefault="008F4DE9">
            <w:pPr>
              <w:spacing w:after="40" w:line="240" w:lineRule="auto"/>
            </w:pPr>
            <w:r>
              <w:rPr>
                <w:sz w:val="17"/>
              </w:rPr>
              <w:t>ruff check src tests</w:t>
            </w:r>
          </w:p>
        </w:tc>
        <w:tc>
          <w:tcPr>
            <w:tcW w:w="1512" w:type="dxa"/>
          </w:tcPr>
          <w:p w14:paraId="60ED0D8E" w14:textId="77777777" w:rsidR="00441511" w:rsidRDefault="008F4DE9">
            <w:pPr>
              <w:spacing w:after="40" w:line="240" w:lineRule="auto"/>
            </w:pPr>
            <w:r>
              <w:rPr>
                <w:sz w:val="17"/>
              </w:rPr>
              <w:t>Clean</w:t>
            </w:r>
          </w:p>
        </w:tc>
        <w:tc>
          <w:tcPr>
            <w:tcW w:w="2664" w:type="dxa"/>
          </w:tcPr>
          <w:p w14:paraId="012DDF73" w14:textId="77777777" w:rsidR="00441511" w:rsidRDefault="008F4DE9">
            <w:pPr>
              <w:spacing w:after="40" w:line="240" w:lineRule="auto"/>
            </w:pPr>
            <w:r>
              <w:rPr>
                <w:sz w:val="17"/>
              </w:rPr>
              <w:t>All checks passed</w:t>
            </w:r>
          </w:p>
        </w:tc>
        <w:tc>
          <w:tcPr>
            <w:tcW w:w="691" w:type="dxa"/>
          </w:tcPr>
          <w:p w14:paraId="57E1F09B" w14:textId="77777777" w:rsidR="00441511" w:rsidRDefault="008F4DE9">
            <w:pPr>
              <w:spacing w:after="40" w:line="240" w:lineRule="auto"/>
            </w:pPr>
            <w:r>
              <w:rPr>
                <w:sz w:val="17"/>
              </w:rPr>
              <w:t>PASS</w:t>
            </w:r>
          </w:p>
        </w:tc>
      </w:tr>
      <w:tr w:rsidR="00441511" w14:paraId="668F0F62" w14:textId="77777777">
        <w:trPr>
          <w:jc w:val="center"/>
        </w:trPr>
        <w:tc>
          <w:tcPr>
            <w:tcW w:w="605" w:type="dxa"/>
          </w:tcPr>
          <w:p w14:paraId="2F87B0C8" w14:textId="77777777" w:rsidR="00441511" w:rsidRDefault="008F4DE9">
            <w:pPr>
              <w:spacing w:after="40" w:line="240" w:lineRule="auto"/>
            </w:pPr>
            <w:r>
              <w:rPr>
                <w:sz w:val="17"/>
              </w:rPr>
              <w:t>TR-</w:t>
            </w:r>
            <w:r>
              <w:rPr>
                <w:sz w:val="17"/>
              </w:rPr>
              <w:lastRenderedPageBreak/>
              <w:t>05</w:t>
            </w:r>
          </w:p>
        </w:tc>
        <w:tc>
          <w:tcPr>
            <w:tcW w:w="1728" w:type="dxa"/>
          </w:tcPr>
          <w:p w14:paraId="0395A6A0" w14:textId="77777777" w:rsidR="00441511" w:rsidRDefault="008F4DE9">
            <w:pPr>
              <w:spacing w:after="40" w:line="240" w:lineRule="auto"/>
            </w:pPr>
            <w:r>
              <w:rPr>
                <w:sz w:val="17"/>
              </w:rPr>
              <w:lastRenderedPageBreak/>
              <w:t>Format gate</w:t>
            </w:r>
          </w:p>
        </w:tc>
        <w:tc>
          <w:tcPr>
            <w:tcW w:w="2160" w:type="dxa"/>
          </w:tcPr>
          <w:p w14:paraId="1F2603EC" w14:textId="77777777" w:rsidR="00441511" w:rsidRDefault="008F4DE9">
            <w:pPr>
              <w:spacing w:after="40" w:line="240" w:lineRule="auto"/>
            </w:pPr>
            <w:r>
              <w:rPr>
                <w:sz w:val="17"/>
              </w:rPr>
              <w:t>ruff format --check src tests</w:t>
            </w:r>
          </w:p>
        </w:tc>
        <w:tc>
          <w:tcPr>
            <w:tcW w:w="1512" w:type="dxa"/>
          </w:tcPr>
          <w:p w14:paraId="10712644" w14:textId="77777777" w:rsidR="00441511" w:rsidRDefault="008F4DE9">
            <w:pPr>
              <w:spacing w:after="40" w:line="240" w:lineRule="auto"/>
            </w:pPr>
            <w:r>
              <w:rPr>
                <w:sz w:val="17"/>
              </w:rPr>
              <w:t>Clean</w:t>
            </w:r>
          </w:p>
        </w:tc>
        <w:tc>
          <w:tcPr>
            <w:tcW w:w="2664" w:type="dxa"/>
          </w:tcPr>
          <w:p w14:paraId="5FD5B4A6" w14:textId="77777777" w:rsidR="00441511" w:rsidRDefault="008F4DE9">
            <w:pPr>
              <w:spacing w:after="40" w:line="240" w:lineRule="auto"/>
            </w:pPr>
            <w:r>
              <w:rPr>
                <w:sz w:val="17"/>
              </w:rPr>
              <w:t>91 files already formatted</w:t>
            </w:r>
          </w:p>
        </w:tc>
        <w:tc>
          <w:tcPr>
            <w:tcW w:w="691" w:type="dxa"/>
          </w:tcPr>
          <w:p w14:paraId="24803C1E" w14:textId="77777777" w:rsidR="00441511" w:rsidRDefault="008F4DE9">
            <w:pPr>
              <w:spacing w:after="40" w:line="240" w:lineRule="auto"/>
            </w:pPr>
            <w:r>
              <w:rPr>
                <w:sz w:val="17"/>
              </w:rPr>
              <w:t>PASS</w:t>
            </w:r>
          </w:p>
        </w:tc>
      </w:tr>
      <w:tr w:rsidR="00441511" w14:paraId="031100D4" w14:textId="77777777">
        <w:trPr>
          <w:jc w:val="center"/>
        </w:trPr>
        <w:tc>
          <w:tcPr>
            <w:tcW w:w="605" w:type="dxa"/>
          </w:tcPr>
          <w:p w14:paraId="194DFD31" w14:textId="77777777" w:rsidR="00441511" w:rsidRDefault="008F4DE9">
            <w:pPr>
              <w:spacing w:after="40" w:line="240" w:lineRule="auto"/>
            </w:pPr>
            <w:r>
              <w:rPr>
                <w:sz w:val="17"/>
              </w:rPr>
              <w:t>TR-06</w:t>
            </w:r>
          </w:p>
        </w:tc>
        <w:tc>
          <w:tcPr>
            <w:tcW w:w="1728" w:type="dxa"/>
          </w:tcPr>
          <w:p w14:paraId="5FF70B6E" w14:textId="77777777" w:rsidR="00441511" w:rsidRDefault="008F4DE9">
            <w:pPr>
              <w:spacing w:after="40" w:line="240" w:lineRule="auto"/>
            </w:pPr>
            <w:r>
              <w:rPr>
                <w:sz w:val="17"/>
              </w:rPr>
              <w:t>All shipped scenarios</w:t>
            </w:r>
          </w:p>
        </w:tc>
        <w:tc>
          <w:tcPr>
            <w:tcW w:w="2160" w:type="dxa"/>
          </w:tcPr>
          <w:p w14:paraId="237E5181" w14:textId="77777777" w:rsidR="00441511" w:rsidRDefault="008F4DE9">
            <w:pPr>
              <w:spacing w:after="40" w:line="240" w:lineRule="auto"/>
            </w:pPr>
            <w:r>
              <w:rPr>
                <w:sz w:val="17"/>
              </w:rPr>
              <w:t>run --scenario × 8</w:t>
            </w:r>
          </w:p>
        </w:tc>
        <w:tc>
          <w:tcPr>
            <w:tcW w:w="1512" w:type="dxa"/>
          </w:tcPr>
          <w:p w14:paraId="400993D6" w14:textId="77777777" w:rsidR="00441511" w:rsidRDefault="008F4DE9">
            <w:pPr>
              <w:spacing w:after="40" w:line="240" w:lineRule="auto"/>
            </w:pPr>
            <w:r>
              <w:rPr>
                <w:sz w:val="17"/>
              </w:rPr>
              <w:t>Each meets its own expected: block</w:t>
            </w:r>
          </w:p>
        </w:tc>
        <w:tc>
          <w:tcPr>
            <w:tcW w:w="2664" w:type="dxa"/>
          </w:tcPr>
          <w:p w14:paraId="4A7947A4" w14:textId="77777777" w:rsidR="00441511" w:rsidRDefault="008F4DE9">
            <w:pPr>
              <w:spacing w:after="40" w:line="240" w:lineRule="auto"/>
            </w:pPr>
            <w:r>
              <w:rPr>
                <w:sz w:val="17"/>
              </w:rPr>
              <w:t>8/8 linearizable PASS, no data loss</w:t>
            </w:r>
          </w:p>
        </w:tc>
        <w:tc>
          <w:tcPr>
            <w:tcW w:w="691" w:type="dxa"/>
          </w:tcPr>
          <w:p w14:paraId="29BE42AF" w14:textId="77777777" w:rsidR="00441511" w:rsidRDefault="008F4DE9">
            <w:pPr>
              <w:spacing w:after="40" w:line="240" w:lineRule="auto"/>
            </w:pPr>
            <w:r>
              <w:rPr>
                <w:sz w:val="17"/>
              </w:rPr>
              <w:t>PASS</w:t>
            </w:r>
          </w:p>
        </w:tc>
      </w:tr>
      <w:tr w:rsidR="00441511" w14:paraId="3D15A83F" w14:textId="77777777">
        <w:trPr>
          <w:jc w:val="center"/>
        </w:trPr>
        <w:tc>
          <w:tcPr>
            <w:tcW w:w="605" w:type="dxa"/>
          </w:tcPr>
          <w:p w14:paraId="3E5982E8" w14:textId="77777777" w:rsidR="00441511" w:rsidRDefault="008F4DE9">
            <w:pPr>
              <w:spacing w:after="40" w:line="240" w:lineRule="auto"/>
            </w:pPr>
            <w:r>
              <w:rPr>
                <w:sz w:val="17"/>
              </w:rPr>
              <w:t>TR-07</w:t>
            </w:r>
          </w:p>
        </w:tc>
        <w:tc>
          <w:tcPr>
            <w:tcW w:w="1728" w:type="dxa"/>
          </w:tcPr>
          <w:p w14:paraId="0AFFD97A" w14:textId="77777777" w:rsidR="00441511" w:rsidRDefault="008F4DE9">
            <w:pPr>
              <w:spacing w:after="40" w:line="240" w:lineRule="auto"/>
            </w:pPr>
            <w:r>
              <w:rPr>
                <w:sz w:val="17"/>
              </w:rPr>
              <w:t>Chaos campaign, full length</w:t>
            </w:r>
          </w:p>
        </w:tc>
        <w:tc>
          <w:tcPr>
            <w:tcW w:w="2160" w:type="dxa"/>
          </w:tcPr>
          <w:p w14:paraId="1446C39D" w14:textId="77777777" w:rsidR="00441511" w:rsidRDefault="008F4DE9">
            <w:pPr>
              <w:spacing w:after="40" w:line="240" w:lineRule="auto"/>
            </w:pPr>
            <w:r>
              <w:rPr>
                <w:sz w:val="17"/>
              </w:rPr>
              <w:t>chaos --nodes 5 --duration 20s --trials 40</w:t>
            </w:r>
          </w:p>
        </w:tc>
        <w:tc>
          <w:tcPr>
            <w:tcW w:w="1512" w:type="dxa"/>
          </w:tcPr>
          <w:p w14:paraId="79CB0A8A" w14:textId="77777777" w:rsidR="00441511" w:rsidRDefault="008F4DE9">
            <w:pPr>
              <w:spacing w:after="40" w:line="240" w:lineRule="auto"/>
            </w:pPr>
            <w:r>
              <w:rPr>
                <w:sz w:val="17"/>
              </w:rPr>
              <w:t>Committed data never lost</w:t>
            </w:r>
          </w:p>
        </w:tc>
        <w:tc>
          <w:tcPr>
            <w:tcW w:w="2664" w:type="dxa"/>
          </w:tcPr>
          <w:p w14:paraId="7D604C49" w14:textId="77777777" w:rsidR="00441511" w:rsidRDefault="008F4DE9">
            <w:pPr>
              <w:spacing w:after="40" w:line="240" w:lineRule="auto"/>
            </w:pPr>
            <w:r>
              <w:rPr>
                <w:sz w:val="17"/>
              </w:rPr>
              <w:t>40/40 passed, 0 data loss, 0 divergence</w:t>
            </w:r>
          </w:p>
        </w:tc>
        <w:tc>
          <w:tcPr>
            <w:tcW w:w="691" w:type="dxa"/>
          </w:tcPr>
          <w:p w14:paraId="725B8BF8" w14:textId="77777777" w:rsidR="00441511" w:rsidRDefault="008F4DE9">
            <w:pPr>
              <w:spacing w:after="40" w:line="240" w:lineRule="auto"/>
            </w:pPr>
            <w:r>
              <w:rPr>
                <w:sz w:val="17"/>
              </w:rPr>
              <w:t>PASS</w:t>
            </w:r>
          </w:p>
        </w:tc>
      </w:tr>
      <w:tr w:rsidR="00441511" w14:paraId="32B2FE1F" w14:textId="77777777">
        <w:trPr>
          <w:jc w:val="center"/>
        </w:trPr>
        <w:tc>
          <w:tcPr>
            <w:tcW w:w="605" w:type="dxa"/>
          </w:tcPr>
          <w:p w14:paraId="02E45C2C" w14:textId="77777777" w:rsidR="00441511" w:rsidRDefault="008F4DE9">
            <w:pPr>
              <w:spacing w:after="40" w:line="240" w:lineRule="auto"/>
            </w:pPr>
            <w:r>
              <w:rPr>
                <w:sz w:val="17"/>
              </w:rPr>
              <w:t>TR-08</w:t>
            </w:r>
          </w:p>
        </w:tc>
        <w:tc>
          <w:tcPr>
            <w:tcW w:w="1728" w:type="dxa"/>
          </w:tcPr>
          <w:p w14:paraId="0DB0AAF3" w14:textId="77777777" w:rsidR="00441511" w:rsidRDefault="008F4DE9">
            <w:pPr>
              <w:spacing w:after="40" w:line="240" w:lineRule="auto"/>
            </w:pPr>
            <w:r>
              <w:rPr>
                <w:sz w:val="17"/>
              </w:rPr>
              <w:t>Stress campaign, full length</w:t>
            </w:r>
          </w:p>
        </w:tc>
        <w:tc>
          <w:tcPr>
            <w:tcW w:w="2160" w:type="dxa"/>
          </w:tcPr>
          <w:p w14:paraId="4D9AF123" w14:textId="77777777" w:rsidR="00441511" w:rsidRDefault="008F4DE9">
            <w:pPr>
              <w:spacing w:after="40" w:line="240" w:lineRule="auto"/>
            </w:pPr>
            <w:r>
              <w:rPr>
                <w:sz w:val="17"/>
              </w:rPr>
              <w:t>stress --nodes 5 --duration 15s --trials 40</w:t>
            </w:r>
          </w:p>
        </w:tc>
        <w:tc>
          <w:tcPr>
            <w:tcW w:w="1512" w:type="dxa"/>
          </w:tcPr>
          <w:p w14:paraId="4C21B9C9" w14:textId="77777777" w:rsidR="00441511" w:rsidRDefault="008F4DE9">
            <w:pPr>
              <w:spacing w:after="40" w:line="240" w:lineRule="auto"/>
            </w:pPr>
            <w:r>
              <w:rPr>
                <w:sz w:val="17"/>
              </w:rPr>
              <w:t>Invariants hold</w:t>
            </w:r>
          </w:p>
        </w:tc>
        <w:tc>
          <w:tcPr>
            <w:tcW w:w="2664" w:type="dxa"/>
          </w:tcPr>
          <w:p w14:paraId="44E12757" w14:textId="77777777" w:rsidR="00441511" w:rsidRDefault="008F4DE9">
            <w:pPr>
              <w:spacing w:after="40" w:line="240" w:lineRule="auto"/>
            </w:pPr>
            <w:r>
              <w:rPr>
                <w:sz w:val="17"/>
              </w:rPr>
              <w:t>40/40 passed, 0 data loss, 0 divergence</w:t>
            </w:r>
          </w:p>
        </w:tc>
        <w:tc>
          <w:tcPr>
            <w:tcW w:w="691" w:type="dxa"/>
          </w:tcPr>
          <w:p w14:paraId="0CAF0DD9" w14:textId="77777777" w:rsidR="00441511" w:rsidRDefault="008F4DE9">
            <w:pPr>
              <w:spacing w:after="40" w:line="240" w:lineRule="auto"/>
            </w:pPr>
            <w:r>
              <w:rPr>
                <w:sz w:val="17"/>
              </w:rPr>
              <w:t>PASS</w:t>
            </w:r>
          </w:p>
        </w:tc>
      </w:tr>
      <w:tr w:rsidR="00441511" w14:paraId="1EA095D5" w14:textId="77777777">
        <w:trPr>
          <w:jc w:val="center"/>
        </w:trPr>
        <w:tc>
          <w:tcPr>
            <w:tcW w:w="605" w:type="dxa"/>
          </w:tcPr>
          <w:p w14:paraId="17CBBF42" w14:textId="77777777" w:rsidR="00441511" w:rsidRDefault="008F4DE9">
            <w:pPr>
              <w:spacing w:after="40" w:line="240" w:lineRule="auto"/>
            </w:pPr>
            <w:r>
              <w:rPr>
                <w:sz w:val="17"/>
              </w:rPr>
              <w:t>TR-09</w:t>
            </w:r>
          </w:p>
        </w:tc>
        <w:tc>
          <w:tcPr>
            <w:tcW w:w="1728" w:type="dxa"/>
          </w:tcPr>
          <w:p w14:paraId="7E751233" w14:textId="77777777" w:rsidR="00441511" w:rsidRDefault="008F4DE9">
            <w:pPr>
              <w:spacing w:after="40" w:line="240" w:lineRule="auto"/>
            </w:pPr>
            <w:r>
              <w:rPr>
                <w:sz w:val="17"/>
              </w:rPr>
              <w:t>Linearizability seed sweep</w:t>
            </w:r>
          </w:p>
        </w:tc>
        <w:tc>
          <w:tcPr>
            <w:tcW w:w="2160" w:type="dxa"/>
          </w:tcPr>
          <w:p w14:paraId="6C483CD0" w14:textId="77777777" w:rsidR="00441511" w:rsidRDefault="008F4DE9">
            <w:pPr>
              <w:spacing w:after="40" w:line="240" w:lineRule="auto"/>
            </w:pPr>
            <w:r>
              <w:rPr>
                <w:sz w:val="17"/>
              </w:rPr>
              <w:t>packet_loss across seeds 1–48</w:t>
            </w:r>
          </w:p>
        </w:tc>
        <w:tc>
          <w:tcPr>
            <w:tcW w:w="1512" w:type="dxa"/>
          </w:tcPr>
          <w:p w14:paraId="2A51F55E" w14:textId="77777777" w:rsidR="00441511" w:rsidRDefault="008F4DE9">
            <w:pPr>
              <w:spacing w:after="40" w:line="240" w:lineRule="auto"/>
            </w:pPr>
            <w:r>
              <w:rPr>
                <w:sz w:val="17"/>
              </w:rPr>
              <w:t>0 failures</w:t>
            </w:r>
          </w:p>
        </w:tc>
        <w:tc>
          <w:tcPr>
            <w:tcW w:w="2664" w:type="dxa"/>
          </w:tcPr>
          <w:p w14:paraId="253EF017" w14:textId="77777777" w:rsidR="00441511" w:rsidRDefault="008F4DE9">
            <w:pPr>
              <w:spacing w:after="40" w:line="240" w:lineRule="auto"/>
            </w:pPr>
            <w:r>
              <w:rPr>
                <w:sz w:val="17"/>
              </w:rPr>
              <w:t>0/48 failed (HEAD before fixes: 2/48)</w:t>
            </w:r>
          </w:p>
        </w:tc>
        <w:tc>
          <w:tcPr>
            <w:tcW w:w="691" w:type="dxa"/>
          </w:tcPr>
          <w:p w14:paraId="7A8D6D21" w14:textId="77777777" w:rsidR="00441511" w:rsidRDefault="008F4DE9">
            <w:pPr>
              <w:spacing w:after="40" w:line="240" w:lineRule="auto"/>
            </w:pPr>
            <w:r>
              <w:rPr>
                <w:sz w:val="17"/>
              </w:rPr>
              <w:t>PASS</w:t>
            </w:r>
          </w:p>
        </w:tc>
      </w:tr>
      <w:tr w:rsidR="00441511" w14:paraId="77566E1F" w14:textId="77777777">
        <w:trPr>
          <w:jc w:val="center"/>
        </w:trPr>
        <w:tc>
          <w:tcPr>
            <w:tcW w:w="605" w:type="dxa"/>
          </w:tcPr>
          <w:p w14:paraId="11A0D630" w14:textId="77777777" w:rsidR="00441511" w:rsidRDefault="008F4DE9">
            <w:pPr>
              <w:spacing w:after="40" w:line="240" w:lineRule="auto"/>
            </w:pPr>
            <w:r>
              <w:rPr>
                <w:sz w:val="17"/>
              </w:rPr>
              <w:t>TR-10</w:t>
            </w:r>
          </w:p>
        </w:tc>
        <w:tc>
          <w:tcPr>
            <w:tcW w:w="1728" w:type="dxa"/>
          </w:tcPr>
          <w:p w14:paraId="62459FB1" w14:textId="77777777" w:rsidR="00441511" w:rsidRDefault="008F4DE9">
            <w:pPr>
              <w:spacing w:after="40" w:line="240" w:lineRule="auto"/>
            </w:pPr>
            <w:r>
              <w:rPr>
                <w:sz w:val="17"/>
              </w:rPr>
              <w:t>Deterministic replay</w:t>
            </w:r>
          </w:p>
        </w:tc>
        <w:tc>
          <w:tcPr>
            <w:tcW w:w="2160" w:type="dxa"/>
          </w:tcPr>
          <w:p w14:paraId="240C223E" w14:textId="77777777" w:rsidR="00441511" w:rsidRDefault="008F4DE9">
            <w:pPr>
              <w:spacing w:after="40" w:line="240" w:lineRule="auto"/>
            </w:pPr>
            <w:r>
              <w:rPr>
                <w:sz w:val="17"/>
              </w:rPr>
              <w:t>replay &lt;run_id&gt;</w:t>
            </w:r>
          </w:p>
        </w:tc>
        <w:tc>
          <w:tcPr>
            <w:tcW w:w="1512" w:type="dxa"/>
          </w:tcPr>
          <w:p w14:paraId="008A6F4E" w14:textId="77777777" w:rsidR="00441511" w:rsidRDefault="008F4DE9">
            <w:pPr>
              <w:spacing w:after="40" w:line="240" w:lineRule="auto"/>
            </w:pPr>
            <w:r>
              <w:rPr>
                <w:sz w:val="17"/>
              </w:rPr>
              <w:t>Bit-identical trace</w:t>
            </w:r>
          </w:p>
        </w:tc>
        <w:tc>
          <w:tcPr>
            <w:tcW w:w="2664" w:type="dxa"/>
          </w:tcPr>
          <w:p w14:paraId="59DCC173" w14:textId="77777777" w:rsidR="00441511" w:rsidRDefault="008F4DE9">
            <w:pPr>
              <w:spacing w:after="40" w:line="240" w:lineRule="auto"/>
            </w:pPr>
            <w:r>
              <w:rPr>
                <w:sz w:val="17"/>
              </w:rPr>
              <w:t>MATCH (3,601 events, bit-identical)</w:t>
            </w:r>
          </w:p>
        </w:tc>
        <w:tc>
          <w:tcPr>
            <w:tcW w:w="691" w:type="dxa"/>
          </w:tcPr>
          <w:p w14:paraId="04F648E0" w14:textId="77777777" w:rsidR="00441511" w:rsidRDefault="008F4DE9">
            <w:pPr>
              <w:spacing w:after="40" w:line="240" w:lineRule="auto"/>
            </w:pPr>
            <w:r>
              <w:rPr>
                <w:sz w:val="17"/>
              </w:rPr>
              <w:t>PASS</w:t>
            </w:r>
          </w:p>
        </w:tc>
      </w:tr>
      <w:tr w:rsidR="00441511" w14:paraId="6B0F1FF6" w14:textId="77777777">
        <w:trPr>
          <w:jc w:val="center"/>
        </w:trPr>
        <w:tc>
          <w:tcPr>
            <w:tcW w:w="605" w:type="dxa"/>
          </w:tcPr>
          <w:p w14:paraId="49CB96AB" w14:textId="77777777" w:rsidR="00441511" w:rsidRDefault="008F4DE9">
            <w:pPr>
              <w:spacing w:after="40" w:line="240" w:lineRule="auto"/>
            </w:pPr>
            <w:r>
              <w:rPr>
                <w:sz w:val="17"/>
              </w:rPr>
              <w:t>TR-11</w:t>
            </w:r>
          </w:p>
        </w:tc>
        <w:tc>
          <w:tcPr>
            <w:tcW w:w="1728" w:type="dxa"/>
          </w:tcPr>
          <w:p w14:paraId="225FFE42" w14:textId="77777777" w:rsidR="00441511" w:rsidRDefault="008F4DE9">
            <w:pPr>
              <w:spacing w:after="40" w:line="240" w:lineRule="auto"/>
            </w:pPr>
            <w:r>
              <w:rPr>
                <w:sz w:val="17"/>
              </w:rPr>
              <w:t>Benchmark grid</w:t>
            </w:r>
          </w:p>
        </w:tc>
        <w:tc>
          <w:tcPr>
            <w:tcW w:w="2160" w:type="dxa"/>
          </w:tcPr>
          <w:p w14:paraId="57A9DF2D" w14:textId="77777777" w:rsidR="00441511" w:rsidRDefault="008F4DE9">
            <w:pPr>
              <w:spacing w:after="40" w:line="240" w:lineRule="auto"/>
            </w:pPr>
            <w:r>
              <w:rPr>
                <w:sz w:val="17"/>
              </w:rPr>
              <w:t>benchmark --nodes 3,5 --loss 0,10 --duration 8s</w:t>
            </w:r>
          </w:p>
        </w:tc>
        <w:tc>
          <w:tcPr>
            <w:tcW w:w="1512" w:type="dxa"/>
          </w:tcPr>
          <w:p w14:paraId="2AE399D7" w14:textId="77777777" w:rsidR="00441511" w:rsidRDefault="008F4DE9">
            <w:pPr>
              <w:spacing w:after="40" w:line="240" w:lineRule="auto"/>
            </w:pPr>
            <w:r>
              <w:rPr>
                <w:sz w:val="17"/>
              </w:rPr>
              <w:t>4 cells plus graphs</w:t>
            </w:r>
          </w:p>
        </w:tc>
        <w:tc>
          <w:tcPr>
            <w:tcW w:w="2664" w:type="dxa"/>
          </w:tcPr>
          <w:p w14:paraId="7891946F" w14:textId="77777777" w:rsidR="00441511" w:rsidRDefault="008F4DE9">
            <w:pPr>
              <w:spacing w:after="40" w:line="240" w:lineRule="auto"/>
            </w:pPr>
            <w:r>
              <w:rPr>
                <w:sz w:val="17"/>
              </w:rPr>
              <w:t>4 cells, 0 data loss, 4 PNGs written</w:t>
            </w:r>
          </w:p>
        </w:tc>
        <w:tc>
          <w:tcPr>
            <w:tcW w:w="691" w:type="dxa"/>
          </w:tcPr>
          <w:p w14:paraId="03F86389" w14:textId="77777777" w:rsidR="00441511" w:rsidRDefault="008F4DE9">
            <w:pPr>
              <w:spacing w:after="40" w:line="240" w:lineRule="auto"/>
            </w:pPr>
            <w:r>
              <w:rPr>
                <w:sz w:val="17"/>
              </w:rPr>
              <w:t>PASS</w:t>
            </w:r>
          </w:p>
        </w:tc>
      </w:tr>
      <w:tr w:rsidR="00441511" w14:paraId="0F0C7227" w14:textId="77777777">
        <w:trPr>
          <w:jc w:val="center"/>
        </w:trPr>
        <w:tc>
          <w:tcPr>
            <w:tcW w:w="605" w:type="dxa"/>
          </w:tcPr>
          <w:p w14:paraId="3E4A0C1D" w14:textId="77777777" w:rsidR="00441511" w:rsidRDefault="008F4DE9">
            <w:pPr>
              <w:spacing w:after="40" w:line="240" w:lineRule="auto"/>
            </w:pPr>
            <w:r>
              <w:rPr>
                <w:sz w:val="17"/>
              </w:rPr>
              <w:t>TR-12</w:t>
            </w:r>
          </w:p>
        </w:tc>
        <w:tc>
          <w:tcPr>
            <w:tcW w:w="1728" w:type="dxa"/>
          </w:tcPr>
          <w:p w14:paraId="39BF962B" w14:textId="77777777" w:rsidR="00441511" w:rsidRDefault="008F4DE9">
            <w:pPr>
              <w:spacing w:after="40" w:line="240" w:lineRule="auto"/>
            </w:pPr>
            <w:r>
              <w:rPr>
                <w:sz w:val="17"/>
              </w:rPr>
              <w:t>CLI pipeline</w:t>
            </w:r>
          </w:p>
        </w:tc>
        <w:tc>
          <w:tcPr>
            <w:tcW w:w="2160" w:type="dxa"/>
          </w:tcPr>
          <w:p w14:paraId="05F0BD1A" w14:textId="77777777" w:rsidR="00441511" w:rsidRDefault="008F4DE9">
            <w:pPr>
              <w:spacing w:after="40" w:line="240" w:lineRule="auto"/>
            </w:pPr>
            <w:r>
              <w:rPr>
                <w:sz w:val="17"/>
              </w:rPr>
              <w:t>init → run --plot → results → replay</w:t>
            </w:r>
          </w:p>
        </w:tc>
        <w:tc>
          <w:tcPr>
            <w:tcW w:w="1512" w:type="dxa"/>
          </w:tcPr>
          <w:p w14:paraId="7F933AE0" w14:textId="77777777" w:rsidR="00441511" w:rsidRDefault="008F4DE9">
            <w:pPr>
              <w:spacing w:after="40" w:line="240" w:lineRule="auto"/>
            </w:pPr>
            <w:r>
              <w:rPr>
                <w:sz w:val="17"/>
              </w:rPr>
              <w:t>Chain completes</w:t>
            </w:r>
          </w:p>
        </w:tc>
        <w:tc>
          <w:tcPr>
            <w:tcW w:w="2664" w:type="dxa"/>
          </w:tcPr>
          <w:p w14:paraId="4E469890" w14:textId="77777777" w:rsidR="00441511" w:rsidRDefault="008F4DE9">
            <w:pPr>
              <w:spacing w:after="40" w:line="240" w:lineRule="auto"/>
            </w:pPr>
            <w:r>
              <w:rPr>
                <w:sz w:val="17"/>
              </w:rPr>
              <w:t>All steps exit 0; plots written</w:t>
            </w:r>
          </w:p>
        </w:tc>
        <w:tc>
          <w:tcPr>
            <w:tcW w:w="691" w:type="dxa"/>
          </w:tcPr>
          <w:p w14:paraId="0557A974" w14:textId="77777777" w:rsidR="00441511" w:rsidRDefault="008F4DE9">
            <w:pPr>
              <w:spacing w:after="40" w:line="240" w:lineRule="auto"/>
            </w:pPr>
            <w:r>
              <w:rPr>
                <w:sz w:val="17"/>
              </w:rPr>
              <w:t>PASS</w:t>
            </w:r>
          </w:p>
        </w:tc>
      </w:tr>
      <w:tr w:rsidR="00441511" w14:paraId="6AE48A00" w14:textId="77777777">
        <w:trPr>
          <w:jc w:val="center"/>
        </w:trPr>
        <w:tc>
          <w:tcPr>
            <w:tcW w:w="605" w:type="dxa"/>
          </w:tcPr>
          <w:p w14:paraId="6B83FFAF" w14:textId="77777777" w:rsidR="00441511" w:rsidRDefault="008F4DE9">
            <w:pPr>
              <w:spacing w:after="40" w:line="240" w:lineRule="auto"/>
            </w:pPr>
            <w:r>
              <w:rPr>
                <w:sz w:val="17"/>
              </w:rPr>
              <w:t>TR-13</w:t>
            </w:r>
          </w:p>
        </w:tc>
        <w:tc>
          <w:tcPr>
            <w:tcW w:w="1728" w:type="dxa"/>
          </w:tcPr>
          <w:p w14:paraId="41F4BB49" w14:textId="77777777" w:rsidR="00441511" w:rsidRDefault="008F4DE9">
            <w:pPr>
              <w:spacing w:after="40" w:line="240" w:lineRule="auto"/>
            </w:pPr>
            <w:r>
              <w:rPr>
                <w:sz w:val="17"/>
              </w:rPr>
              <w:t>Live cluster session</w:t>
            </w:r>
          </w:p>
        </w:tc>
        <w:tc>
          <w:tcPr>
            <w:tcW w:w="2160" w:type="dxa"/>
          </w:tcPr>
          <w:p w14:paraId="64C1A9C6" w14:textId="77777777" w:rsidR="00441511" w:rsidRDefault="008F4DE9">
            <w:pPr>
              <w:spacing w:after="40" w:line="240" w:lineRule="auto"/>
            </w:pPr>
            <w:r>
              <w:rPr>
                <w:sz w:val="17"/>
              </w:rPr>
              <w:t>Piped stdin: put/get/status/topology/show-log/dashboard/restart</w:t>
            </w:r>
          </w:p>
        </w:tc>
        <w:tc>
          <w:tcPr>
            <w:tcW w:w="1512" w:type="dxa"/>
          </w:tcPr>
          <w:p w14:paraId="749AEAFE" w14:textId="77777777" w:rsidR="00441511" w:rsidRDefault="008F4DE9">
            <w:pPr>
              <w:spacing w:after="40" w:line="240" w:lineRule="auto"/>
            </w:pPr>
            <w:r>
              <w:rPr>
                <w:sz w:val="17"/>
              </w:rPr>
              <w:t>All commands respond correctly</w:t>
            </w:r>
          </w:p>
        </w:tc>
        <w:tc>
          <w:tcPr>
            <w:tcW w:w="2664" w:type="dxa"/>
          </w:tcPr>
          <w:p w14:paraId="7635F8D9" w14:textId="77777777" w:rsidR="00441511" w:rsidRDefault="008F4DE9">
            <w:pPr>
              <w:spacing w:after="40" w:line="240" w:lineRule="auto"/>
            </w:pPr>
            <w:r>
              <w:rPr>
                <w:sz w:val="17"/>
              </w:rPr>
              <w:t>All correct; data survived node restart</w:t>
            </w:r>
          </w:p>
        </w:tc>
        <w:tc>
          <w:tcPr>
            <w:tcW w:w="691" w:type="dxa"/>
          </w:tcPr>
          <w:p w14:paraId="0F98904D" w14:textId="77777777" w:rsidR="00441511" w:rsidRDefault="008F4DE9">
            <w:pPr>
              <w:spacing w:after="40" w:line="240" w:lineRule="auto"/>
            </w:pPr>
            <w:r>
              <w:rPr>
                <w:sz w:val="17"/>
              </w:rPr>
              <w:t>PASS</w:t>
            </w:r>
          </w:p>
        </w:tc>
      </w:tr>
      <w:tr w:rsidR="00441511" w14:paraId="549DD2DB" w14:textId="77777777">
        <w:trPr>
          <w:jc w:val="center"/>
        </w:trPr>
        <w:tc>
          <w:tcPr>
            <w:tcW w:w="605" w:type="dxa"/>
          </w:tcPr>
          <w:p w14:paraId="5C8F0C66" w14:textId="77777777" w:rsidR="00441511" w:rsidRDefault="008F4DE9">
            <w:pPr>
              <w:spacing w:after="40" w:line="240" w:lineRule="auto"/>
            </w:pPr>
            <w:r>
              <w:rPr>
                <w:sz w:val="17"/>
              </w:rPr>
              <w:t>TR-14</w:t>
            </w:r>
          </w:p>
        </w:tc>
        <w:tc>
          <w:tcPr>
            <w:tcW w:w="1728" w:type="dxa"/>
          </w:tcPr>
          <w:p w14:paraId="76DB7C31" w14:textId="77777777" w:rsidR="00441511" w:rsidRDefault="008F4DE9">
            <w:pPr>
              <w:spacing w:after="40" w:line="240" w:lineRule="auto"/>
            </w:pPr>
            <w:r>
              <w:rPr>
                <w:sz w:val="17"/>
              </w:rPr>
              <w:t>WAL durability across processes</w:t>
            </w:r>
          </w:p>
        </w:tc>
        <w:tc>
          <w:tcPr>
            <w:tcW w:w="2160" w:type="dxa"/>
          </w:tcPr>
          <w:p w14:paraId="5D386D84" w14:textId="77777777" w:rsidR="00441511" w:rsidRDefault="008F4DE9">
            <w:pPr>
              <w:spacing w:after="40" w:line="240" w:lineRule="auto"/>
            </w:pPr>
            <w:r>
              <w:rPr>
                <w:sz w:val="17"/>
              </w:rPr>
              <w:t>Two separate cluster start runs, same --data-dir</w:t>
            </w:r>
          </w:p>
        </w:tc>
        <w:tc>
          <w:tcPr>
            <w:tcW w:w="1512" w:type="dxa"/>
          </w:tcPr>
          <w:p w14:paraId="58CE5BC2" w14:textId="77777777" w:rsidR="00441511" w:rsidRDefault="008F4DE9">
            <w:pPr>
              <w:spacing w:after="40" w:line="240" w:lineRule="auto"/>
            </w:pPr>
            <w:r>
              <w:rPr>
                <w:sz w:val="17"/>
              </w:rPr>
              <w:t>Data recovered from disk</w:t>
            </w:r>
          </w:p>
        </w:tc>
        <w:tc>
          <w:tcPr>
            <w:tcW w:w="2664" w:type="dxa"/>
          </w:tcPr>
          <w:p w14:paraId="7FA31683" w14:textId="77777777" w:rsidR="00441511" w:rsidRDefault="008F4DE9">
            <w:pPr>
              <w:spacing w:after="40" w:line="240" w:lineRule="auto"/>
            </w:pPr>
            <w:r>
              <w:rPr>
                <w:sz w:val="17"/>
              </w:rPr>
              <w:t>Values recovered; term advanced 1→3</w:t>
            </w:r>
          </w:p>
        </w:tc>
        <w:tc>
          <w:tcPr>
            <w:tcW w:w="691" w:type="dxa"/>
          </w:tcPr>
          <w:p w14:paraId="2EA39527" w14:textId="77777777" w:rsidR="00441511" w:rsidRDefault="008F4DE9">
            <w:pPr>
              <w:spacing w:after="40" w:line="240" w:lineRule="auto"/>
            </w:pPr>
            <w:r>
              <w:rPr>
                <w:sz w:val="17"/>
              </w:rPr>
              <w:t>PASS</w:t>
            </w:r>
          </w:p>
        </w:tc>
      </w:tr>
      <w:tr w:rsidR="00441511" w14:paraId="3BE0C0CD" w14:textId="77777777">
        <w:trPr>
          <w:jc w:val="center"/>
        </w:trPr>
        <w:tc>
          <w:tcPr>
            <w:tcW w:w="605" w:type="dxa"/>
          </w:tcPr>
          <w:p w14:paraId="45AF05A8" w14:textId="77777777" w:rsidR="00441511" w:rsidRDefault="008F4DE9">
            <w:pPr>
              <w:spacing w:after="40" w:line="240" w:lineRule="auto"/>
            </w:pPr>
            <w:r>
              <w:rPr>
                <w:sz w:val="17"/>
              </w:rPr>
              <w:t>TR-15</w:t>
            </w:r>
          </w:p>
        </w:tc>
        <w:tc>
          <w:tcPr>
            <w:tcW w:w="1728" w:type="dxa"/>
          </w:tcPr>
          <w:p w14:paraId="6678DFA9" w14:textId="77777777" w:rsidR="00441511" w:rsidRDefault="008F4DE9">
            <w:pPr>
              <w:spacing w:after="40" w:line="240" w:lineRule="auto"/>
            </w:pPr>
            <w:r>
              <w:rPr>
                <w:sz w:val="17"/>
              </w:rPr>
              <w:t>WAL torn tail</w:t>
            </w:r>
          </w:p>
        </w:tc>
        <w:tc>
          <w:tcPr>
            <w:tcW w:w="2160" w:type="dxa"/>
          </w:tcPr>
          <w:p w14:paraId="46294A3C" w14:textId="77777777" w:rsidR="00441511" w:rsidRDefault="008F4DE9">
            <w:pPr>
              <w:spacing w:after="40" w:line="240" w:lineRule="auto"/>
            </w:pPr>
            <w:r>
              <w:rPr>
                <w:sz w:val="17"/>
              </w:rPr>
              <w:t>Append garbage to end, inspect-wal</w:t>
            </w:r>
          </w:p>
        </w:tc>
        <w:tc>
          <w:tcPr>
            <w:tcW w:w="1512" w:type="dxa"/>
          </w:tcPr>
          <w:p w14:paraId="3911B298" w14:textId="77777777" w:rsidR="00441511" w:rsidRDefault="008F4DE9">
            <w:pPr>
              <w:spacing w:after="40" w:line="240" w:lineRule="auto"/>
            </w:pPr>
            <w:r>
              <w:rPr>
                <w:sz w:val="17"/>
              </w:rPr>
              <w:t>Recovers cleanly</w:t>
            </w:r>
          </w:p>
        </w:tc>
        <w:tc>
          <w:tcPr>
            <w:tcW w:w="2664" w:type="dxa"/>
          </w:tcPr>
          <w:p w14:paraId="76FD400A" w14:textId="77777777" w:rsidR="00441511" w:rsidRDefault="008F4DE9">
            <w:pPr>
              <w:spacing w:after="40" w:line="240" w:lineRule="auto"/>
            </w:pPr>
            <w:r>
              <w:rPr>
                <w:sz w:val="17"/>
              </w:rPr>
              <w:t>‘torn final record discarded’; exit 0</w:t>
            </w:r>
          </w:p>
        </w:tc>
        <w:tc>
          <w:tcPr>
            <w:tcW w:w="691" w:type="dxa"/>
          </w:tcPr>
          <w:p w14:paraId="6C8EC321" w14:textId="77777777" w:rsidR="00441511" w:rsidRDefault="008F4DE9">
            <w:pPr>
              <w:spacing w:after="40" w:line="240" w:lineRule="auto"/>
            </w:pPr>
            <w:r>
              <w:rPr>
                <w:sz w:val="17"/>
              </w:rPr>
              <w:t>PASS</w:t>
            </w:r>
          </w:p>
        </w:tc>
      </w:tr>
      <w:tr w:rsidR="00441511" w14:paraId="372FE631" w14:textId="77777777">
        <w:trPr>
          <w:jc w:val="center"/>
        </w:trPr>
        <w:tc>
          <w:tcPr>
            <w:tcW w:w="605" w:type="dxa"/>
          </w:tcPr>
          <w:p w14:paraId="38513D08" w14:textId="77777777" w:rsidR="00441511" w:rsidRDefault="008F4DE9">
            <w:pPr>
              <w:spacing w:after="40" w:line="240" w:lineRule="auto"/>
            </w:pPr>
            <w:r>
              <w:rPr>
                <w:sz w:val="17"/>
              </w:rPr>
              <w:t>TR-16</w:t>
            </w:r>
          </w:p>
        </w:tc>
        <w:tc>
          <w:tcPr>
            <w:tcW w:w="1728" w:type="dxa"/>
          </w:tcPr>
          <w:p w14:paraId="1F9F3D77" w14:textId="77777777" w:rsidR="00441511" w:rsidRDefault="008F4DE9">
            <w:pPr>
              <w:spacing w:after="40" w:line="240" w:lineRule="auto"/>
            </w:pPr>
            <w:r>
              <w:rPr>
                <w:sz w:val="17"/>
              </w:rPr>
              <w:t>WAL mid-file corruption</w:t>
            </w:r>
          </w:p>
        </w:tc>
        <w:tc>
          <w:tcPr>
            <w:tcW w:w="2160" w:type="dxa"/>
          </w:tcPr>
          <w:p w14:paraId="3B05C4BD" w14:textId="77777777" w:rsidR="00441511" w:rsidRDefault="008F4DE9">
            <w:pPr>
              <w:spacing w:after="40" w:line="240" w:lineRule="auto"/>
            </w:pPr>
            <w:r>
              <w:rPr>
                <w:sz w:val="17"/>
              </w:rPr>
              <w:t>Corrupt record 6 of 15, inspect-wal</w:t>
            </w:r>
          </w:p>
        </w:tc>
        <w:tc>
          <w:tcPr>
            <w:tcW w:w="1512" w:type="dxa"/>
          </w:tcPr>
          <w:p w14:paraId="67595D93" w14:textId="77777777" w:rsidR="00441511" w:rsidRDefault="008F4DE9">
            <w:pPr>
              <w:spacing w:after="40" w:line="240" w:lineRule="auto"/>
            </w:pPr>
            <w:r>
              <w:rPr>
                <w:sz w:val="17"/>
              </w:rPr>
              <w:t>Refuse with exit 1</w:t>
            </w:r>
          </w:p>
        </w:tc>
        <w:tc>
          <w:tcPr>
            <w:tcW w:w="2664" w:type="dxa"/>
          </w:tcPr>
          <w:p w14:paraId="6A67C537" w14:textId="77777777" w:rsidR="00441511" w:rsidRDefault="008F4DE9">
            <w:pPr>
              <w:spacing w:after="40" w:line="240" w:lineRule="auto"/>
            </w:pPr>
            <w:r>
              <w:rPr>
                <w:sz w:val="17"/>
              </w:rPr>
              <w:t>Message naming record 6; exit 1</w:t>
            </w:r>
          </w:p>
        </w:tc>
        <w:tc>
          <w:tcPr>
            <w:tcW w:w="691" w:type="dxa"/>
          </w:tcPr>
          <w:p w14:paraId="2A05AFA4" w14:textId="77777777" w:rsidR="00441511" w:rsidRDefault="008F4DE9">
            <w:pPr>
              <w:spacing w:after="40" w:line="240" w:lineRule="auto"/>
            </w:pPr>
            <w:r>
              <w:rPr>
                <w:sz w:val="17"/>
              </w:rPr>
              <w:t>PASS</w:t>
            </w:r>
          </w:p>
        </w:tc>
      </w:tr>
      <w:tr w:rsidR="00441511" w14:paraId="6A12D018" w14:textId="77777777">
        <w:trPr>
          <w:jc w:val="center"/>
        </w:trPr>
        <w:tc>
          <w:tcPr>
            <w:tcW w:w="605" w:type="dxa"/>
          </w:tcPr>
          <w:p w14:paraId="439EC7CF" w14:textId="77777777" w:rsidR="00441511" w:rsidRDefault="008F4DE9">
            <w:pPr>
              <w:spacing w:after="40" w:line="240" w:lineRule="auto"/>
            </w:pPr>
            <w:r>
              <w:rPr>
                <w:sz w:val="17"/>
              </w:rPr>
              <w:t>TR-17</w:t>
            </w:r>
          </w:p>
        </w:tc>
        <w:tc>
          <w:tcPr>
            <w:tcW w:w="1728" w:type="dxa"/>
          </w:tcPr>
          <w:p w14:paraId="3D641A27" w14:textId="77777777" w:rsidR="00441511" w:rsidRDefault="008F4DE9">
            <w:pPr>
              <w:spacing w:after="40" w:line="240" w:lineRule="auto"/>
            </w:pPr>
            <w:r>
              <w:rPr>
                <w:sz w:val="17"/>
              </w:rPr>
              <w:t>WAL repair round-trip</w:t>
            </w:r>
          </w:p>
        </w:tc>
        <w:tc>
          <w:tcPr>
            <w:tcW w:w="2160" w:type="dxa"/>
          </w:tcPr>
          <w:p w14:paraId="444C2EB9" w14:textId="77777777" w:rsidR="00441511" w:rsidRDefault="008F4DE9">
            <w:pPr>
              <w:spacing w:after="40" w:line="240" w:lineRule="auto"/>
            </w:pPr>
            <w:r>
              <w:rPr>
                <w:sz w:val="17"/>
              </w:rPr>
              <w:t>--repair, re-inspect, then load in a real node</w:t>
            </w:r>
          </w:p>
        </w:tc>
        <w:tc>
          <w:tcPr>
            <w:tcW w:w="1512" w:type="dxa"/>
          </w:tcPr>
          <w:p w14:paraId="39A93FE8" w14:textId="77777777" w:rsidR="00441511" w:rsidRDefault="008F4DE9">
            <w:pPr>
              <w:spacing w:after="40" w:line="240" w:lineRule="auto"/>
            </w:pPr>
            <w:r>
              <w:rPr>
                <w:sz w:val="17"/>
              </w:rPr>
              <w:t>File actually fixed on disk</w:t>
            </w:r>
          </w:p>
        </w:tc>
        <w:tc>
          <w:tcPr>
            <w:tcW w:w="2664" w:type="dxa"/>
          </w:tcPr>
          <w:p w14:paraId="2D0572CF" w14:textId="77777777" w:rsidR="00441511" w:rsidRDefault="008F4DE9">
            <w:pPr>
              <w:spacing w:after="40" w:line="240" w:lineRule="auto"/>
            </w:pPr>
            <w:r>
              <w:rPr>
                <w:sz w:val="17"/>
              </w:rPr>
              <w:t>Truncated to 298 bytes; re-inspect exit 0; node loaded it</w:t>
            </w:r>
          </w:p>
        </w:tc>
        <w:tc>
          <w:tcPr>
            <w:tcW w:w="691" w:type="dxa"/>
          </w:tcPr>
          <w:p w14:paraId="45124CA3" w14:textId="77777777" w:rsidR="00441511" w:rsidRDefault="008F4DE9">
            <w:pPr>
              <w:spacing w:after="40" w:line="240" w:lineRule="auto"/>
            </w:pPr>
            <w:r>
              <w:rPr>
                <w:sz w:val="17"/>
              </w:rPr>
              <w:t>PASS</w:t>
            </w:r>
          </w:p>
        </w:tc>
      </w:tr>
      <w:tr w:rsidR="00441511" w14:paraId="781319E0" w14:textId="77777777">
        <w:trPr>
          <w:jc w:val="center"/>
        </w:trPr>
        <w:tc>
          <w:tcPr>
            <w:tcW w:w="605" w:type="dxa"/>
          </w:tcPr>
          <w:p w14:paraId="6EC6227A" w14:textId="77777777" w:rsidR="00441511" w:rsidRDefault="008F4DE9">
            <w:pPr>
              <w:spacing w:after="40" w:line="240" w:lineRule="auto"/>
            </w:pPr>
            <w:r>
              <w:rPr>
                <w:sz w:val="17"/>
              </w:rPr>
              <w:t>TR-18</w:t>
            </w:r>
          </w:p>
        </w:tc>
        <w:tc>
          <w:tcPr>
            <w:tcW w:w="1728" w:type="dxa"/>
          </w:tcPr>
          <w:p w14:paraId="42258287" w14:textId="77777777" w:rsidR="00441511" w:rsidRDefault="008F4DE9">
            <w:pPr>
              <w:spacing w:after="40" w:line="240" w:lineRule="auto"/>
            </w:pPr>
            <w:r>
              <w:rPr>
                <w:sz w:val="17"/>
              </w:rPr>
              <w:t>Snapshot tamper detection</w:t>
            </w:r>
          </w:p>
        </w:tc>
        <w:tc>
          <w:tcPr>
            <w:tcW w:w="2160" w:type="dxa"/>
          </w:tcPr>
          <w:p w14:paraId="340D5793" w14:textId="77777777" w:rsidR="00441511" w:rsidRDefault="008F4DE9">
            <w:pPr>
              <w:spacing w:after="40" w:line="240" w:lineRule="auto"/>
            </w:pPr>
            <w:r>
              <w:rPr>
                <w:sz w:val="17"/>
              </w:rPr>
              <w:t>Mutate payload, inspect-snapshot</w:t>
            </w:r>
          </w:p>
        </w:tc>
        <w:tc>
          <w:tcPr>
            <w:tcW w:w="1512" w:type="dxa"/>
          </w:tcPr>
          <w:p w14:paraId="7EE576C5" w14:textId="77777777" w:rsidR="00441511" w:rsidRDefault="008F4DE9">
            <w:pPr>
              <w:spacing w:after="40" w:line="240" w:lineRule="auto"/>
            </w:pPr>
            <w:r>
              <w:rPr>
                <w:sz w:val="17"/>
              </w:rPr>
              <w:t>Checksum rejects it</w:t>
            </w:r>
          </w:p>
        </w:tc>
        <w:tc>
          <w:tcPr>
            <w:tcW w:w="2664" w:type="dxa"/>
          </w:tcPr>
          <w:p w14:paraId="440A51A3" w14:textId="77777777" w:rsidR="00441511" w:rsidRDefault="008F4DE9">
            <w:pPr>
              <w:spacing w:after="40" w:line="240" w:lineRule="auto"/>
            </w:pPr>
            <w:r>
              <w:rPr>
                <w:sz w:val="17"/>
              </w:rPr>
              <w:t>‘fails its checksum’; exit 1</w:t>
            </w:r>
          </w:p>
        </w:tc>
        <w:tc>
          <w:tcPr>
            <w:tcW w:w="691" w:type="dxa"/>
          </w:tcPr>
          <w:p w14:paraId="5AEAAD9C" w14:textId="77777777" w:rsidR="00441511" w:rsidRDefault="008F4DE9">
            <w:pPr>
              <w:spacing w:after="40" w:line="240" w:lineRule="auto"/>
            </w:pPr>
            <w:r>
              <w:rPr>
                <w:sz w:val="17"/>
              </w:rPr>
              <w:t>PASS</w:t>
            </w:r>
          </w:p>
        </w:tc>
      </w:tr>
      <w:tr w:rsidR="00441511" w14:paraId="0E3F41AC" w14:textId="77777777">
        <w:trPr>
          <w:jc w:val="center"/>
        </w:trPr>
        <w:tc>
          <w:tcPr>
            <w:tcW w:w="605" w:type="dxa"/>
          </w:tcPr>
          <w:p w14:paraId="0FD4AF46" w14:textId="77777777" w:rsidR="00441511" w:rsidRDefault="008F4DE9">
            <w:pPr>
              <w:spacing w:after="40" w:line="240" w:lineRule="auto"/>
            </w:pPr>
            <w:r>
              <w:rPr>
                <w:sz w:val="17"/>
              </w:rPr>
              <w:t>TR-19</w:t>
            </w:r>
          </w:p>
        </w:tc>
        <w:tc>
          <w:tcPr>
            <w:tcW w:w="1728" w:type="dxa"/>
          </w:tcPr>
          <w:p w14:paraId="6D54BE82" w14:textId="77777777" w:rsidR="00441511" w:rsidRDefault="008F4DE9">
            <w:pPr>
              <w:spacing w:after="40" w:line="240" w:lineRule="auto"/>
            </w:pPr>
            <w:r>
              <w:rPr>
                <w:sz w:val="17"/>
              </w:rPr>
              <w:t>Exit-code contract</w:t>
            </w:r>
          </w:p>
        </w:tc>
        <w:tc>
          <w:tcPr>
            <w:tcW w:w="2160" w:type="dxa"/>
          </w:tcPr>
          <w:p w14:paraId="671D7643" w14:textId="77777777" w:rsidR="00441511" w:rsidRDefault="008F4DE9">
            <w:pPr>
              <w:spacing w:after="40" w:line="240" w:lineRule="auto"/>
            </w:pPr>
            <w:r>
              <w:rPr>
                <w:sz w:val="17"/>
              </w:rPr>
              <w:t>Good / corrupt / missing / bad-YAML inputs</w:t>
            </w:r>
          </w:p>
        </w:tc>
        <w:tc>
          <w:tcPr>
            <w:tcW w:w="1512" w:type="dxa"/>
          </w:tcPr>
          <w:p w14:paraId="704EDE0D" w14:textId="77777777" w:rsidR="00441511" w:rsidRDefault="008F4DE9">
            <w:pPr>
              <w:spacing w:after="40" w:line="240" w:lineRule="auto"/>
            </w:pPr>
            <w:r>
              <w:rPr>
                <w:sz w:val="17"/>
              </w:rPr>
              <w:t>0 / 1 / 2 / 2</w:t>
            </w:r>
          </w:p>
        </w:tc>
        <w:tc>
          <w:tcPr>
            <w:tcW w:w="2664" w:type="dxa"/>
          </w:tcPr>
          <w:p w14:paraId="1CA98047" w14:textId="77777777" w:rsidR="00441511" w:rsidRDefault="008F4DE9">
            <w:pPr>
              <w:spacing w:after="40" w:line="240" w:lineRule="auto"/>
            </w:pPr>
            <w:r>
              <w:rPr>
                <w:sz w:val="17"/>
              </w:rPr>
              <w:t>0, 1, 2, 2 as specified</w:t>
            </w:r>
          </w:p>
        </w:tc>
        <w:tc>
          <w:tcPr>
            <w:tcW w:w="691" w:type="dxa"/>
          </w:tcPr>
          <w:p w14:paraId="2DAAD878" w14:textId="77777777" w:rsidR="00441511" w:rsidRDefault="008F4DE9">
            <w:pPr>
              <w:spacing w:after="40" w:line="240" w:lineRule="auto"/>
            </w:pPr>
            <w:r>
              <w:rPr>
                <w:sz w:val="17"/>
              </w:rPr>
              <w:t>PASS</w:t>
            </w:r>
          </w:p>
        </w:tc>
      </w:tr>
      <w:tr w:rsidR="00441511" w14:paraId="03EC9B89" w14:textId="77777777">
        <w:trPr>
          <w:jc w:val="center"/>
        </w:trPr>
        <w:tc>
          <w:tcPr>
            <w:tcW w:w="605" w:type="dxa"/>
          </w:tcPr>
          <w:p w14:paraId="2BC7214D" w14:textId="77777777" w:rsidR="00441511" w:rsidRDefault="008F4DE9">
            <w:pPr>
              <w:spacing w:after="40" w:line="240" w:lineRule="auto"/>
            </w:pPr>
            <w:r>
              <w:rPr>
                <w:sz w:val="17"/>
              </w:rPr>
              <w:t>TR-20</w:t>
            </w:r>
          </w:p>
        </w:tc>
        <w:tc>
          <w:tcPr>
            <w:tcW w:w="1728" w:type="dxa"/>
          </w:tcPr>
          <w:p w14:paraId="11555B32" w14:textId="77777777" w:rsidR="00441511" w:rsidRDefault="008F4DE9">
            <w:pPr>
              <w:spacing w:after="40" w:line="240" w:lineRule="auto"/>
            </w:pPr>
            <w:r>
              <w:rPr>
                <w:sz w:val="17"/>
              </w:rPr>
              <w:t>Edge-case node counts</w:t>
            </w:r>
          </w:p>
        </w:tc>
        <w:tc>
          <w:tcPr>
            <w:tcW w:w="2160" w:type="dxa"/>
          </w:tcPr>
          <w:p w14:paraId="129846F0" w14:textId="77777777" w:rsidR="00441511" w:rsidRDefault="008F4DE9">
            <w:pPr>
              <w:spacing w:after="40" w:line="240" w:lineRule="auto"/>
            </w:pPr>
            <w:r>
              <w:rPr>
                <w:sz w:val="17"/>
              </w:rPr>
              <w:t>cluster start --nodes 0, 1, 2, 4</w:t>
            </w:r>
          </w:p>
        </w:tc>
        <w:tc>
          <w:tcPr>
            <w:tcW w:w="1512" w:type="dxa"/>
          </w:tcPr>
          <w:p w14:paraId="76E61A62" w14:textId="77777777" w:rsidR="00441511" w:rsidRDefault="008F4DE9">
            <w:pPr>
              <w:spacing w:after="40" w:line="240" w:lineRule="auto"/>
            </w:pPr>
            <w:r>
              <w:rPr>
                <w:sz w:val="17"/>
              </w:rPr>
              <w:t>0 rejected; others work</w:t>
            </w:r>
          </w:p>
        </w:tc>
        <w:tc>
          <w:tcPr>
            <w:tcW w:w="2664" w:type="dxa"/>
          </w:tcPr>
          <w:p w14:paraId="748F2074" w14:textId="77777777" w:rsidR="00441511" w:rsidRDefault="008F4DE9">
            <w:pPr>
              <w:spacing w:after="40" w:line="240" w:lineRule="auto"/>
            </w:pPr>
            <w:r>
              <w:rPr>
                <w:sz w:val="17"/>
              </w:rPr>
              <w:t>0 → exit 2; 1/2/4 elected and served</w:t>
            </w:r>
          </w:p>
        </w:tc>
        <w:tc>
          <w:tcPr>
            <w:tcW w:w="691" w:type="dxa"/>
          </w:tcPr>
          <w:p w14:paraId="31DCEFE9" w14:textId="77777777" w:rsidR="00441511" w:rsidRDefault="008F4DE9">
            <w:pPr>
              <w:spacing w:after="40" w:line="240" w:lineRule="auto"/>
            </w:pPr>
            <w:r>
              <w:rPr>
                <w:sz w:val="17"/>
              </w:rPr>
              <w:t>PASS</w:t>
            </w:r>
          </w:p>
        </w:tc>
      </w:tr>
      <w:tr w:rsidR="00441511" w14:paraId="1E665881" w14:textId="77777777">
        <w:trPr>
          <w:jc w:val="center"/>
        </w:trPr>
        <w:tc>
          <w:tcPr>
            <w:tcW w:w="605" w:type="dxa"/>
          </w:tcPr>
          <w:p w14:paraId="27177ABD" w14:textId="77777777" w:rsidR="00441511" w:rsidRDefault="008F4DE9">
            <w:pPr>
              <w:spacing w:after="40" w:line="240" w:lineRule="auto"/>
            </w:pPr>
            <w:r>
              <w:rPr>
                <w:sz w:val="17"/>
              </w:rPr>
              <w:t>TR-21</w:t>
            </w:r>
          </w:p>
        </w:tc>
        <w:tc>
          <w:tcPr>
            <w:tcW w:w="1728" w:type="dxa"/>
          </w:tcPr>
          <w:p w14:paraId="4ACC5F54" w14:textId="77777777" w:rsidR="00441511" w:rsidRDefault="008F4DE9">
            <w:pPr>
              <w:spacing w:after="40" w:line="240" w:lineRule="auto"/>
            </w:pPr>
            <w:r>
              <w:rPr>
                <w:sz w:val="17"/>
              </w:rPr>
              <w:t>Narrated demo</w:t>
            </w:r>
          </w:p>
        </w:tc>
        <w:tc>
          <w:tcPr>
            <w:tcW w:w="2160" w:type="dxa"/>
          </w:tcPr>
          <w:p w14:paraId="1D71FBF9" w14:textId="77777777" w:rsidR="00441511" w:rsidRDefault="008F4DE9">
            <w:pPr>
              <w:spacing w:after="40" w:line="240" w:lineRule="auto"/>
            </w:pPr>
            <w:r>
              <w:rPr>
                <w:sz w:val="17"/>
              </w:rPr>
              <w:t>python scripts/demo.py</w:t>
            </w:r>
          </w:p>
        </w:tc>
        <w:tc>
          <w:tcPr>
            <w:tcW w:w="1512" w:type="dxa"/>
          </w:tcPr>
          <w:p w14:paraId="38DC4CDC" w14:textId="77777777" w:rsidR="00441511" w:rsidRDefault="008F4DE9">
            <w:pPr>
              <w:spacing w:after="40" w:line="240" w:lineRule="auto"/>
            </w:pPr>
            <w:r>
              <w:rPr>
                <w:sz w:val="17"/>
              </w:rPr>
              <w:t>All steps pass</w:t>
            </w:r>
          </w:p>
        </w:tc>
        <w:tc>
          <w:tcPr>
            <w:tcW w:w="2664" w:type="dxa"/>
          </w:tcPr>
          <w:p w14:paraId="767D5FBF" w14:textId="77777777" w:rsidR="00441511" w:rsidRDefault="008F4DE9">
            <w:pPr>
              <w:spacing w:after="40" w:line="240" w:lineRule="auto"/>
            </w:pPr>
            <w:r>
              <w:rPr>
                <w:sz w:val="17"/>
              </w:rPr>
              <w:t>exit 0, ‘all steps passed’</w:t>
            </w:r>
          </w:p>
        </w:tc>
        <w:tc>
          <w:tcPr>
            <w:tcW w:w="691" w:type="dxa"/>
          </w:tcPr>
          <w:p w14:paraId="42CF1BB2" w14:textId="77777777" w:rsidR="00441511" w:rsidRDefault="008F4DE9">
            <w:pPr>
              <w:spacing w:after="40" w:line="240" w:lineRule="auto"/>
            </w:pPr>
            <w:r>
              <w:rPr>
                <w:sz w:val="17"/>
              </w:rPr>
              <w:t>PASS</w:t>
            </w:r>
          </w:p>
        </w:tc>
      </w:tr>
      <w:tr w:rsidR="00441511" w14:paraId="10AB04EA" w14:textId="77777777">
        <w:trPr>
          <w:jc w:val="center"/>
        </w:trPr>
        <w:tc>
          <w:tcPr>
            <w:tcW w:w="605" w:type="dxa"/>
          </w:tcPr>
          <w:p w14:paraId="575E025C" w14:textId="77777777" w:rsidR="00441511" w:rsidRDefault="008F4DE9">
            <w:pPr>
              <w:spacing w:after="40" w:line="240" w:lineRule="auto"/>
            </w:pPr>
            <w:r>
              <w:rPr>
                <w:sz w:val="17"/>
              </w:rPr>
              <w:t>TR-22</w:t>
            </w:r>
          </w:p>
        </w:tc>
        <w:tc>
          <w:tcPr>
            <w:tcW w:w="1728" w:type="dxa"/>
          </w:tcPr>
          <w:p w14:paraId="4C8D77C9" w14:textId="77777777" w:rsidR="00441511" w:rsidRDefault="008F4DE9">
            <w:pPr>
              <w:spacing w:after="40" w:line="240" w:lineRule="auto"/>
            </w:pPr>
            <w:r>
              <w:rPr>
                <w:sz w:val="17"/>
              </w:rPr>
              <w:t>Regression: stale reply</w:t>
            </w:r>
          </w:p>
        </w:tc>
        <w:tc>
          <w:tcPr>
            <w:tcW w:w="2160" w:type="dxa"/>
          </w:tcPr>
          <w:p w14:paraId="6A39373A" w14:textId="77777777" w:rsidR="00441511" w:rsidRDefault="008F4DE9">
            <w:pPr>
              <w:spacing w:after="40" w:line="240" w:lineRule="auto"/>
            </w:pPr>
            <w:r>
              <w:rPr>
                <w:sz w:val="17"/>
              </w:rPr>
              <w:t>Run test_stale_reply.py against pre-fix code</w:t>
            </w:r>
          </w:p>
        </w:tc>
        <w:tc>
          <w:tcPr>
            <w:tcW w:w="1512" w:type="dxa"/>
          </w:tcPr>
          <w:p w14:paraId="3008AAC6" w14:textId="77777777" w:rsidR="00441511" w:rsidRDefault="008F4DE9">
            <w:pPr>
              <w:spacing w:after="40" w:line="240" w:lineRule="auto"/>
            </w:pPr>
            <w:r>
              <w:rPr>
                <w:sz w:val="17"/>
              </w:rPr>
              <w:t>Must fail without the fix</w:t>
            </w:r>
          </w:p>
        </w:tc>
        <w:tc>
          <w:tcPr>
            <w:tcW w:w="2664" w:type="dxa"/>
          </w:tcPr>
          <w:p w14:paraId="578C4DB0" w14:textId="77777777" w:rsidR="00441511" w:rsidRDefault="008F4DE9">
            <w:pPr>
              <w:spacing w:after="40" w:line="240" w:lineRule="auto"/>
            </w:pPr>
            <w:r>
              <w:rPr>
                <w:sz w:val="17"/>
              </w:rPr>
              <w:t>Failed pre-fix (peer credited 40 entries while holding 5); passes post-fix</w:t>
            </w:r>
          </w:p>
        </w:tc>
        <w:tc>
          <w:tcPr>
            <w:tcW w:w="691" w:type="dxa"/>
          </w:tcPr>
          <w:p w14:paraId="3C8D3806" w14:textId="77777777" w:rsidR="00441511" w:rsidRDefault="008F4DE9">
            <w:pPr>
              <w:spacing w:after="40" w:line="240" w:lineRule="auto"/>
            </w:pPr>
            <w:r>
              <w:rPr>
                <w:sz w:val="17"/>
              </w:rPr>
              <w:t>PASS</w:t>
            </w:r>
          </w:p>
        </w:tc>
      </w:tr>
      <w:tr w:rsidR="00441511" w14:paraId="0F485160" w14:textId="77777777">
        <w:trPr>
          <w:jc w:val="center"/>
        </w:trPr>
        <w:tc>
          <w:tcPr>
            <w:tcW w:w="605" w:type="dxa"/>
          </w:tcPr>
          <w:p w14:paraId="0BE84A78" w14:textId="77777777" w:rsidR="00441511" w:rsidRDefault="008F4DE9">
            <w:pPr>
              <w:spacing w:after="40" w:line="240" w:lineRule="auto"/>
            </w:pPr>
            <w:r>
              <w:rPr>
                <w:sz w:val="17"/>
              </w:rPr>
              <w:t>TR-23</w:t>
            </w:r>
          </w:p>
        </w:tc>
        <w:tc>
          <w:tcPr>
            <w:tcW w:w="1728" w:type="dxa"/>
          </w:tcPr>
          <w:p w14:paraId="697D9FAE" w14:textId="77777777" w:rsidR="00441511" w:rsidRDefault="008F4DE9">
            <w:pPr>
              <w:spacing w:after="40" w:line="240" w:lineRule="auto"/>
            </w:pPr>
            <w:r>
              <w:rPr>
                <w:sz w:val="17"/>
              </w:rPr>
              <w:t>Regression: exactly-once</w:t>
            </w:r>
          </w:p>
        </w:tc>
        <w:tc>
          <w:tcPr>
            <w:tcW w:w="2160" w:type="dxa"/>
          </w:tcPr>
          <w:p w14:paraId="1363B7FF" w14:textId="77777777" w:rsidR="00441511" w:rsidRDefault="008F4DE9">
            <w:pPr>
              <w:spacing w:after="40" w:line="240" w:lineRule="auto"/>
            </w:pPr>
            <w:r>
              <w:rPr>
                <w:sz w:val="17"/>
              </w:rPr>
              <w:t>Run test_exactly_once.py with dedup disabled</w:t>
            </w:r>
          </w:p>
        </w:tc>
        <w:tc>
          <w:tcPr>
            <w:tcW w:w="1512" w:type="dxa"/>
          </w:tcPr>
          <w:p w14:paraId="739666AF" w14:textId="77777777" w:rsidR="00441511" w:rsidRDefault="008F4DE9">
            <w:pPr>
              <w:spacing w:after="40" w:line="240" w:lineRule="auto"/>
            </w:pPr>
            <w:r>
              <w:rPr>
                <w:sz w:val="17"/>
              </w:rPr>
              <w:t>Must fail without the fix</w:t>
            </w:r>
          </w:p>
        </w:tc>
        <w:tc>
          <w:tcPr>
            <w:tcW w:w="2664" w:type="dxa"/>
          </w:tcPr>
          <w:p w14:paraId="6BEE387D" w14:textId="77777777" w:rsidR="00441511" w:rsidRDefault="008F4DE9">
            <w:pPr>
              <w:spacing w:after="40" w:line="240" w:lineRule="auto"/>
            </w:pPr>
            <w:r>
              <w:rPr>
                <w:sz w:val="17"/>
              </w:rPr>
              <w:t>Failed (value resurrection: expected B, got A); passes with dedup</w:t>
            </w:r>
          </w:p>
        </w:tc>
        <w:tc>
          <w:tcPr>
            <w:tcW w:w="691" w:type="dxa"/>
          </w:tcPr>
          <w:p w14:paraId="2CFA096C" w14:textId="77777777" w:rsidR="00441511" w:rsidRDefault="008F4DE9">
            <w:pPr>
              <w:spacing w:after="40" w:line="240" w:lineRule="auto"/>
            </w:pPr>
            <w:r>
              <w:rPr>
                <w:sz w:val="17"/>
              </w:rPr>
              <w:t>PASS</w:t>
            </w:r>
          </w:p>
        </w:tc>
      </w:tr>
      <w:tr w:rsidR="00441511" w14:paraId="546E949F" w14:textId="77777777">
        <w:trPr>
          <w:jc w:val="center"/>
        </w:trPr>
        <w:tc>
          <w:tcPr>
            <w:tcW w:w="605" w:type="dxa"/>
          </w:tcPr>
          <w:p w14:paraId="64667AE2" w14:textId="77777777" w:rsidR="00441511" w:rsidRDefault="008F4DE9">
            <w:pPr>
              <w:spacing w:after="40" w:line="240" w:lineRule="auto"/>
            </w:pPr>
            <w:r>
              <w:rPr>
                <w:sz w:val="17"/>
              </w:rPr>
              <w:t>TR-24</w:t>
            </w:r>
          </w:p>
        </w:tc>
        <w:tc>
          <w:tcPr>
            <w:tcW w:w="1728" w:type="dxa"/>
          </w:tcPr>
          <w:p w14:paraId="4A8513FB" w14:textId="77777777" w:rsidR="00441511" w:rsidRDefault="008F4DE9">
            <w:pPr>
              <w:spacing w:after="40" w:line="240" w:lineRule="auto"/>
            </w:pPr>
            <w:r>
              <w:rPr>
                <w:sz w:val="17"/>
              </w:rPr>
              <w:t>Python 3.11 message-rate probe</w:t>
            </w:r>
          </w:p>
        </w:tc>
        <w:tc>
          <w:tcPr>
            <w:tcW w:w="2160" w:type="dxa"/>
          </w:tcPr>
          <w:p w14:paraId="6E5C62E4" w14:textId="77777777" w:rsidR="00441511" w:rsidRDefault="008F4DE9">
            <w:pPr>
              <w:spacing w:after="40" w:line="240" w:lineRule="auto"/>
            </w:pPr>
            <w:r>
              <w:rPr>
                <w:sz w:val="17"/>
              </w:rPr>
              <w:t>Idle 3-node cluster, 1 second, count bus messages</w:t>
            </w:r>
          </w:p>
        </w:tc>
        <w:tc>
          <w:tcPr>
            <w:tcW w:w="1512" w:type="dxa"/>
          </w:tcPr>
          <w:p w14:paraId="694AB571" w14:textId="77777777" w:rsidR="00441511" w:rsidRDefault="008F4DE9">
            <w:pPr>
              <w:spacing w:after="40" w:line="240" w:lineRule="auto"/>
            </w:pPr>
            <w:r>
              <w:rPr>
                <w:sz w:val="17"/>
              </w:rPr>
              <w:t>Comparable across versions</w:t>
            </w:r>
          </w:p>
        </w:tc>
        <w:tc>
          <w:tcPr>
            <w:tcW w:w="2664" w:type="dxa"/>
          </w:tcPr>
          <w:p w14:paraId="721FB08D" w14:textId="77777777" w:rsidR="00441511" w:rsidRDefault="008F4DE9">
            <w:pPr>
              <w:spacing w:after="40" w:line="240" w:lineRule="auto"/>
            </w:pPr>
            <w:r>
              <w:rPr>
                <w:sz w:val="17"/>
              </w:rPr>
              <w:t>3.13: 220, 3.12: 288, 3.11: 292 (3.11 pre-fix: 10,628)</w:t>
            </w:r>
          </w:p>
        </w:tc>
        <w:tc>
          <w:tcPr>
            <w:tcW w:w="691" w:type="dxa"/>
          </w:tcPr>
          <w:p w14:paraId="44C4FEC5" w14:textId="77777777" w:rsidR="00441511" w:rsidRDefault="008F4DE9">
            <w:pPr>
              <w:spacing w:after="40" w:line="240" w:lineRule="auto"/>
            </w:pPr>
            <w:r>
              <w:rPr>
                <w:sz w:val="17"/>
              </w:rPr>
              <w:t>PASS</w:t>
            </w:r>
          </w:p>
        </w:tc>
      </w:tr>
    </w:tbl>
    <w:p w14:paraId="3148756C" w14:textId="77777777" w:rsidR="00441511" w:rsidRDefault="00441511">
      <w:pPr>
        <w:spacing w:after="80"/>
      </w:pPr>
    </w:p>
    <w:p w14:paraId="43CD8C06" w14:textId="77777777" w:rsidR="00441511" w:rsidRDefault="008F4DE9">
      <w:pPr>
        <w:pStyle w:val="Heading2"/>
      </w:pPr>
      <w:r>
        <w:t>9.2 Not executed — no result claimed</w:t>
      </w:r>
    </w:p>
    <w:tbl>
      <w:tblPr>
        <w:tblStyle w:val="TableGrid"/>
        <w:tblW w:w="0" w:type="auto"/>
        <w:jc w:val="center"/>
        <w:tblLook w:val="04A0" w:firstRow="1" w:lastRow="0" w:firstColumn="1" w:lastColumn="0" w:noHBand="0" w:noVBand="1"/>
      </w:tblPr>
      <w:tblGrid>
        <w:gridCol w:w="648"/>
        <w:gridCol w:w="2520"/>
        <w:gridCol w:w="5400"/>
        <w:gridCol w:w="1080"/>
      </w:tblGrid>
      <w:tr w:rsidR="00441511" w14:paraId="1A57882A" w14:textId="77777777">
        <w:trPr>
          <w:jc w:val="center"/>
        </w:trPr>
        <w:tc>
          <w:tcPr>
            <w:tcW w:w="648" w:type="dxa"/>
            <w:shd w:val="clear" w:color="auto" w:fill="0B5A62"/>
          </w:tcPr>
          <w:p w14:paraId="3F818936" w14:textId="77777777" w:rsidR="00441511" w:rsidRDefault="008F4DE9">
            <w:pPr>
              <w:spacing w:after="40"/>
            </w:pPr>
            <w:r>
              <w:rPr>
                <w:b/>
                <w:color w:val="FFFFFF"/>
                <w:sz w:val="19"/>
              </w:rPr>
              <w:t>ID</w:t>
            </w:r>
          </w:p>
        </w:tc>
        <w:tc>
          <w:tcPr>
            <w:tcW w:w="2520" w:type="dxa"/>
            <w:shd w:val="clear" w:color="auto" w:fill="0B5A62"/>
          </w:tcPr>
          <w:p w14:paraId="6779BDF2" w14:textId="77777777" w:rsidR="00441511" w:rsidRDefault="008F4DE9">
            <w:pPr>
              <w:spacing w:after="40"/>
            </w:pPr>
            <w:r>
              <w:rPr>
                <w:b/>
                <w:color w:val="FFFFFF"/>
                <w:sz w:val="19"/>
              </w:rPr>
              <w:t>Scenario</w:t>
            </w:r>
          </w:p>
        </w:tc>
        <w:tc>
          <w:tcPr>
            <w:tcW w:w="5400" w:type="dxa"/>
            <w:shd w:val="clear" w:color="auto" w:fill="0B5A62"/>
          </w:tcPr>
          <w:p w14:paraId="4478EB3E" w14:textId="77777777" w:rsidR="00441511" w:rsidRDefault="008F4DE9">
            <w:pPr>
              <w:spacing w:after="40"/>
            </w:pPr>
            <w:r>
              <w:rPr>
                <w:b/>
                <w:color w:val="FFFFFF"/>
                <w:sz w:val="19"/>
              </w:rPr>
              <w:t>Why it was not run</w:t>
            </w:r>
          </w:p>
        </w:tc>
        <w:tc>
          <w:tcPr>
            <w:tcW w:w="1080" w:type="dxa"/>
            <w:shd w:val="clear" w:color="auto" w:fill="0B5A62"/>
          </w:tcPr>
          <w:p w14:paraId="6DE58CCD" w14:textId="77777777" w:rsidR="00441511" w:rsidRDefault="008F4DE9">
            <w:pPr>
              <w:spacing w:after="40"/>
            </w:pPr>
            <w:r>
              <w:rPr>
                <w:b/>
                <w:color w:val="FFFFFF"/>
                <w:sz w:val="19"/>
              </w:rPr>
              <w:t>Status</w:t>
            </w:r>
          </w:p>
        </w:tc>
      </w:tr>
      <w:tr w:rsidR="00441511" w14:paraId="517FFFCA" w14:textId="77777777">
        <w:trPr>
          <w:jc w:val="center"/>
        </w:trPr>
        <w:tc>
          <w:tcPr>
            <w:tcW w:w="648" w:type="dxa"/>
          </w:tcPr>
          <w:p w14:paraId="2B0F781E" w14:textId="77777777" w:rsidR="00441511" w:rsidRDefault="008F4DE9">
            <w:pPr>
              <w:spacing w:after="40" w:line="240" w:lineRule="auto"/>
            </w:pPr>
            <w:r>
              <w:rPr>
                <w:sz w:val="19"/>
              </w:rPr>
              <w:t>NE-01</w:t>
            </w:r>
          </w:p>
        </w:tc>
        <w:tc>
          <w:tcPr>
            <w:tcW w:w="2520" w:type="dxa"/>
          </w:tcPr>
          <w:p w14:paraId="0B7FEDF8" w14:textId="77777777" w:rsidR="00441511" w:rsidRDefault="008F4DE9">
            <w:pPr>
              <w:spacing w:after="40" w:line="240" w:lineRule="auto"/>
            </w:pPr>
            <w:r>
              <w:rPr>
                <w:sz w:val="19"/>
              </w:rPr>
              <w:t>CI pipeline on Linux (ubuntu-latest)</w:t>
            </w:r>
          </w:p>
        </w:tc>
        <w:tc>
          <w:tcPr>
            <w:tcW w:w="5400" w:type="dxa"/>
          </w:tcPr>
          <w:p w14:paraId="45D8F91E" w14:textId="77777777" w:rsidR="00441511" w:rsidRDefault="008F4DE9">
            <w:pPr>
              <w:spacing w:after="40" w:line="240" w:lineRule="auto"/>
            </w:pPr>
            <w:r>
              <w:rPr>
                <w:sz w:val="19"/>
              </w:rPr>
              <w:t>No CI run was observed. All results are Windows-only, and the cross-version fixes are platform-sensitive asyncio behaviour. This is the highest-value outstanding check.</w:t>
            </w:r>
          </w:p>
        </w:tc>
        <w:tc>
          <w:tcPr>
            <w:tcW w:w="1080" w:type="dxa"/>
          </w:tcPr>
          <w:p w14:paraId="2FD9CC51" w14:textId="77777777" w:rsidR="00441511" w:rsidRDefault="008F4DE9">
            <w:pPr>
              <w:spacing w:after="40" w:line="240" w:lineRule="auto"/>
            </w:pPr>
            <w:r>
              <w:rPr>
                <w:sz w:val="19"/>
              </w:rPr>
              <w:t>NOT EXECUTED</w:t>
            </w:r>
          </w:p>
        </w:tc>
      </w:tr>
      <w:tr w:rsidR="00441511" w14:paraId="2BE86CC5" w14:textId="77777777">
        <w:trPr>
          <w:jc w:val="center"/>
        </w:trPr>
        <w:tc>
          <w:tcPr>
            <w:tcW w:w="648" w:type="dxa"/>
          </w:tcPr>
          <w:p w14:paraId="3684C359" w14:textId="77777777" w:rsidR="00441511" w:rsidRDefault="008F4DE9">
            <w:pPr>
              <w:spacing w:after="40" w:line="240" w:lineRule="auto"/>
            </w:pPr>
            <w:r>
              <w:rPr>
                <w:sz w:val="19"/>
              </w:rPr>
              <w:t>NE-02</w:t>
            </w:r>
          </w:p>
        </w:tc>
        <w:tc>
          <w:tcPr>
            <w:tcW w:w="2520" w:type="dxa"/>
          </w:tcPr>
          <w:p w14:paraId="1E46F471" w14:textId="77777777" w:rsidR="00441511" w:rsidRDefault="008F4DE9">
            <w:pPr>
              <w:spacing w:after="40" w:line="240" w:lineRule="auto"/>
            </w:pPr>
            <w:r>
              <w:rPr>
                <w:sz w:val="19"/>
              </w:rPr>
              <w:t>Security scanning (bandit, pip-audit, CVE scan)</w:t>
            </w:r>
          </w:p>
        </w:tc>
        <w:tc>
          <w:tcPr>
            <w:tcW w:w="5400" w:type="dxa"/>
          </w:tcPr>
          <w:p w14:paraId="231C54FD" w14:textId="77777777" w:rsidR="00441511" w:rsidRDefault="008F4DE9">
            <w:pPr>
              <w:spacing w:after="40" w:line="240" w:lineRule="auto"/>
            </w:pPr>
            <w:r>
              <w:rPr>
                <w:sz w:val="19"/>
              </w:rPr>
              <w:t>No security tooling is configured in the repository and none was run.</w:t>
            </w:r>
          </w:p>
        </w:tc>
        <w:tc>
          <w:tcPr>
            <w:tcW w:w="1080" w:type="dxa"/>
          </w:tcPr>
          <w:p w14:paraId="10F541C2" w14:textId="77777777" w:rsidR="00441511" w:rsidRDefault="008F4DE9">
            <w:pPr>
              <w:spacing w:after="40" w:line="240" w:lineRule="auto"/>
            </w:pPr>
            <w:r>
              <w:rPr>
                <w:sz w:val="19"/>
              </w:rPr>
              <w:t>NOT EXECUTED</w:t>
            </w:r>
          </w:p>
        </w:tc>
      </w:tr>
      <w:tr w:rsidR="00441511" w14:paraId="6E56FDC9" w14:textId="77777777">
        <w:trPr>
          <w:jc w:val="center"/>
        </w:trPr>
        <w:tc>
          <w:tcPr>
            <w:tcW w:w="648" w:type="dxa"/>
          </w:tcPr>
          <w:p w14:paraId="0EA18B60" w14:textId="77777777" w:rsidR="00441511" w:rsidRDefault="008F4DE9">
            <w:pPr>
              <w:spacing w:after="40" w:line="240" w:lineRule="auto"/>
            </w:pPr>
            <w:r>
              <w:rPr>
                <w:sz w:val="19"/>
              </w:rPr>
              <w:t>NE-</w:t>
            </w:r>
            <w:r>
              <w:rPr>
                <w:sz w:val="19"/>
              </w:rPr>
              <w:lastRenderedPageBreak/>
              <w:t>03</w:t>
            </w:r>
          </w:p>
        </w:tc>
        <w:tc>
          <w:tcPr>
            <w:tcW w:w="2520" w:type="dxa"/>
          </w:tcPr>
          <w:p w14:paraId="666C9220" w14:textId="77777777" w:rsidR="00441511" w:rsidRDefault="008F4DE9">
            <w:pPr>
              <w:spacing w:after="40" w:line="240" w:lineRule="auto"/>
            </w:pPr>
            <w:r>
              <w:rPr>
                <w:sz w:val="19"/>
              </w:rPr>
              <w:lastRenderedPageBreak/>
              <w:t>Code coverage measurement</w:t>
            </w:r>
          </w:p>
        </w:tc>
        <w:tc>
          <w:tcPr>
            <w:tcW w:w="5400" w:type="dxa"/>
          </w:tcPr>
          <w:p w14:paraId="6E2ED4ED" w14:textId="77777777" w:rsidR="00441511" w:rsidRDefault="008F4DE9">
            <w:pPr>
              <w:spacing w:after="40" w:line="240" w:lineRule="auto"/>
            </w:pPr>
            <w:r>
              <w:rPr>
                <w:sz w:val="19"/>
              </w:rPr>
              <w:t xml:space="preserve">pytest-cov is not a dependency; no coverage figure exists for this </w:t>
            </w:r>
            <w:r>
              <w:rPr>
                <w:sz w:val="19"/>
              </w:rPr>
              <w:lastRenderedPageBreak/>
              <w:t>codebase.</w:t>
            </w:r>
          </w:p>
        </w:tc>
        <w:tc>
          <w:tcPr>
            <w:tcW w:w="1080" w:type="dxa"/>
          </w:tcPr>
          <w:p w14:paraId="15AB793E" w14:textId="77777777" w:rsidR="00441511" w:rsidRDefault="008F4DE9">
            <w:pPr>
              <w:spacing w:after="40" w:line="240" w:lineRule="auto"/>
            </w:pPr>
            <w:r>
              <w:rPr>
                <w:sz w:val="19"/>
              </w:rPr>
              <w:lastRenderedPageBreak/>
              <w:t xml:space="preserve">NOT </w:t>
            </w:r>
            <w:r>
              <w:rPr>
                <w:sz w:val="19"/>
              </w:rPr>
              <w:lastRenderedPageBreak/>
              <w:t>EXECUTED</w:t>
            </w:r>
          </w:p>
        </w:tc>
      </w:tr>
      <w:tr w:rsidR="00441511" w14:paraId="4872EEAE" w14:textId="77777777">
        <w:trPr>
          <w:jc w:val="center"/>
        </w:trPr>
        <w:tc>
          <w:tcPr>
            <w:tcW w:w="648" w:type="dxa"/>
          </w:tcPr>
          <w:p w14:paraId="1A53060D" w14:textId="77777777" w:rsidR="00441511" w:rsidRDefault="008F4DE9">
            <w:pPr>
              <w:spacing w:after="40" w:line="240" w:lineRule="auto"/>
            </w:pPr>
            <w:r>
              <w:rPr>
                <w:sz w:val="19"/>
              </w:rPr>
              <w:t>NE-04</w:t>
            </w:r>
          </w:p>
        </w:tc>
        <w:tc>
          <w:tcPr>
            <w:tcW w:w="2520" w:type="dxa"/>
          </w:tcPr>
          <w:p w14:paraId="7E1BE847" w14:textId="77777777" w:rsidR="00441511" w:rsidRDefault="008F4DE9">
            <w:pPr>
              <w:spacing w:after="40" w:line="240" w:lineRule="auto"/>
            </w:pPr>
            <w:r>
              <w:rPr>
                <w:sz w:val="19"/>
              </w:rPr>
              <w:t>Soak / endurance testing (hours)</w:t>
            </w:r>
          </w:p>
        </w:tc>
        <w:tc>
          <w:tcPr>
            <w:tcW w:w="5400" w:type="dxa"/>
          </w:tcPr>
          <w:p w14:paraId="0FAAD78B" w14:textId="77777777" w:rsidR="00441511" w:rsidRDefault="008F4DE9">
            <w:pPr>
              <w:spacing w:after="40" w:line="240" w:lineRule="auto"/>
            </w:pPr>
            <w:r>
              <w:rPr>
                <w:sz w:val="19"/>
              </w:rPr>
              <w:t>The longest run executed was a 40 × 20s chaos campaign.</w:t>
            </w:r>
          </w:p>
        </w:tc>
        <w:tc>
          <w:tcPr>
            <w:tcW w:w="1080" w:type="dxa"/>
          </w:tcPr>
          <w:p w14:paraId="281BAAC4" w14:textId="77777777" w:rsidR="00441511" w:rsidRDefault="008F4DE9">
            <w:pPr>
              <w:spacing w:after="40" w:line="240" w:lineRule="auto"/>
            </w:pPr>
            <w:r>
              <w:rPr>
                <w:sz w:val="19"/>
              </w:rPr>
              <w:t>NOT EXECUTED</w:t>
            </w:r>
          </w:p>
        </w:tc>
      </w:tr>
      <w:tr w:rsidR="00441511" w14:paraId="22BB52A1" w14:textId="77777777">
        <w:trPr>
          <w:jc w:val="center"/>
        </w:trPr>
        <w:tc>
          <w:tcPr>
            <w:tcW w:w="648" w:type="dxa"/>
          </w:tcPr>
          <w:p w14:paraId="7C3B5C01" w14:textId="77777777" w:rsidR="00441511" w:rsidRDefault="008F4DE9">
            <w:pPr>
              <w:spacing w:after="40" w:line="240" w:lineRule="auto"/>
            </w:pPr>
            <w:r>
              <w:rPr>
                <w:sz w:val="19"/>
              </w:rPr>
              <w:t>NE-05</w:t>
            </w:r>
          </w:p>
        </w:tc>
        <w:tc>
          <w:tcPr>
            <w:tcW w:w="2520" w:type="dxa"/>
          </w:tcPr>
          <w:p w14:paraId="0C45878E" w14:textId="77777777" w:rsidR="00441511" w:rsidRDefault="008F4DE9">
            <w:pPr>
              <w:spacing w:after="40" w:line="240" w:lineRule="auto"/>
            </w:pPr>
            <w:r>
              <w:rPr>
                <w:sz w:val="19"/>
              </w:rPr>
              <w:t>Large-payload and key-length limits</w:t>
            </w:r>
          </w:p>
        </w:tc>
        <w:tc>
          <w:tcPr>
            <w:tcW w:w="5400" w:type="dxa"/>
          </w:tcPr>
          <w:p w14:paraId="626E095B" w14:textId="77777777" w:rsidR="00441511" w:rsidRDefault="008F4DE9">
            <w:pPr>
              <w:spacing w:after="40" w:line="240" w:lineRule="auto"/>
            </w:pPr>
            <w:r>
              <w:rPr>
                <w:sz w:val="19"/>
              </w:rPr>
              <w:t>No size limits exist in the code to test against.</w:t>
            </w:r>
          </w:p>
        </w:tc>
        <w:tc>
          <w:tcPr>
            <w:tcW w:w="1080" w:type="dxa"/>
          </w:tcPr>
          <w:p w14:paraId="3269DFCC" w14:textId="77777777" w:rsidR="00441511" w:rsidRDefault="008F4DE9">
            <w:pPr>
              <w:spacing w:after="40" w:line="240" w:lineRule="auto"/>
            </w:pPr>
            <w:r>
              <w:rPr>
                <w:sz w:val="19"/>
              </w:rPr>
              <w:t>NOT EXECUTED</w:t>
            </w:r>
          </w:p>
        </w:tc>
      </w:tr>
      <w:tr w:rsidR="00441511" w14:paraId="5F875555" w14:textId="77777777">
        <w:trPr>
          <w:jc w:val="center"/>
        </w:trPr>
        <w:tc>
          <w:tcPr>
            <w:tcW w:w="648" w:type="dxa"/>
          </w:tcPr>
          <w:p w14:paraId="075DA2D7" w14:textId="77777777" w:rsidR="00441511" w:rsidRDefault="008F4DE9">
            <w:pPr>
              <w:spacing w:after="40" w:line="240" w:lineRule="auto"/>
            </w:pPr>
            <w:r>
              <w:rPr>
                <w:sz w:val="19"/>
              </w:rPr>
              <w:t>NE-06</w:t>
            </w:r>
          </w:p>
        </w:tc>
        <w:tc>
          <w:tcPr>
            <w:tcW w:w="2520" w:type="dxa"/>
          </w:tcPr>
          <w:p w14:paraId="2E3CB5FF" w14:textId="77777777" w:rsidR="00441511" w:rsidRDefault="008F4DE9">
            <w:pPr>
              <w:spacing w:after="40" w:line="240" w:lineRule="auto"/>
            </w:pPr>
            <w:r>
              <w:rPr>
                <w:sz w:val="19"/>
              </w:rPr>
              <w:t>Disk-full / IO-error injection on the WAL</w:t>
            </w:r>
          </w:p>
        </w:tc>
        <w:tc>
          <w:tcPr>
            <w:tcW w:w="5400" w:type="dxa"/>
          </w:tcPr>
          <w:p w14:paraId="6A1ED1B3" w14:textId="77777777" w:rsidR="00441511" w:rsidRDefault="008F4DE9">
            <w:pPr>
              <w:spacing w:after="40" w:line="240" w:lineRule="auto"/>
            </w:pPr>
            <w:r>
              <w:rPr>
                <w:sz w:val="19"/>
              </w:rPr>
              <w:t>No fault injection exists at the filesystem layer.</w:t>
            </w:r>
          </w:p>
        </w:tc>
        <w:tc>
          <w:tcPr>
            <w:tcW w:w="1080" w:type="dxa"/>
          </w:tcPr>
          <w:p w14:paraId="3B5FA69B" w14:textId="77777777" w:rsidR="00441511" w:rsidRDefault="008F4DE9">
            <w:pPr>
              <w:spacing w:after="40" w:line="240" w:lineRule="auto"/>
            </w:pPr>
            <w:r>
              <w:rPr>
                <w:sz w:val="19"/>
              </w:rPr>
              <w:t>NOT EXECUTED</w:t>
            </w:r>
          </w:p>
        </w:tc>
      </w:tr>
      <w:tr w:rsidR="00441511" w14:paraId="394B092F" w14:textId="77777777">
        <w:trPr>
          <w:jc w:val="center"/>
        </w:trPr>
        <w:tc>
          <w:tcPr>
            <w:tcW w:w="648" w:type="dxa"/>
          </w:tcPr>
          <w:p w14:paraId="65E19397" w14:textId="77777777" w:rsidR="00441511" w:rsidRDefault="008F4DE9">
            <w:pPr>
              <w:spacing w:after="40" w:line="240" w:lineRule="auto"/>
            </w:pPr>
            <w:r>
              <w:rPr>
                <w:sz w:val="19"/>
              </w:rPr>
              <w:t>NE-07</w:t>
            </w:r>
          </w:p>
        </w:tc>
        <w:tc>
          <w:tcPr>
            <w:tcW w:w="2520" w:type="dxa"/>
          </w:tcPr>
          <w:p w14:paraId="19E7EF69" w14:textId="77777777" w:rsidR="00441511" w:rsidRDefault="008F4DE9">
            <w:pPr>
              <w:spacing w:after="40" w:line="240" w:lineRule="auto"/>
            </w:pPr>
            <w:r>
              <w:rPr>
                <w:sz w:val="19"/>
              </w:rPr>
              <w:t>Larger clusters (7+) and higher loss (&gt;20%)</w:t>
            </w:r>
          </w:p>
        </w:tc>
        <w:tc>
          <w:tcPr>
            <w:tcW w:w="5400" w:type="dxa"/>
          </w:tcPr>
          <w:p w14:paraId="71D843AB" w14:textId="77777777" w:rsidR="00441511" w:rsidRDefault="008F4DE9">
            <w:pPr>
              <w:spacing w:after="40" w:line="240" w:lineRule="auto"/>
            </w:pPr>
            <w:r>
              <w:rPr>
                <w:sz w:val="19"/>
              </w:rPr>
              <w:t>The benchmark grid was executed at nodes 3,5 × loss 0,10 only.</w:t>
            </w:r>
          </w:p>
        </w:tc>
        <w:tc>
          <w:tcPr>
            <w:tcW w:w="1080" w:type="dxa"/>
          </w:tcPr>
          <w:p w14:paraId="10A8DDA0" w14:textId="77777777" w:rsidR="00441511" w:rsidRDefault="008F4DE9">
            <w:pPr>
              <w:spacing w:after="40" w:line="240" w:lineRule="auto"/>
            </w:pPr>
            <w:r>
              <w:rPr>
                <w:sz w:val="19"/>
              </w:rPr>
              <w:t>NOT EXECUTED</w:t>
            </w:r>
          </w:p>
        </w:tc>
      </w:tr>
      <w:tr w:rsidR="00441511" w14:paraId="4E982A5F" w14:textId="77777777">
        <w:trPr>
          <w:jc w:val="center"/>
        </w:trPr>
        <w:tc>
          <w:tcPr>
            <w:tcW w:w="648" w:type="dxa"/>
          </w:tcPr>
          <w:p w14:paraId="0EAC238C" w14:textId="77777777" w:rsidR="00441511" w:rsidRDefault="008F4DE9">
            <w:pPr>
              <w:spacing w:after="40" w:line="240" w:lineRule="auto"/>
            </w:pPr>
            <w:r>
              <w:rPr>
                <w:sz w:val="19"/>
              </w:rPr>
              <w:t>NE-08</w:t>
            </w:r>
          </w:p>
        </w:tc>
        <w:tc>
          <w:tcPr>
            <w:tcW w:w="2520" w:type="dxa"/>
          </w:tcPr>
          <w:p w14:paraId="7CDC72AB" w14:textId="77777777" w:rsidR="00441511" w:rsidRDefault="008F4DE9">
            <w:pPr>
              <w:spacing w:after="40" w:line="240" w:lineRule="auto"/>
            </w:pPr>
            <w:r>
              <w:rPr>
                <w:sz w:val="19"/>
              </w:rPr>
              <w:t>InstallSnapshot recovery path</w:t>
            </w:r>
          </w:p>
        </w:tc>
        <w:tc>
          <w:tcPr>
            <w:tcW w:w="5400" w:type="dxa"/>
          </w:tcPr>
          <w:p w14:paraId="30280EE5" w14:textId="77777777" w:rsidR="00441511" w:rsidRDefault="008F4DE9">
            <w:pPr>
              <w:spacing w:after="40" w:line="240" w:lineRule="auto"/>
            </w:pPr>
            <w:r>
              <w:rPr>
                <w:sz w:val="19"/>
              </w:rPr>
              <w:t>The feature is not implemented, so there is nothing to test.</w:t>
            </w:r>
          </w:p>
        </w:tc>
        <w:tc>
          <w:tcPr>
            <w:tcW w:w="1080" w:type="dxa"/>
          </w:tcPr>
          <w:p w14:paraId="0BD03BF0" w14:textId="77777777" w:rsidR="00441511" w:rsidRDefault="008F4DE9">
            <w:pPr>
              <w:spacing w:after="40" w:line="240" w:lineRule="auto"/>
            </w:pPr>
            <w:r>
              <w:rPr>
                <w:sz w:val="19"/>
              </w:rPr>
              <w:t>NOT EXECUTED</w:t>
            </w:r>
          </w:p>
        </w:tc>
      </w:tr>
      <w:tr w:rsidR="00441511" w14:paraId="7FA4D785" w14:textId="77777777">
        <w:trPr>
          <w:jc w:val="center"/>
        </w:trPr>
        <w:tc>
          <w:tcPr>
            <w:tcW w:w="648" w:type="dxa"/>
          </w:tcPr>
          <w:p w14:paraId="3E9E6397" w14:textId="77777777" w:rsidR="00441511" w:rsidRDefault="008F4DE9">
            <w:pPr>
              <w:spacing w:after="40" w:line="240" w:lineRule="auto"/>
            </w:pPr>
            <w:r>
              <w:rPr>
                <w:sz w:val="19"/>
              </w:rPr>
              <w:t>NE-09</w:t>
            </w:r>
          </w:p>
        </w:tc>
        <w:tc>
          <w:tcPr>
            <w:tcW w:w="2520" w:type="dxa"/>
          </w:tcPr>
          <w:p w14:paraId="5D5F72F8" w14:textId="77777777" w:rsidR="00441511" w:rsidRDefault="008F4DE9">
            <w:pPr>
              <w:spacing w:after="40" w:line="240" w:lineRule="auto"/>
            </w:pPr>
            <w:r>
              <w:rPr>
                <w:sz w:val="19"/>
              </w:rPr>
              <w:t>Ctrl+C handling on a real terminal</w:t>
            </w:r>
          </w:p>
        </w:tc>
        <w:tc>
          <w:tcPr>
            <w:tcW w:w="5400" w:type="dxa"/>
          </w:tcPr>
          <w:p w14:paraId="31CA6923" w14:textId="77777777" w:rsidR="00441511" w:rsidRDefault="008F4DE9">
            <w:pPr>
              <w:spacing w:after="40" w:line="240" w:lineRule="auto"/>
            </w:pPr>
            <w:r>
              <w:rPr>
                <w:sz w:val="19"/>
              </w:rPr>
              <w:t>All sessions were driven over piped stdin.</w:t>
            </w:r>
          </w:p>
        </w:tc>
        <w:tc>
          <w:tcPr>
            <w:tcW w:w="1080" w:type="dxa"/>
          </w:tcPr>
          <w:p w14:paraId="3D3043C6" w14:textId="77777777" w:rsidR="00441511" w:rsidRDefault="008F4DE9">
            <w:pPr>
              <w:spacing w:after="40" w:line="240" w:lineRule="auto"/>
            </w:pPr>
            <w:r>
              <w:rPr>
                <w:sz w:val="19"/>
              </w:rPr>
              <w:t>NOT EXECUTED</w:t>
            </w:r>
          </w:p>
        </w:tc>
      </w:tr>
      <w:tr w:rsidR="00441511" w14:paraId="505321F9" w14:textId="77777777">
        <w:trPr>
          <w:jc w:val="center"/>
        </w:trPr>
        <w:tc>
          <w:tcPr>
            <w:tcW w:w="648" w:type="dxa"/>
          </w:tcPr>
          <w:p w14:paraId="71ED0C4A" w14:textId="77777777" w:rsidR="00441511" w:rsidRDefault="008F4DE9">
            <w:pPr>
              <w:spacing w:after="40" w:line="240" w:lineRule="auto"/>
            </w:pPr>
            <w:r>
              <w:rPr>
                <w:sz w:val="19"/>
              </w:rPr>
              <w:t>NE-10</w:t>
            </w:r>
          </w:p>
        </w:tc>
        <w:tc>
          <w:tcPr>
            <w:tcW w:w="2520" w:type="dxa"/>
          </w:tcPr>
          <w:p w14:paraId="2DFD6034" w14:textId="77777777" w:rsidR="00441511" w:rsidRDefault="008F4DE9">
            <w:pPr>
              <w:spacing w:after="40" w:line="240" w:lineRule="auto"/>
            </w:pPr>
            <w:r>
              <w:rPr>
                <w:sz w:val="19"/>
              </w:rPr>
              <w:t>macOS and other platforms</w:t>
            </w:r>
          </w:p>
        </w:tc>
        <w:tc>
          <w:tcPr>
            <w:tcW w:w="5400" w:type="dxa"/>
          </w:tcPr>
          <w:p w14:paraId="6C608554" w14:textId="77777777" w:rsidR="00441511" w:rsidRDefault="008F4DE9">
            <w:pPr>
              <w:spacing w:after="40" w:line="240" w:lineRule="auto"/>
            </w:pPr>
            <w:r>
              <w:rPr>
                <w:sz w:val="19"/>
              </w:rPr>
              <w:t>Only Windows was available in this environment.</w:t>
            </w:r>
          </w:p>
        </w:tc>
        <w:tc>
          <w:tcPr>
            <w:tcW w:w="1080" w:type="dxa"/>
          </w:tcPr>
          <w:p w14:paraId="4DE7CA92" w14:textId="77777777" w:rsidR="00441511" w:rsidRDefault="008F4DE9">
            <w:pPr>
              <w:spacing w:after="40" w:line="240" w:lineRule="auto"/>
            </w:pPr>
            <w:r>
              <w:rPr>
                <w:sz w:val="19"/>
              </w:rPr>
              <w:t>NOT EXECUTED</w:t>
            </w:r>
          </w:p>
        </w:tc>
      </w:tr>
      <w:tr w:rsidR="00441511" w14:paraId="409AB2F2" w14:textId="77777777">
        <w:trPr>
          <w:jc w:val="center"/>
        </w:trPr>
        <w:tc>
          <w:tcPr>
            <w:tcW w:w="648" w:type="dxa"/>
          </w:tcPr>
          <w:p w14:paraId="204B2C9E" w14:textId="77777777" w:rsidR="00441511" w:rsidRDefault="008F4DE9">
            <w:pPr>
              <w:spacing w:after="40" w:line="240" w:lineRule="auto"/>
            </w:pPr>
            <w:r>
              <w:rPr>
                <w:sz w:val="19"/>
              </w:rPr>
              <w:t>NE-11</w:t>
            </w:r>
          </w:p>
        </w:tc>
        <w:tc>
          <w:tcPr>
            <w:tcW w:w="2520" w:type="dxa"/>
          </w:tcPr>
          <w:p w14:paraId="7EFB7718" w14:textId="77777777" w:rsidR="00441511" w:rsidRDefault="008F4DE9">
            <w:pPr>
              <w:spacing w:after="40" w:line="240" w:lineRule="auto"/>
            </w:pPr>
            <w:r>
              <w:rPr>
                <w:sz w:val="19"/>
              </w:rPr>
              <w:t>Concurrent multi-process access to one data-dir</w:t>
            </w:r>
          </w:p>
        </w:tc>
        <w:tc>
          <w:tcPr>
            <w:tcW w:w="5400" w:type="dxa"/>
          </w:tcPr>
          <w:p w14:paraId="1014E1C9" w14:textId="77777777" w:rsidR="00441511" w:rsidRDefault="008F4DE9">
            <w:pPr>
              <w:spacing w:after="40" w:line="240" w:lineRule="auto"/>
            </w:pPr>
            <w:r>
              <w:rPr>
                <w:sz w:val="19"/>
              </w:rPr>
              <w:t>Not a supported mode; no locking exists to test.</w:t>
            </w:r>
          </w:p>
        </w:tc>
        <w:tc>
          <w:tcPr>
            <w:tcW w:w="1080" w:type="dxa"/>
          </w:tcPr>
          <w:p w14:paraId="0C269E7C" w14:textId="77777777" w:rsidR="00441511" w:rsidRDefault="008F4DE9">
            <w:pPr>
              <w:spacing w:after="40" w:line="240" w:lineRule="auto"/>
            </w:pPr>
            <w:r>
              <w:rPr>
                <w:sz w:val="19"/>
              </w:rPr>
              <w:t>NOT EXECUTED</w:t>
            </w:r>
          </w:p>
        </w:tc>
      </w:tr>
      <w:tr w:rsidR="00441511" w14:paraId="195F68EE" w14:textId="77777777">
        <w:trPr>
          <w:jc w:val="center"/>
        </w:trPr>
        <w:tc>
          <w:tcPr>
            <w:tcW w:w="648" w:type="dxa"/>
          </w:tcPr>
          <w:p w14:paraId="09CFB4BA" w14:textId="77777777" w:rsidR="00441511" w:rsidRDefault="008F4DE9">
            <w:pPr>
              <w:spacing w:after="40" w:line="240" w:lineRule="auto"/>
            </w:pPr>
            <w:r>
              <w:rPr>
                <w:sz w:val="19"/>
              </w:rPr>
              <w:t>NE-12</w:t>
            </w:r>
          </w:p>
        </w:tc>
        <w:tc>
          <w:tcPr>
            <w:tcW w:w="2520" w:type="dxa"/>
          </w:tcPr>
          <w:p w14:paraId="0054E9A3" w14:textId="77777777" w:rsidR="00441511" w:rsidRDefault="008F4DE9">
            <w:pPr>
              <w:spacing w:after="40" w:line="240" w:lineRule="auto"/>
            </w:pPr>
            <w:r>
              <w:rPr>
                <w:sz w:val="19"/>
              </w:rPr>
              <w:t>Performance profiling / flame graphs</w:t>
            </w:r>
          </w:p>
        </w:tc>
        <w:tc>
          <w:tcPr>
            <w:tcW w:w="5400" w:type="dxa"/>
          </w:tcPr>
          <w:p w14:paraId="5493D02E" w14:textId="77777777" w:rsidR="00441511" w:rsidRDefault="008F4DE9">
            <w:pPr>
              <w:spacing w:after="40" w:line="240" w:lineRule="auto"/>
            </w:pPr>
            <w:r>
              <w:rPr>
                <w:sz w:val="19"/>
              </w:rPr>
              <w:t>No profiler was run; only the built-in benchmark harness.</w:t>
            </w:r>
          </w:p>
        </w:tc>
        <w:tc>
          <w:tcPr>
            <w:tcW w:w="1080" w:type="dxa"/>
          </w:tcPr>
          <w:p w14:paraId="45A656DE" w14:textId="77777777" w:rsidR="00441511" w:rsidRDefault="008F4DE9">
            <w:pPr>
              <w:spacing w:after="40" w:line="240" w:lineRule="auto"/>
            </w:pPr>
            <w:r>
              <w:rPr>
                <w:sz w:val="19"/>
              </w:rPr>
              <w:t>NOT EXECUTED</w:t>
            </w:r>
          </w:p>
        </w:tc>
      </w:tr>
    </w:tbl>
    <w:p w14:paraId="7C49239C" w14:textId="77777777" w:rsidR="00441511" w:rsidRDefault="00441511">
      <w:pPr>
        <w:spacing w:after="80"/>
      </w:pPr>
    </w:p>
    <w:p w14:paraId="1CE81DDF" w14:textId="77777777" w:rsidR="00441511" w:rsidRDefault="008F4DE9">
      <w:pPr>
        <w:pStyle w:val="Heading2"/>
      </w:pPr>
      <w:r>
        <w:t>9.3 Defects found, with disposition</w:t>
      </w:r>
    </w:p>
    <w:tbl>
      <w:tblPr>
        <w:tblStyle w:val="TableGrid"/>
        <w:tblW w:w="0" w:type="auto"/>
        <w:jc w:val="center"/>
        <w:tblLook w:val="04A0" w:firstRow="1" w:lastRow="0" w:firstColumn="1" w:lastColumn="0" w:noHBand="0" w:noVBand="1"/>
      </w:tblPr>
      <w:tblGrid>
        <w:gridCol w:w="605"/>
        <w:gridCol w:w="1944"/>
        <w:gridCol w:w="3600"/>
        <w:gridCol w:w="864"/>
        <w:gridCol w:w="2491"/>
      </w:tblGrid>
      <w:tr w:rsidR="00441511" w14:paraId="3825AC62" w14:textId="77777777">
        <w:trPr>
          <w:jc w:val="center"/>
        </w:trPr>
        <w:tc>
          <w:tcPr>
            <w:tcW w:w="605" w:type="dxa"/>
            <w:shd w:val="clear" w:color="auto" w:fill="0B5A62"/>
          </w:tcPr>
          <w:p w14:paraId="0FCEB3C7" w14:textId="77777777" w:rsidR="00441511" w:rsidRDefault="008F4DE9">
            <w:pPr>
              <w:spacing w:after="40"/>
            </w:pPr>
            <w:r>
              <w:rPr>
                <w:b/>
                <w:color w:val="FFFFFF"/>
                <w:sz w:val="17"/>
              </w:rPr>
              <w:t>ID</w:t>
            </w:r>
          </w:p>
        </w:tc>
        <w:tc>
          <w:tcPr>
            <w:tcW w:w="1944" w:type="dxa"/>
            <w:shd w:val="clear" w:color="auto" w:fill="0B5A62"/>
          </w:tcPr>
          <w:p w14:paraId="07D3A2E0" w14:textId="77777777" w:rsidR="00441511" w:rsidRDefault="008F4DE9">
            <w:pPr>
              <w:spacing w:after="40"/>
            </w:pPr>
            <w:r>
              <w:rPr>
                <w:b/>
                <w:color w:val="FFFFFF"/>
                <w:sz w:val="17"/>
              </w:rPr>
              <w:t>Defect</w:t>
            </w:r>
          </w:p>
        </w:tc>
        <w:tc>
          <w:tcPr>
            <w:tcW w:w="3600" w:type="dxa"/>
            <w:shd w:val="clear" w:color="auto" w:fill="0B5A62"/>
          </w:tcPr>
          <w:p w14:paraId="5D1C2D16" w14:textId="77777777" w:rsidR="00441511" w:rsidRDefault="008F4DE9">
            <w:pPr>
              <w:spacing w:after="40"/>
            </w:pPr>
            <w:r>
              <w:rPr>
                <w:b/>
                <w:color w:val="FFFFFF"/>
                <w:sz w:val="17"/>
              </w:rPr>
              <w:t>Root cause</w:t>
            </w:r>
          </w:p>
        </w:tc>
        <w:tc>
          <w:tcPr>
            <w:tcW w:w="864" w:type="dxa"/>
            <w:shd w:val="clear" w:color="auto" w:fill="0B5A62"/>
          </w:tcPr>
          <w:p w14:paraId="1CFA8A4C" w14:textId="77777777" w:rsidR="00441511" w:rsidRDefault="008F4DE9">
            <w:pPr>
              <w:spacing w:after="40"/>
            </w:pPr>
            <w:r>
              <w:rPr>
                <w:b/>
                <w:color w:val="FFFFFF"/>
                <w:sz w:val="17"/>
              </w:rPr>
              <w:t>Severity</w:t>
            </w:r>
          </w:p>
        </w:tc>
        <w:tc>
          <w:tcPr>
            <w:tcW w:w="2491" w:type="dxa"/>
            <w:shd w:val="clear" w:color="auto" w:fill="0B5A62"/>
          </w:tcPr>
          <w:p w14:paraId="52984F43" w14:textId="77777777" w:rsidR="00441511" w:rsidRDefault="008F4DE9">
            <w:pPr>
              <w:spacing w:after="40"/>
            </w:pPr>
            <w:r>
              <w:rPr>
                <w:b/>
                <w:color w:val="FFFFFF"/>
                <w:sz w:val="17"/>
              </w:rPr>
              <w:t>Status</w:t>
            </w:r>
          </w:p>
        </w:tc>
      </w:tr>
      <w:tr w:rsidR="00441511" w14:paraId="752A9772" w14:textId="77777777">
        <w:trPr>
          <w:jc w:val="center"/>
        </w:trPr>
        <w:tc>
          <w:tcPr>
            <w:tcW w:w="605" w:type="dxa"/>
          </w:tcPr>
          <w:p w14:paraId="18530CC9" w14:textId="77777777" w:rsidR="00441511" w:rsidRDefault="008F4DE9">
            <w:pPr>
              <w:spacing w:after="40" w:line="240" w:lineRule="auto"/>
            </w:pPr>
            <w:r>
              <w:rPr>
                <w:sz w:val="17"/>
              </w:rPr>
              <w:t>D-01</w:t>
            </w:r>
          </w:p>
        </w:tc>
        <w:tc>
          <w:tcPr>
            <w:tcW w:w="1944" w:type="dxa"/>
          </w:tcPr>
          <w:p w14:paraId="451E450C" w14:textId="77777777" w:rsidR="00441511" w:rsidRDefault="008F4DE9">
            <w:pPr>
              <w:spacing w:after="40" w:line="240" w:lineRule="auto"/>
            </w:pPr>
            <w:r>
              <w:rPr>
                <w:sz w:val="17"/>
              </w:rPr>
              <w:t>Committed data lost: a write acknowledged to a client vanished from the cluster</w:t>
            </w:r>
          </w:p>
        </w:tc>
        <w:tc>
          <w:tcPr>
            <w:tcW w:w="3600" w:type="dxa"/>
          </w:tcPr>
          <w:p w14:paraId="354BC8E2" w14:textId="77777777" w:rsidR="00441511" w:rsidRDefault="008F4DE9">
            <w:pPr>
              <w:spacing w:after="40" w:line="240" w:lineRule="auto"/>
            </w:pPr>
            <w:r>
              <w:rPr>
                <w:sz w:val="17"/>
              </w:rPr>
              <w:t>_replicate_to releases a peer's in-flight slot on a timeout as well as on a reply, so a merely slow reply arrived after a second, larger request had gone out. handle_append_reply credited it with the newer request's index, inflating matchIndex past what the follower held; advance_commit_index then counted a majority that did not exist.</w:t>
            </w:r>
          </w:p>
        </w:tc>
        <w:tc>
          <w:tcPr>
            <w:tcW w:w="864" w:type="dxa"/>
          </w:tcPr>
          <w:p w14:paraId="376652AE" w14:textId="77777777" w:rsidR="00441511" w:rsidRDefault="008F4DE9">
            <w:pPr>
              <w:spacing w:after="40" w:line="240" w:lineRule="auto"/>
            </w:pPr>
            <w:r>
              <w:rPr>
                <w:sz w:val="17"/>
              </w:rPr>
              <w:t>Critical</w:t>
            </w:r>
          </w:p>
        </w:tc>
        <w:tc>
          <w:tcPr>
            <w:tcW w:w="2491" w:type="dxa"/>
          </w:tcPr>
          <w:p w14:paraId="6B7EA91C" w14:textId="77777777" w:rsidR="00441511" w:rsidRDefault="008F4DE9">
            <w:pPr>
              <w:spacing w:after="40" w:line="240" w:lineRule="auto"/>
            </w:pPr>
            <w:r>
              <w:rPr>
                <w:sz w:val="17"/>
              </w:rPr>
              <w:t>FIXED — AppendEntriesReply now carries match_index, the follower's own statement of what it stored</w:t>
            </w:r>
          </w:p>
        </w:tc>
      </w:tr>
      <w:tr w:rsidR="00441511" w14:paraId="61DBB86C" w14:textId="77777777">
        <w:trPr>
          <w:jc w:val="center"/>
        </w:trPr>
        <w:tc>
          <w:tcPr>
            <w:tcW w:w="605" w:type="dxa"/>
          </w:tcPr>
          <w:p w14:paraId="7E00EF6A" w14:textId="77777777" w:rsidR="00441511" w:rsidRDefault="008F4DE9">
            <w:pPr>
              <w:spacing w:after="40" w:line="240" w:lineRule="auto"/>
            </w:pPr>
            <w:r>
              <w:rPr>
                <w:sz w:val="17"/>
              </w:rPr>
              <w:t>D-02</w:t>
            </w:r>
          </w:p>
        </w:tc>
        <w:tc>
          <w:tcPr>
            <w:tcW w:w="1944" w:type="dxa"/>
          </w:tcPr>
          <w:p w14:paraId="04EDB138" w14:textId="77777777" w:rsidR="00441511" w:rsidRDefault="008F4DE9">
            <w:pPr>
              <w:spacing w:after="40" w:line="240" w:lineRule="auto"/>
            </w:pPr>
            <w:r>
              <w:rPr>
                <w:sz w:val="17"/>
              </w:rPr>
              <w:t>A retried client write resurrected an overwritten value</w:t>
            </w:r>
          </w:p>
        </w:tc>
        <w:tc>
          <w:tcPr>
            <w:tcW w:w="3600" w:type="dxa"/>
          </w:tcPr>
          <w:p w14:paraId="2DB460A0" w14:textId="77777777" w:rsidR="00441511" w:rsidRDefault="008F4DE9">
            <w:pPr>
              <w:spacing w:after="40" w:line="240" w:lineRule="auto"/>
            </w:pPr>
            <w:r>
              <w:rPr>
                <w:sz w:val="17"/>
              </w:rPr>
              <w:t>A client retry after a lost reply is appended a second time and applies after whatever was written in between. No lost data and no diverged log, which is why every safety check missed it.</w:t>
            </w:r>
          </w:p>
        </w:tc>
        <w:tc>
          <w:tcPr>
            <w:tcW w:w="864" w:type="dxa"/>
          </w:tcPr>
          <w:p w14:paraId="7BEBA533" w14:textId="77777777" w:rsidR="00441511" w:rsidRDefault="008F4DE9">
            <w:pPr>
              <w:spacing w:after="40" w:line="240" w:lineRule="auto"/>
            </w:pPr>
            <w:r>
              <w:rPr>
                <w:sz w:val="17"/>
              </w:rPr>
              <w:t>Critical</w:t>
            </w:r>
          </w:p>
        </w:tc>
        <w:tc>
          <w:tcPr>
            <w:tcW w:w="2491" w:type="dxa"/>
          </w:tcPr>
          <w:p w14:paraId="1A2D95E2" w14:textId="77777777" w:rsidR="00441511" w:rsidRDefault="008F4DE9">
            <w:pPr>
              <w:spacing w:after="40" w:line="240" w:lineRule="auto"/>
            </w:pPr>
            <w:r>
              <w:rPr>
                <w:sz w:val="17"/>
              </w:rPr>
              <w:t>FIXED — section 6.3 session dedup in KVStore._sessions</w:t>
            </w:r>
          </w:p>
        </w:tc>
      </w:tr>
      <w:tr w:rsidR="00441511" w14:paraId="729644BE" w14:textId="77777777">
        <w:trPr>
          <w:jc w:val="center"/>
        </w:trPr>
        <w:tc>
          <w:tcPr>
            <w:tcW w:w="605" w:type="dxa"/>
          </w:tcPr>
          <w:p w14:paraId="453EDF5A" w14:textId="77777777" w:rsidR="00441511" w:rsidRDefault="008F4DE9">
            <w:pPr>
              <w:spacing w:after="40" w:line="240" w:lineRule="auto"/>
            </w:pPr>
            <w:r>
              <w:rPr>
                <w:sz w:val="17"/>
              </w:rPr>
              <w:t>D-03</w:t>
            </w:r>
          </w:p>
        </w:tc>
        <w:tc>
          <w:tcPr>
            <w:tcW w:w="1944" w:type="dxa"/>
          </w:tcPr>
          <w:p w14:paraId="180B4A8D" w14:textId="77777777" w:rsidR="00441511" w:rsidRDefault="008F4DE9">
            <w:pPr>
              <w:spacing w:after="40" w:line="240" w:lineRule="auto"/>
            </w:pPr>
            <w:r>
              <w:rPr>
                <w:sz w:val="17"/>
              </w:rPr>
              <w:t>A partitioned leader served a stale read after a new leader was elected</w:t>
            </w:r>
          </w:p>
        </w:tc>
        <w:tc>
          <w:tcPr>
            <w:tcW w:w="3600" w:type="dxa"/>
          </w:tcPr>
          <w:p w14:paraId="0437C84F" w14:textId="77777777" w:rsidR="00441511" w:rsidRDefault="008F4DE9">
            <w:pPr>
              <w:spacing w:after="40" w:line="240" w:lineRule="auto"/>
            </w:pPr>
            <w:r>
              <w:rPr>
                <w:sz w:val="17"/>
              </w:rPr>
              <w:t>The read lease dated each acknowledgement from reply arrival rather than request send, and a lease window and an ‘no challenger elected’ window are not the same window.</w:t>
            </w:r>
          </w:p>
        </w:tc>
        <w:tc>
          <w:tcPr>
            <w:tcW w:w="864" w:type="dxa"/>
          </w:tcPr>
          <w:p w14:paraId="6B0C444E" w14:textId="77777777" w:rsidR="00441511" w:rsidRDefault="008F4DE9">
            <w:pPr>
              <w:spacing w:after="40" w:line="240" w:lineRule="auto"/>
            </w:pPr>
            <w:r>
              <w:rPr>
                <w:sz w:val="17"/>
              </w:rPr>
              <w:t>High</w:t>
            </w:r>
          </w:p>
        </w:tc>
        <w:tc>
          <w:tcPr>
            <w:tcW w:w="2491" w:type="dxa"/>
          </w:tcPr>
          <w:p w14:paraId="50A55AB9" w14:textId="77777777" w:rsidR="00441511" w:rsidRDefault="008F4DE9">
            <w:pPr>
              <w:spacing w:after="40" w:line="240" w:lineRule="auto"/>
            </w:pPr>
            <w:r>
              <w:rPr>
                <w:sz w:val="17"/>
              </w:rPr>
              <w:t>FIXED — lease replaced with a true ReadIndex confirmation</w:t>
            </w:r>
          </w:p>
        </w:tc>
      </w:tr>
      <w:tr w:rsidR="00441511" w14:paraId="04C4348B" w14:textId="77777777">
        <w:trPr>
          <w:jc w:val="center"/>
        </w:trPr>
        <w:tc>
          <w:tcPr>
            <w:tcW w:w="605" w:type="dxa"/>
          </w:tcPr>
          <w:p w14:paraId="09D82F8D" w14:textId="77777777" w:rsidR="00441511" w:rsidRDefault="008F4DE9">
            <w:pPr>
              <w:spacing w:after="40" w:line="240" w:lineRule="auto"/>
            </w:pPr>
            <w:r>
              <w:rPr>
                <w:sz w:val="17"/>
              </w:rPr>
              <w:t>D-04</w:t>
            </w:r>
          </w:p>
        </w:tc>
        <w:tc>
          <w:tcPr>
            <w:tcW w:w="1944" w:type="dxa"/>
          </w:tcPr>
          <w:p w14:paraId="45A4F7E2" w14:textId="77777777" w:rsidR="00441511" w:rsidRDefault="008F4DE9">
            <w:pPr>
              <w:spacing w:after="40" w:line="240" w:lineRule="auto"/>
            </w:pPr>
            <w:r>
              <w:rPr>
                <w:sz w:val="17"/>
              </w:rPr>
              <w:t>Receive loop busy-spun on Python 3.11, starving the event loop</w:t>
            </w:r>
          </w:p>
        </w:tc>
        <w:tc>
          <w:tcPr>
            <w:tcW w:w="3600" w:type="dxa"/>
          </w:tcPr>
          <w:p w14:paraId="64C673C3" w14:textId="77777777" w:rsidR="00441511" w:rsidRDefault="008F4DE9">
            <w:pPr>
              <w:spacing w:after="40" w:line="240" w:lineRule="auto"/>
            </w:pPr>
            <w:r>
              <w:rPr>
                <w:sz w:val="17"/>
              </w:rPr>
              <w:t>race_deadline's wall-clock path used asyncio.wait_for, which 3.12 reimplemented on asyncio.timeout. On 3.11 the older implementation never settled.</w:t>
            </w:r>
          </w:p>
        </w:tc>
        <w:tc>
          <w:tcPr>
            <w:tcW w:w="864" w:type="dxa"/>
          </w:tcPr>
          <w:p w14:paraId="2C53F7CD" w14:textId="77777777" w:rsidR="00441511" w:rsidRDefault="008F4DE9">
            <w:pPr>
              <w:spacing w:after="40" w:line="240" w:lineRule="auto"/>
            </w:pPr>
            <w:r>
              <w:rPr>
                <w:sz w:val="17"/>
              </w:rPr>
              <w:t>High</w:t>
            </w:r>
          </w:p>
        </w:tc>
        <w:tc>
          <w:tcPr>
            <w:tcW w:w="2491" w:type="dxa"/>
          </w:tcPr>
          <w:p w14:paraId="2C5645E5" w14:textId="77777777" w:rsidR="00441511" w:rsidRDefault="008F4DE9">
            <w:pPr>
              <w:spacing w:after="40" w:line="240" w:lineRule="auto"/>
            </w:pPr>
            <w:r>
              <w:rPr>
                <w:sz w:val="17"/>
              </w:rPr>
              <w:t>FIXED — switched to asyncio.timeout_at, available on all supported versions</w:t>
            </w:r>
          </w:p>
        </w:tc>
      </w:tr>
      <w:tr w:rsidR="00441511" w14:paraId="131CA5C9" w14:textId="77777777">
        <w:trPr>
          <w:jc w:val="center"/>
        </w:trPr>
        <w:tc>
          <w:tcPr>
            <w:tcW w:w="605" w:type="dxa"/>
          </w:tcPr>
          <w:p w14:paraId="76205D82" w14:textId="77777777" w:rsidR="00441511" w:rsidRDefault="008F4DE9">
            <w:pPr>
              <w:spacing w:after="40" w:line="240" w:lineRule="auto"/>
            </w:pPr>
            <w:r>
              <w:rPr>
                <w:sz w:val="17"/>
              </w:rPr>
              <w:t>D-05</w:t>
            </w:r>
          </w:p>
        </w:tc>
        <w:tc>
          <w:tcPr>
            <w:tcW w:w="1944" w:type="dxa"/>
          </w:tcPr>
          <w:p w14:paraId="52B03A17" w14:textId="77777777" w:rsidR="00441511" w:rsidRDefault="008F4DE9">
            <w:pPr>
              <w:spacing w:after="40" w:line="240" w:lineRule="auto"/>
            </w:pPr>
            <w:r>
              <w:rPr>
                <w:sz w:val="17"/>
              </w:rPr>
              <w:t>inspect-wal --repair reported discarding records but never wrote the file</w:t>
            </w:r>
          </w:p>
        </w:tc>
        <w:tc>
          <w:tcPr>
            <w:tcW w:w="3600" w:type="dxa"/>
          </w:tcPr>
          <w:p w14:paraId="4DB1538E" w14:textId="77777777" w:rsidR="00441511" w:rsidRDefault="008F4DE9">
            <w:pPr>
              <w:spacing w:after="40" w:line="240" w:lineRule="auto"/>
            </w:pPr>
            <w:r>
              <w:rPr>
                <w:sz w:val="17"/>
              </w:rPr>
              <w:t>The CLI called the deliberately read-only read_wal path. Its test asserted on printed output rather than on the file's state.</w:t>
            </w:r>
          </w:p>
        </w:tc>
        <w:tc>
          <w:tcPr>
            <w:tcW w:w="864" w:type="dxa"/>
          </w:tcPr>
          <w:p w14:paraId="26DF4834" w14:textId="77777777" w:rsidR="00441511" w:rsidRDefault="008F4DE9">
            <w:pPr>
              <w:spacing w:after="40" w:line="240" w:lineRule="auto"/>
            </w:pPr>
            <w:r>
              <w:rPr>
                <w:sz w:val="17"/>
              </w:rPr>
              <w:t>Medium</w:t>
            </w:r>
          </w:p>
        </w:tc>
        <w:tc>
          <w:tcPr>
            <w:tcW w:w="2491" w:type="dxa"/>
          </w:tcPr>
          <w:p w14:paraId="5EE1AFA8" w14:textId="77777777" w:rsidR="00441511" w:rsidRDefault="008F4DE9">
            <w:pPr>
              <w:spacing w:after="40" w:line="240" w:lineRule="auto"/>
            </w:pPr>
            <w:r>
              <w:rPr>
                <w:sz w:val="17"/>
              </w:rPr>
              <w:t>FIXED — truncation now persisted; test asserts a second read finds the file clean</w:t>
            </w:r>
          </w:p>
        </w:tc>
      </w:tr>
      <w:tr w:rsidR="00441511" w14:paraId="5D6197A8" w14:textId="77777777">
        <w:trPr>
          <w:jc w:val="center"/>
        </w:trPr>
        <w:tc>
          <w:tcPr>
            <w:tcW w:w="605" w:type="dxa"/>
          </w:tcPr>
          <w:p w14:paraId="4D10DD1F" w14:textId="77777777" w:rsidR="00441511" w:rsidRDefault="008F4DE9">
            <w:pPr>
              <w:spacing w:after="40" w:line="240" w:lineRule="auto"/>
            </w:pPr>
            <w:r>
              <w:rPr>
                <w:sz w:val="17"/>
              </w:rPr>
              <w:t>D-06</w:t>
            </w:r>
          </w:p>
        </w:tc>
        <w:tc>
          <w:tcPr>
            <w:tcW w:w="1944" w:type="dxa"/>
          </w:tcPr>
          <w:p w14:paraId="1AFFC495" w14:textId="77777777" w:rsidR="00441511" w:rsidRDefault="008F4DE9">
            <w:pPr>
              <w:spacing w:after="40" w:line="240" w:lineRule="auto"/>
            </w:pPr>
            <w:r>
              <w:rPr>
                <w:sz w:val="17"/>
              </w:rPr>
              <w:t>10 files failed CI's ruff format --check gate</w:t>
            </w:r>
          </w:p>
        </w:tc>
        <w:tc>
          <w:tcPr>
            <w:tcW w:w="3600" w:type="dxa"/>
          </w:tcPr>
          <w:p w14:paraId="61254532" w14:textId="77777777" w:rsidR="00441511" w:rsidRDefault="008F4DE9">
            <w:pPr>
              <w:spacing w:after="40" w:line="240" w:lineRule="auto"/>
            </w:pPr>
            <w:r>
              <w:rPr>
                <w:sz w:val="17"/>
              </w:rPr>
              <w:t>Formatting drift not caught locally</w:t>
            </w:r>
          </w:p>
        </w:tc>
        <w:tc>
          <w:tcPr>
            <w:tcW w:w="864" w:type="dxa"/>
          </w:tcPr>
          <w:p w14:paraId="6DDC6A6D" w14:textId="77777777" w:rsidR="00441511" w:rsidRDefault="008F4DE9">
            <w:pPr>
              <w:spacing w:after="40" w:line="240" w:lineRule="auto"/>
            </w:pPr>
            <w:r>
              <w:rPr>
                <w:sz w:val="17"/>
              </w:rPr>
              <w:t>Low</w:t>
            </w:r>
          </w:p>
        </w:tc>
        <w:tc>
          <w:tcPr>
            <w:tcW w:w="2491" w:type="dxa"/>
          </w:tcPr>
          <w:p w14:paraId="3BEBBA94" w14:textId="77777777" w:rsidR="00441511" w:rsidRDefault="008F4DE9">
            <w:pPr>
              <w:spacing w:after="40" w:line="240" w:lineRule="auto"/>
            </w:pPr>
            <w:r>
              <w:rPr>
                <w:sz w:val="17"/>
              </w:rPr>
              <w:t>FIXED</w:t>
            </w:r>
          </w:p>
        </w:tc>
      </w:tr>
      <w:tr w:rsidR="00441511" w14:paraId="6897544F" w14:textId="77777777">
        <w:trPr>
          <w:jc w:val="center"/>
        </w:trPr>
        <w:tc>
          <w:tcPr>
            <w:tcW w:w="605" w:type="dxa"/>
          </w:tcPr>
          <w:p w14:paraId="0403E459" w14:textId="77777777" w:rsidR="00441511" w:rsidRDefault="008F4DE9">
            <w:pPr>
              <w:spacing w:after="40" w:line="240" w:lineRule="auto"/>
            </w:pPr>
            <w:r>
              <w:rPr>
                <w:sz w:val="17"/>
              </w:rPr>
              <w:t>D-07</w:t>
            </w:r>
          </w:p>
        </w:tc>
        <w:tc>
          <w:tcPr>
            <w:tcW w:w="1944" w:type="dxa"/>
          </w:tcPr>
          <w:p w14:paraId="245BD56B" w14:textId="77777777" w:rsidR="00441511" w:rsidRDefault="008F4DE9">
            <w:pPr>
              <w:spacing w:after="40" w:line="240" w:lineRule="auto"/>
            </w:pPr>
            <w:r>
              <w:rPr>
                <w:sz w:val="17"/>
              </w:rPr>
              <w:t xml:space="preserve">5 tests asserted timing-dependent details and failed on 3.11/3.12 while </w:t>
            </w:r>
            <w:r>
              <w:rPr>
                <w:sz w:val="17"/>
              </w:rPr>
              <w:lastRenderedPageBreak/>
              <w:t>the cluster was healthy</w:t>
            </w:r>
          </w:p>
        </w:tc>
        <w:tc>
          <w:tcPr>
            <w:tcW w:w="3600" w:type="dxa"/>
          </w:tcPr>
          <w:p w14:paraId="72172E5A" w14:textId="77777777" w:rsidR="00441511" w:rsidRDefault="008F4DE9">
            <w:pPr>
              <w:spacing w:after="40" w:line="240" w:lineRule="auto"/>
            </w:pPr>
            <w:r>
              <w:rPr>
                <w:sz w:val="17"/>
              </w:rPr>
              <w:lastRenderedPageBreak/>
              <w:t xml:space="preserve">Fixed sleeps sampled once; an assertion depending on nextIndex not having walked back; one asserting Windows timer granularity rather </w:t>
            </w:r>
            <w:r>
              <w:rPr>
                <w:sz w:val="17"/>
              </w:rPr>
              <w:lastRenderedPageBreak/>
              <w:t>than behaviour.</w:t>
            </w:r>
          </w:p>
        </w:tc>
        <w:tc>
          <w:tcPr>
            <w:tcW w:w="864" w:type="dxa"/>
          </w:tcPr>
          <w:p w14:paraId="7E5A33A5" w14:textId="77777777" w:rsidR="00441511" w:rsidRDefault="008F4DE9">
            <w:pPr>
              <w:spacing w:after="40" w:line="240" w:lineRule="auto"/>
            </w:pPr>
            <w:r>
              <w:rPr>
                <w:sz w:val="17"/>
              </w:rPr>
              <w:lastRenderedPageBreak/>
              <w:t>Low</w:t>
            </w:r>
          </w:p>
        </w:tc>
        <w:tc>
          <w:tcPr>
            <w:tcW w:w="2491" w:type="dxa"/>
          </w:tcPr>
          <w:p w14:paraId="657C3202" w14:textId="77777777" w:rsidR="00441511" w:rsidRDefault="008F4DE9">
            <w:pPr>
              <w:spacing w:after="40" w:line="240" w:lineRule="auto"/>
            </w:pPr>
            <w:r>
              <w:rPr>
                <w:sz w:val="17"/>
              </w:rPr>
              <w:t>FIXED — each pinned to its real precondition, no assertion weakened</w:t>
            </w:r>
          </w:p>
        </w:tc>
      </w:tr>
    </w:tbl>
    <w:p w14:paraId="108A55E2" w14:textId="77777777" w:rsidR="00441511" w:rsidRDefault="00441511">
      <w:pPr>
        <w:spacing w:after="80"/>
      </w:pPr>
    </w:p>
    <w:p w14:paraId="260D8A42" w14:textId="77777777" w:rsidR="00441511" w:rsidRDefault="008F4DE9">
      <w:pPr>
        <w:pStyle w:val="Heading1"/>
      </w:pPr>
      <w:r>
        <w:t>10. Security</w:t>
      </w:r>
    </w:p>
    <w:p w14:paraId="707DC091" w14:textId="77777777" w:rsidR="00441511" w:rsidRDefault="008F4DE9">
      <w:pPr>
        <w:spacing w:before="120"/>
        <w:ind w:left="216"/>
      </w:pPr>
      <w:r>
        <w:rPr>
          <w:b/>
          <w:color w:val="9C2F2A"/>
          <w:sz w:val="22"/>
        </w:rPr>
        <w:t xml:space="preserve">THE HONEST HEADLINE.  </w:t>
      </w:r>
      <w:r>
        <w:rPr>
          <w:i/>
          <w:sz w:val="22"/>
        </w:rPr>
        <w:t>This project has no security model and does not claim one. There is no authentication, no authorization, no encryption, no secrets management and no network listener. TLS and authentication are explicitly out of scope in the governing specification. The attack surface described below is narrow precisely because the software never opens a socket.</w:t>
      </w:r>
    </w:p>
    <w:p w14:paraId="23517C87" w14:textId="77777777" w:rsidR="00441511" w:rsidRDefault="008F4DE9">
      <w:pPr>
        <w:pStyle w:val="Heading2"/>
      </w:pPr>
      <w:r>
        <w:t>10.1 Attack surface assessment</w:t>
      </w:r>
    </w:p>
    <w:tbl>
      <w:tblPr>
        <w:tblStyle w:val="TableGrid"/>
        <w:tblW w:w="0" w:type="auto"/>
        <w:jc w:val="center"/>
        <w:tblLook w:val="04A0" w:firstRow="1" w:lastRow="0" w:firstColumn="1" w:lastColumn="0" w:noHBand="0" w:noVBand="1"/>
      </w:tblPr>
      <w:tblGrid>
        <w:gridCol w:w="1944"/>
        <w:gridCol w:w="1512"/>
        <w:gridCol w:w="6048"/>
      </w:tblGrid>
      <w:tr w:rsidR="00441511" w14:paraId="3808F9B6" w14:textId="77777777">
        <w:trPr>
          <w:jc w:val="center"/>
        </w:trPr>
        <w:tc>
          <w:tcPr>
            <w:tcW w:w="1944" w:type="dxa"/>
            <w:shd w:val="clear" w:color="auto" w:fill="0B5A62"/>
          </w:tcPr>
          <w:p w14:paraId="082318A5" w14:textId="77777777" w:rsidR="00441511" w:rsidRDefault="008F4DE9">
            <w:pPr>
              <w:spacing w:after="40"/>
            </w:pPr>
            <w:r>
              <w:rPr>
                <w:b/>
                <w:color w:val="FFFFFF"/>
                <w:sz w:val="20"/>
              </w:rPr>
              <w:t>Surface</w:t>
            </w:r>
          </w:p>
        </w:tc>
        <w:tc>
          <w:tcPr>
            <w:tcW w:w="1512" w:type="dxa"/>
            <w:shd w:val="clear" w:color="auto" w:fill="0B5A62"/>
          </w:tcPr>
          <w:p w14:paraId="45751E00" w14:textId="77777777" w:rsidR="00441511" w:rsidRDefault="008F4DE9">
            <w:pPr>
              <w:spacing w:after="40"/>
            </w:pPr>
            <w:r>
              <w:rPr>
                <w:b/>
                <w:color w:val="FFFFFF"/>
                <w:sz w:val="20"/>
              </w:rPr>
              <w:t>Assessment</w:t>
            </w:r>
          </w:p>
        </w:tc>
        <w:tc>
          <w:tcPr>
            <w:tcW w:w="6048" w:type="dxa"/>
            <w:shd w:val="clear" w:color="auto" w:fill="0B5A62"/>
          </w:tcPr>
          <w:p w14:paraId="390CB859" w14:textId="77777777" w:rsidR="00441511" w:rsidRDefault="008F4DE9">
            <w:pPr>
              <w:spacing w:after="40"/>
            </w:pPr>
            <w:r>
              <w:rPr>
                <w:b/>
                <w:color w:val="FFFFFF"/>
                <w:sz w:val="20"/>
              </w:rPr>
              <w:t>Detail</w:t>
            </w:r>
          </w:p>
        </w:tc>
      </w:tr>
      <w:tr w:rsidR="00441511" w14:paraId="3E3B5067" w14:textId="77777777">
        <w:trPr>
          <w:jc w:val="center"/>
        </w:trPr>
        <w:tc>
          <w:tcPr>
            <w:tcW w:w="1944" w:type="dxa"/>
          </w:tcPr>
          <w:p w14:paraId="4B608A9E" w14:textId="77777777" w:rsidR="00441511" w:rsidRDefault="008F4DE9">
            <w:pPr>
              <w:spacing w:after="40" w:line="240" w:lineRule="auto"/>
            </w:pPr>
            <w:r>
              <w:rPr>
                <w:sz w:val="20"/>
              </w:rPr>
              <w:t>Network listener</w:t>
            </w:r>
          </w:p>
        </w:tc>
        <w:tc>
          <w:tcPr>
            <w:tcW w:w="1512" w:type="dxa"/>
          </w:tcPr>
          <w:p w14:paraId="51B29E86" w14:textId="77777777" w:rsidR="00441511" w:rsidRDefault="008F4DE9">
            <w:pPr>
              <w:spacing w:after="40" w:line="240" w:lineRule="auto"/>
            </w:pPr>
            <w:r>
              <w:rPr>
                <w:sz w:val="20"/>
              </w:rPr>
              <w:t>NONE</w:t>
            </w:r>
          </w:p>
        </w:tc>
        <w:tc>
          <w:tcPr>
            <w:tcW w:w="6048" w:type="dxa"/>
          </w:tcPr>
          <w:p w14:paraId="4C784D53" w14:textId="77777777" w:rsidR="00441511" w:rsidRDefault="008F4DE9">
            <w:pPr>
              <w:spacing w:after="40" w:line="240" w:lineRule="auto"/>
            </w:pPr>
            <w:r>
              <w:rPr>
                <w:sz w:val="20"/>
              </w:rPr>
              <w:t>Verified by source search: no socket import, no HTTP framework, no server. All ‘network’ traffic is in-process object passing through a JSON codec.</w:t>
            </w:r>
          </w:p>
        </w:tc>
      </w:tr>
      <w:tr w:rsidR="00441511" w14:paraId="17E0C931" w14:textId="77777777">
        <w:trPr>
          <w:jc w:val="center"/>
        </w:trPr>
        <w:tc>
          <w:tcPr>
            <w:tcW w:w="1944" w:type="dxa"/>
          </w:tcPr>
          <w:p w14:paraId="048864CD" w14:textId="77777777" w:rsidR="00441511" w:rsidRDefault="008F4DE9">
            <w:pPr>
              <w:spacing w:after="40" w:line="240" w:lineRule="auto"/>
            </w:pPr>
            <w:r>
              <w:rPr>
                <w:sz w:val="20"/>
              </w:rPr>
              <w:t>Authentication</w:t>
            </w:r>
          </w:p>
        </w:tc>
        <w:tc>
          <w:tcPr>
            <w:tcW w:w="1512" w:type="dxa"/>
          </w:tcPr>
          <w:p w14:paraId="7F8FB6BB" w14:textId="77777777" w:rsidR="00441511" w:rsidRDefault="008F4DE9">
            <w:pPr>
              <w:spacing w:after="40" w:line="240" w:lineRule="auto"/>
            </w:pPr>
            <w:r>
              <w:rPr>
                <w:sz w:val="20"/>
              </w:rPr>
              <w:t>NONE</w:t>
            </w:r>
          </w:p>
        </w:tc>
        <w:tc>
          <w:tcPr>
            <w:tcW w:w="6048" w:type="dxa"/>
          </w:tcPr>
          <w:p w14:paraId="47620EDB" w14:textId="77777777" w:rsidR="00441511" w:rsidRDefault="008F4DE9">
            <w:pPr>
              <w:spacing w:after="40" w:line="240" w:lineRule="auto"/>
            </w:pPr>
            <w:r>
              <w:rPr>
                <w:sz w:val="20"/>
              </w:rPr>
              <w:t>No user model, no credentials. Any local user who can run the CLI has full capability over the cluster and its files.</w:t>
            </w:r>
          </w:p>
        </w:tc>
      </w:tr>
      <w:tr w:rsidR="00441511" w14:paraId="2DB9BB59" w14:textId="77777777">
        <w:trPr>
          <w:jc w:val="center"/>
        </w:trPr>
        <w:tc>
          <w:tcPr>
            <w:tcW w:w="1944" w:type="dxa"/>
          </w:tcPr>
          <w:p w14:paraId="25932A47" w14:textId="77777777" w:rsidR="00441511" w:rsidRDefault="008F4DE9">
            <w:pPr>
              <w:spacing w:after="40" w:line="240" w:lineRule="auto"/>
            </w:pPr>
            <w:r>
              <w:rPr>
                <w:sz w:val="20"/>
              </w:rPr>
              <w:t>Authorization</w:t>
            </w:r>
          </w:p>
        </w:tc>
        <w:tc>
          <w:tcPr>
            <w:tcW w:w="1512" w:type="dxa"/>
          </w:tcPr>
          <w:p w14:paraId="19C9B897" w14:textId="77777777" w:rsidR="00441511" w:rsidRDefault="008F4DE9">
            <w:pPr>
              <w:spacing w:after="40" w:line="240" w:lineRule="auto"/>
            </w:pPr>
            <w:r>
              <w:rPr>
                <w:sz w:val="20"/>
              </w:rPr>
              <w:t>NONE</w:t>
            </w:r>
          </w:p>
        </w:tc>
        <w:tc>
          <w:tcPr>
            <w:tcW w:w="6048" w:type="dxa"/>
          </w:tcPr>
          <w:p w14:paraId="6ABB47AE" w14:textId="77777777" w:rsidR="00441511" w:rsidRDefault="008F4DE9">
            <w:pPr>
              <w:spacing w:after="40" w:line="240" w:lineRule="auto"/>
            </w:pPr>
            <w:r>
              <w:rPr>
                <w:sz w:val="20"/>
              </w:rPr>
              <w:t>No roles, no per-key access control, no tenancy.</w:t>
            </w:r>
          </w:p>
        </w:tc>
      </w:tr>
      <w:tr w:rsidR="00441511" w14:paraId="11C5D08D" w14:textId="77777777">
        <w:trPr>
          <w:jc w:val="center"/>
        </w:trPr>
        <w:tc>
          <w:tcPr>
            <w:tcW w:w="1944" w:type="dxa"/>
          </w:tcPr>
          <w:p w14:paraId="495516B4" w14:textId="77777777" w:rsidR="00441511" w:rsidRDefault="008F4DE9">
            <w:pPr>
              <w:spacing w:after="40" w:line="240" w:lineRule="auto"/>
            </w:pPr>
            <w:r>
              <w:rPr>
                <w:sz w:val="20"/>
              </w:rPr>
              <w:t>Secrets management</w:t>
            </w:r>
          </w:p>
        </w:tc>
        <w:tc>
          <w:tcPr>
            <w:tcW w:w="1512" w:type="dxa"/>
          </w:tcPr>
          <w:p w14:paraId="6054DB45" w14:textId="77777777" w:rsidR="00441511" w:rsidRDefault="008F4DE9">
            <w:pPr>
              <w:spacing w:after="40" w:line="240" w:lineRule="auto"/>
            </w:pPr>
            <w:r>
              <w:rPr>
                <w:sz w:val="20"/>
              </w:rPr>
              <w:t>NONE PRESENT</w:t>
            </w:r>
          </w:p>
        </w:tc>
        <w:tc>
          <w:tcPr>
            <w:tcW w:w="6048" w:type="dxa"/>
          </w:tcPr>
          <w:p w14:paraId="326CC4C7" w14:textId="77777777" w:rsidR="00441511" w:rsidRDefault="008F4DE9">
            <w:pPr>
              <w:spacing w:after="40" w:line="240" w:lineRule="auto"/>
            </w:pPr>
            <w:r>
              <w:rPr>
                <w:sz w:val="20"/>
              </w:rPr>
              <w:t>No .env file, no key material, no credentials in the repository or the configuration surface.</w:t>
            </w:r>
          </w:p>
        </w:tc>
      </w:tr>
      <w:tr w:rsidR="00441511" w14:paraId="22A1DB94" w14:textId="77777777">
        <w:trPr>
          <w:jc w:val="center"/>
        </w:trPr>
        <w:tc>
          <w:tcPr>
            <w:tcW w:w="1944" w:type="dxa"/>
          </w:tcPr>
          <w:p w14:paraId="6CDE64EC" w14:textId="77777777" w:rsidR="00441511" w:rsidRDefault="008F4DE9">
            <w:pPr>
              <w:spacing w:after="40" w:line="240" w:lineRule="auto"/>
            </w:pPr>
            <w:r>
              <w:rPr>
                <w:sz w:val="20"/>
              </w:rPr>
              <w:t>SQL / NoSQL injection</w:t>
            </w:r>
          </w:p>
        </w:tc>
        <w:tc>
          <w:tcPr>
            <w:tcW w:w="1512" w:type="dxa"/>
          </w:tcPr>
          <w:p w14:paraId="2AD29850" w14:textId="77777777" w:rsidR="00441511" w:rsidRDefault="008F4DE9">
            <w:pPr>
              <w:spacing w:after="40" w:line="240" w:lineRule="auto"/>
            </w:pPr>
            <w:r>
              <w:rPr>
                <w:sz w:val="20"/>
              </w:rPr>
              <w:t>NOT APPLICABLE</w:t>
            </w:r>
          </w:p>
        </w:tc>
        <w:tc>
          <w:tcPr>
            <w:tcW w:w="6048" w:type="dxa"/>
          </w:tcPr>
          <w:p w14:paraId="6C2A0229" w14:textId="77777777" w:rsidR="00441511" w:rsidRDefault="008F4DE9">
            <w:pPr>
              <w:spacing w:after="40" w:line="240" w:lineRule="auto"/>
            </w:pPr>
            <w:r>
              <w:rPr>
                <w:sz w:val="20"/>
              </w:rPr>
              <w:t>No database and no query language exist anywhere in the system.</w:t>
            </w:r>
          </w:p>
        </w:tc>
      </w:tr>
      <w:tr w:rsidR="00441511" w14:paraId="1756F6C5" w14:textId="77777777">
        <w:trPr>
          <w:jc w:val="center"/>
        </w:trPr>
        <w:tc>
          <w:tcPr>
            <w:tcW w:w="1944" w:type="dxa"/>
          </w:tcPr>
          <w:p w14:paraId="367179D5" w14:textId="77777777" w:rsidR="00441511" w:rsidRDefault="008F4DE9">
            <w:pPr>
              <w:spacing w:after="40" w:line="240" w:lineRule="auto"/>
            </w:pPr>
            <w:r>
              <w:rPr>
                <w:sz w:val="20"/>
              </w:rPr>
              <w:t>Deserialization</w:t>
            </w:r>
          </w:p>
        </w:tc>
        <w:tc>
          <w:tcPr>
            <w:tcW w:w="1512" w:type="dxa"/>
          </w:tcPr>
          <w:p w14:paraId="3A5BBBA4" w14:textId="77777777" w:rsidR="00441511" w:rsidRDefault="008F4DE9">
            <w:pPr>
              <w:spacing w:after="40" w:line="240" w:lineRule="auto"/>
            </w:pPr>
            <w:r>
              <w:rPr>
                <w:sz w:val="20"/>
              </w:rPr>
              <w:t>REASONABLE</w:t>
            </w:r>
          </w:p>
        </w:tc>
        <w:tc>
          <w:tcPr>
            <w:tcW w:w="6048" w:type="dxa"/>
          </w:tcPr>
          <w:p w14:paraId="6C3A658E" w14:textId="77777777" w:rsidR="00441511" w:rsidRDefault="008F4DE9">
            <w:pPr>
              <w:spacing w:after="40" w:line="240" w:lineRule="auto"/>
            </w:pPr>
            <w:r>
              <w:rPr>
                <w:sz w:val="20"/>
              </w:rPr>
              <w:t>JSON only, parsed into frozen Pydantic models with extra=‘forbid’. No pickle, no eval, no unsafe YAML loader in the message path.</w:t>
            </w:r>
          </w:p>
        </w:tc>
      </w:tr>
      <w:tr w:rsidR="00441511" w14:paraId="67BDBA63" w14:textId="77777777">
        <w:trPr>
          <w:jc w:val="center"/>
        </w:trPr>
        <w:tc>
          <w:tcPr>
            <w:tcW w:w="1944" w:type="dxa"/>
          </w:tcPr>
          <w:p w14:paraId="7E45928B" w14:textId="77777777" w:rsidR="00441511" w:rsidRDefault="008F4DE9">
            <w:pPr>
              <w:spacing w:after="40" w:line="240" w:lineRule="auto"/>
            </w:pPr>
            <w:r>
              <w:rPr>
                <w:sz w:val="20"/>
              </w:rPr>
              <w:t>Command injection</w:t>
            </w:r>
          </w:p>
        </w:tc>
        <w:tc>
          <w:tcPr>
            <w:tcW w:w="1512" w:type="dxa"/>
          </w:tcPr>
          <w:p w14:paraId="4E13DA6D" w14:textId="77777777" w:rsidR="00441511" w:rsidRDefault="008F4DE9">
            <w:pPr>
              <w:spacing w:after="40" w:line="240" w:lineRule="auto"/>
            </w:pPr>
            <w:r>
              <w:rPr>
                <w:sz w:val="20"/>
              </w:rPr>
              <w:t>LOW</w:t>
            </w:r>
          </w:p>
        </w:tc>
        <w:tc>
          <w:tcPr>
            <w:tcW w:w="6048" w:type="dxa"/>
          </w:tcPr>
          <w:p w14:paraId="6AAF7238" w14:textId="77777777" w:rsidR="00441511" w:rsidRDefault="008F4DE9">
            <w:pPr>
              <w:spacing w:after="40" w:line="240" w:lineRule="auto"/>
            </w:pPr>
            <w:r>
              <w:rPr>
                <w:sz w:val="20"/>
              </w:rPr>
              <w:t>The REPL parses input into a fixed dispatch table; no shell is invoked anywhere in the command path.</w:t>
            </w:r>
          </w:p>
        </w:tc>
      </w:tr>
      <w:tr w:rsidR="00441511" w14:paraId="70E1F4BB" w14:textId="77777777">
        <w:trPr>
          <w:jc w:val="center"/>
        </w:trPr>
        <w:tc>
          <w:tcPr>
            <w:tcW w:w="1944" w:type="dxa"/>
          </w:tcPr>
          <w:p w14:paraId="74A46551" w14:textId="77777777" w:rsidR="00441511" w:rsidRDefault="008F4DE9">
            <w:pPr>
              <w:spacing w:after="40" w:line="240" w:lineRule="auto"/>
            </w:pPr>
            <w:r>
              <w:rPr>
                <w:sz w:val="20"/>
              </w:rPr>
              <w:t>Path traversal</w:t>
            </w:r>
          </w:p>
        </w:tc>
        <w:tc>
          <w:tcPr>
            <w:tcW w:w="1512" w:type="dxa"/>
          </w:tcPr>
          <w:p w14:paraId="61CFD035" w14:textId="77777777" w:rsidR="00441511" w:rsidRDefault="008F4DE9">
            <w:pPr>
              <w:spacing w:after="40" w:line="240" w:lineRule="auto"/>
            </w:pPr>
            <w:r>
              <w:rPr>
                <w:sz w:val="20"/>
              </w:rPr>
              <w:t>UNVALIDATED</w:t>
            </w:r>
          </w:p>
        </w:tc>
        <w:tc>
          <w:tcPr>
            <w:tcW w:w="6048" w:type="dxa"/>
          </w:tcPr>
          <w:p w14:paraId="7C735DC9" w14:textId="77777777" w:rsidR="00441511" w:rsidRDefault="008F4DE9">
            <w:pPr>
              <w:spacing w:after="40" w:line="240" w:lineRule="auto"/>
            </w:pPr>
            <w:r>
              <w:rPr>
                <w:sz w:val="20"/>
              </w:rPr>
              <w:t>WAL, snapshot and results paths come from CLI flags and are used directly. Acceptable for a local tool; would matter immediately if ever exposed.</w:t>
            </w:r>
          </w:p>
        </w:tc>
      </w:tr>
      <w:tr w:rsidR="00441511" w14:paraId="709D5D26" w14:textId="77777777">
        <w:trPr>
          <w:jc w:val="center"/>
        </w:trPr>
        <w:tc>
          <w:tcPr>
            <w:tcW w:w="1944" w:type="dxa"/>
          </w:tcPr>
          <w:p w14:paraId="2776AEEF" w14:textId="77777777" w:rsidR="00441511" w:rsidRDefault="008F4DE9">
            <w:pPr>
              <w:spacing w:after="40" w:line="240" w:lineRule="auto"/>
            </w:pPr>
            <w:r>
              <w:rPr>
                <w:sz w:val="20"/>
              </w:rPr>
              <w:t>Denial of service</w:t>
            </w:r>
          </w:p>
        </w:tc>
        <w:tc>
          <w:tcPr>
            <w:tcW w:w="1512" w:type="dxa"/>
          </w:tcPr>
          <w:p w14:paraId="0F21CA30" w14:textId="77777777" w:rsidR="00441511" w:rsidRDefault="008F4DE9">
            <w:pPr>
              <w:spacing w:after="40" w:line="240" w:lineRule="auto"/>
            </w:pPr>
            <w:r>
              <w:rPr>
                <w:sz w:val="20"/>
              </w:rPr>
              <w:t>PRESENT BUT LOCAL</w:t>
            </w:r>
          </w:p>
        </w:tc>
        <w:tc>
          <w:tcPr>
            <w:tcW w:w="6048" w:type="dxa"/>
          </w:tcPr>
          <w:p w14:paraId="1E56523B" w14:textId="77777777" w:rsidR="00441511" w:rsidRDefault="008F4DE9">
            <w:pPr>
              <w:spacing w:after="40" w:line="240" w:lineRule="auto"/>
            </w:pPr>
            <w:r>
              <w:rPr>
                <w:sz w:val="20"/>
              </w:rPr>
              <w:t>No size limits on keys or values, and the session table grows unbounded. Only reachable by the local operator.</w:t>
            </w:r>
          </w:p>
        </w:tc>
      </w:tr>
      <w:tr w:rsidR="00441511" w14:paraId="20ACEA83" w14:textId="77777777">
        <w:trPr>
          <w:jc w:val="center"/>
        </w:trPr>
        <w:tc>
          <w:tcPr>
            <w:tcW w:w="1944" w:type="dxa"/>
          </w:tcPr>
          <w:p w14:paraId="600B7217" w14:textId="77777777" w:rsidR="00441511" w:rsidRDefault="008F4DE9">
            <w:pPr>
              <w:spacing w:after="40" w:line="240" w:lineRule="auto"/>
            </w:pPr>
            <w:r>
              <w:rPr>
                <w:sz w:val="20"/>
              </w:rPr>
              <w:t>Data at rest</w:t>
            </w:r>
          </w:p>
        </w:tc>
        <w:tc>
          <w:tcPr>
            <w:tcW w:w="1512" w:type="dxa"/>
          </w:tcPr>
          <w:p w14:paraId="3224BCCA" w14:textId="77777777" w:rsidR="00441511" w:rsidRDefault="008F4DE9">
            <w:pPr>
              <w:spacing w:after="40" w:line="240" w:lineRule="auto"/>
            </w:pPr>
            <w:r>
              <w:rPr>
                <w:sz w:val="20"/>
              </w:rPr>
              <w:t>PLAINTEXT</w:t>
            </w:r>
          </w:p>
        </w:tc>
        <w:tc>
          <w:tcPr>
            <w:tcW w:w="6048" w:type="dxa"/>
          </w:tcPr>
          <w:p w14:paraId="466B6275" w14:textId="77777777" w:rsidR="00441511" w:rsidRDefault="008F4DE9">
            <w:pPr>
              <w:spacing w:after="40" w:line="240" w:lineRule="auto"/>
            </w:pPr>
            <w:r>
              <w:rPr>
                <w:sz w:val="20"/>
              </w:rPr>
              <w:t>WAL and snapshot files are unencrypted JSON. Checksums protect integrity, not confidentiality — and CRC32 is not a MAC, so it does not resist deliberate tampering by someone who can rewrite the file.</w:t>
            </w:r>
          </w:p>
        </w:tc>
      </w:tr>
      <w:tr w:rsidR="00441511" w14:paraId="348D80B9" w14:textId="77777777">
        <w:trPr>
          <w:jc w:val="center"/>
        </w:trPr>
        <w:tc>
          <w:tcPr>
            <w:tcW w:w="1944" w:type="dxa"/>
          </w:tcPr>
          <w:p w14:paraId="24AD6C6C" w14:textId="77777777" w:rsidR="00441511" w:rsidRDefault="008F4DE9">
            <w:pPr>
              <w:spacing w:after="40" w:line="240" w:lineRule="auto"/>
            </w:pPr>
            <w:r>
              <w:rPr>
                <w:sz w:val="20"/>
              </w:rPr>
              <w:t>Data in transit</w:t>
            </w:r>
          </w:p>
        </w:tc>
        <w:tc>
          <w:tcPr>
            <w:tcW w:w="1512" w:type="dxa"/>
          </w:tcPr>
          <w:p w14:paraId="2C2533FE" w14:textId="77777777" w:rsidR="00441511" w:rsidRDefault="008F4DE9">
            <w:pPr>
              <w:spacing w:after="40" w:line="240" w:lineRule="auto"/>
            </w:pPr>
            <w:r>
              <w:rPr>
                <w:sz w:val="20"/>
              </w:rPr>
              <w:t>NOT APPLICABLE</w:t>
            </w:r>
          </w:p>
        </w:tc>
        <w:tc>
          <w:tcPr>
            <w:tcW w:w="6048" w:type="dxa"/>
          </w:tcPr>
          <w:p w14:paraId="2A485910" w14:textId="77777777" w:rsidR="00441511" w:rsidRDefault="008F4DE9">
            <w:pPr>
              <w:spacing w:after="40" w:line="240" w:lineRule="auto"/>
            </w:pPr>
            <w:r>
              <w:rPr>
                <w:sz w:val="20"/>
              </w:rPr>
              <w:t>There is no transit. Messages never leave the process.</w:t>
            </w:r>
          </w:p>
        </w:tc>
      </w:tr>
      <w:tr w:rsidR="00441511" w14:paraId="2BFA13E3" w14:textId="77777777">
        <w:trPr>
          <w:jc w:val="center"/>
        </w:trPr>
        <w:tc>
          <w:tcPr>
            <w:tcW w:w="1944" w:type="dxa"/>
          </w:tcPr>
          <w:p w14:paraId="338FFEBE" w14:textId="77777777" w:rsidR="00441511" w:rsidRDefault="008F4DE9">
            <w:pPr>
              <w:spacing w:after="40" w:line="240" w:lineRule="auto"/>
            </w:pPr>
            <w:r>
              <w:rPr>
                <w:sz w:val="20"/>
              </w:rPr>
              <w:t>Dependency vulnerabilities</w:t>
            </w:r>
          </w:p>
        </w:tc>
        <w:tc>
          <w:tcPr>
            <w:tcW w:w="1512" w:type="dxa"/>
          </w:tcPr>
          <w:p w14:paraId="362C8814" w14:textId="77777777" w:rsidR="00441511" w:rsidRDefault="008F4DE9">
            <w:pPr>
              <w:spacing w:after="40" w:line="240" w:lineRule="auto"/>
            </w:pPr>
            <w:r>
              <w:rPr>
                <w:sz w:val="20"/>
              </w:rPr>
              <w:t>UNASSESSED</w:t>
            </w:r>
          </w:p>
        </w:tc>
        <w:tc>
          <w:tcPr>
            <w:tcW w:w="6048" w:type="dxa"/>
          </w:tcPr>
          <w:p w14:paraId="656D44ED" w14:textId="77777777" w:rsidR="00441511" w:rsidRDefault="008F4DE9">
            <w:pPr>
              <w:spacing w:after="40" w:line="240" w:lineRule="auto"/>
            </w:pPr>
            <w:r>
              <w:rPr>
                <w:sz w:val="20"/>
              </w:rPr>
              <w:t>Four mainstream runtime dependencies, all version-pinned to a major, but no CVE scan was run (NE-02).</w:t>
            </w:r>
          </w:p>
        </w:tc>
      </w:tr>
      <w:tr w:rsidR="00441511" w14:paraId="070A633C" w14:textId="77777777">
        <w:trPr>
          <w:jc w:val="center"/>
        </w:trPr>
        <w:tc>
          <w:tcPr>
            <w:tcW w:w="1944" w:type="dxa"/>
          </w:tcPr>
          <w:p w14:paraId="33D9B27F" w14:textId="77777777" w:rsidR="00441511" w:rsidRDefault="008F4DE9">
            <w:pPr>
              <w:spacing w:after="40" w:line="240" w:lineRule="auto"/>
            </w:pPr>
            <w:r>
              <w:rPr>
                <w:sz w:val="20"/>
              </w:rPr>
              <w:t>Supply chain</w:t>
            </w:r>
          </w:p>
        </w:tc>
        <w:tc>
          <w:tcPr>
            <w:tcW w:w="1512" w:type="dxa"/>
          </w:tcPr>
          <w:p w14:paraId="41A19378" w14:textId="77777777" w:rsidR="00441511" w:rsidRDefault="008F4DE9">
            <w:pPr>
              <w:spacing w:after="40" w:line="240" w:lineRule="auto"/>
            </w:pPr>
            <w:r>
              <w:rPr>
                <w:sz w:val="20"/>
              </w:rPr>
              <w:t>PARTIAL</w:t>
            </w:r>
          </w:p>
        </w:tc>
        <w:tc>
          <w:tcPr>
            <w:tcW w:w="6048" w:type="dxa"/>
          </w:tcPr>
          <w:p w14:paraId="6EA33A8F" w14:textId="77777777" w:rsidR="00441511" w:rsidRDefault="008F4DE9">
            <w:pPr>
              <w:spacing w:after="40" w:line="240" w:lineRule="auto"/>
            </w:pPr>
            <w:r>
              <w:rPr>
                <w:sz w:val="20"/>
              </w:rPr>
              <w:t>Dependencies are pinned to a major version range, not to exact hashes. No lockfile is committed.</w:t>
            </w:r>
          </w:p>
        </w:tc>
      </w:tr>
    </w:tbl>
    <w:p w14:paraId="348D9BD6" w14:textId="77777777" w:rsidR="00441511" w:rsidRDefault="00441511">
      <w:pPr>
        <w:spacing w:after="80"/>
      </w:pPr>
    </w:p>
    <w:p w14:paraId="37A02C92" w14:textId="77777777" w:rsidR="00441511" w:rsidRDefault="008F4DE9">
      <w:pPr>
        <w:pStyle w:val="Heading2"/>
      </w:pPr>
      <w:r>
        <w:lastRenderedPageBreak/>
        <w:t>10.2 Security testing performed</w:t>
      </w:r>
    </w:p>
    <w:p w14:paraId="16DAAFFD" w14:textId="77777777" w:rsidR="00441511" w:rsidRDefault="008F4DE9">
      <w:r>
        <w:t>Security testing in the conventional sense was NOT EXECUTED (NE-02). No static analysis tool, dependency scanner or penetration test was run. What was tested, and is relevant to integrity rather than confidentiality:</w:t>
      </w:r>
    </w:p>
    <w:p w14:paraId="5E9E334E" w14:textId="77777777" w:rsidR="00441511" w:rsidRDefault="008F4DE9">
      <w:pPr>
        <w:pStyle w:val="ListBullet"/>
        <w:spacing w:after="60"/>
      </w:pPr>
      <w:r>
        <w:t>Checksum verification on snapshots correctly rejects a tampered payload (TR-18).</w:t>
      </w:r>
    </w:p>
    <w:p w14:paraId="76233297" w14:textId="77777777" w:rsidR="00441511" w:rsidRDefault="008F4DE9">
      <w:pPr>
        <w:pStyle w:val="ListBullet"/>
        <w:spacing w:after="60"/>
      </w:pPr>
      <w:r>
        <w:t>WAL integrity checking correctly distinguishes a torn write from deliberate mid-file corruption and refuses the latter (TR-15, TR-16).</w:t>
      </w:r>
    </w:p>
    <w:p w14:paraId="3F58C357" w14:textId="77777777" w:rsidR="00441511" w:rsidRDefault="008F4DE9">
      <w:pPr>
        <w:pStyle w:val="ListBullet"/>
        <w:spacing w:after="60"/>
      </w:pPr>
      <w:r>
        <w:t>Malformed input is rejected with a diagnostic rather than crashing or being partially applied (TR-19).</w:t>
      </w:r>
    </w:p>
    <w:p w14:paraId="4B4ABD71" w14:textId="77777777" w:rsidR="00441511" w:rsidRDefault="008F4DE9">
      <w:pPr>
        <w:pStyle w:val="Heading2"/>
      </w:pPr>
      <w:r>
        <w:t>10.3 What would become mandatory if this were ever exposed</w:t>
      </w:r>
    </w:p>
    <w:p w14:paraId="0D5273EB" w14:textId="77777777" w:rsidR="00441511" w:rsidRDefault="008F4DE9">
      <w:r>
        <w:t>None of these exist today. They are listed so that the boundary between ‘local research tool’ and ‘deployable service’ is a conscious decision rather than a surprise.</w:t>
      </w:r>
    </w:p>
    <w:p w14:paraId="2F35A602" w14:textId="77777777" w:rsidR="00441511" w:rsidRDefault="008F4DE9">
      <w:pPr>
        <w:pStyle w:val="ListBullet"/>
        <w:spacing w:after="60"/>
      </w:pPr>
      <w:r>
        <w:t>Transport encryption between nodes (mTLS), and node identity verification. A Raft cluster with no peer authentication trusts any process that can reach the bus — an unauthenticated peer could propose entries or trigger elections.</w:t>
      </w:r>
    </w:p>
    <w:p w14:paraId="382E77F0" w14:textId="77777777" w:rsidR="00441511" w:rsidRDefault="008F4DE9">
      <w:pPr>
        <w:pStyle w:val="ListBullet"/>
        <w:spacing w:after="60"/>
      </w:pPr>
      <w:r>
        <w:t>Client authentication and per-key authorization.</w:t>
      </w:r>
    </w:p>
    <w:p w14:paraId="69BC0A87" w14:textId="77777777" w:rsidR="00441511" w:rsidRDefault="008F4DE9">
      <w:pPr>
        <w:pStyle w:val="ListBullet"/>
        <w:spacing w:after="60"/>
      </w:pPr>
      <w:r>
        <w:t>Request size limits and rate limiting.</w:t>
      </w:r>
    </w:p>
    <w:p w14:paraId="6DECBCCD" w14:textId="77777777" w:rsidR="00441511" w:rsidRDefault="008F4DE9">
      <w:pPr>
        <w:pStyle w:val="ListBullet"/>
        <w:spacing w:after="60"/>
      </w:pPr>
      <w:r>
        <w:t>Session-table eviction to bound memory.</w:t>
      </w:r>
    </w:p>
    <w:p w14:paraId="2E13E38F" w14:textId="77777777" w:rsidR="00441511" w:rsidRDefault="008F4DE9">
      <w:pPr>
        <w:pStyle w:val="ListBullet"/>
        <w:spacing w:after="60"/>
      </w:pPr>
      <w:r>
        <w:t>Encryption at rest, or an explicit decision that the WAL is not sensitive.</w:t>
      </w:r>
    </w:p>
    <w:p w14:paraId="4C0DABC2" w14:textId="77777777" w:rsidR="00441511" w:rsidRDefault="008F4DE9">
      <w:pPr>
        <w:pStyle w:val="ListBullet"/>
        <w:spacing w:after="60"/>
      </w:pPr>
      <w:r>
        <w:t>A dependency lockfile and automated CVE scanning in CI.</w:t>
      </w:r>
    </w:p>
    <w:p w14:paraId="4382FDE7" w14:textId="77777777" w:rsidR="00441511" w:rsidRDefault="008F4DE9">
      <w:pPr>
        <w:pStyle w:val="Heading1"/>
      </w:pPr>
      <w:r>
        <w:t>11. Performance and Scalability</w:t>
      </w:r>
    </w:p>
    <w:p w14:paraId="13536B40" w14:textId="77777777" w:rsidR="00441511" w:rsidRDefault="008F4DE9">
      <w:pPr>
        <w:pStyle w:val="Heading2"/>
      </w:pPr>
      <w:r>
        <w:t>11.1 Measured figures</w:t>
      </w:r>
    </w:p>
    <w:p w14:paraId="0246320C" w14:textId="77777777" w:rsidR="00441511" w:rsidRDefault="008F4DE9">
      <w:r>
        <w:t>From an executed benchmark run: benchmark --nodes 3,5 --loss 0,10 --duration 8s. These are simulated-network figures under a virtual clock. They characterise the algorithm's behaviour under fault conditions; they are NOT real-hardware throughput and must not be quoted as such.</w:t>
      </w:r>
    </w:p>
    <w:tbl>
      <w:tblPr>
        <w:tblStyle w:val="TableGrid"/>
        <w:tblW w:w="0" w:type="auto"/>
        <w:jc w:val="center"/>
        <w:tblLook w:val="04A0" w:firstRow="1" w:lastRow="0" w:firstColumn="1" w:lastColumn="0" w:noHBand="0" w:noVBand="1"/>
      </w:tblPr>
      <w:tblGrid>
        <w:gridCol w:w="864"/>
        <w:gridCol w:w="936"/>
        <w:gridCol w:w="1008"/>
        <w:gridCol w:w="1008"/>
        <w:gridCol w:w="1008"/>
        <w:gridCol w:w="1368"/>
        <w:gridCol w:w="1368"/>
        <w:gridCol w:w="936"/>
        <w:gridCol w:w="1008"/>
      </w:tblGrid>
      <w:tr w:rsidR="00441511" w14:paraId="1D397E2D" w14:textId="77777777">
        <w:trPr>
          <w:jc w:val="center"/>
        </w:trPr>
        <w:tc>
          <w:tcPr>
            <w:tcW w:w="864" w:type="dxa"/>
            <w:shd w:val="clear" w:color="auto" w:fill="0B5A62"/>
          </w:tcPr>
          <w:p w14:paraId="59FAA7E3" w14:textId="77777777" w:rsidR="00441511" w:rsidRDefault="008F4DE9">
            <w:pPr>
              <w:spacing w:after="40"/>
            </w:pPr>
            <w:r>
              <w:rPr>
                <w:b/>
                <w:color w:val="FFFFFF"/>
                <w:sz w:val="20"/>
              </w:rPr>
              <w:lastRenderedPageBreak/>
              <w:t>Nodes</w:t>
            </w:r>
          </w:p>
        </w:tc>
        <w:tc>
          <w:tcPr>
            <w:tcW w:w="936" w:type="dxa"/>
            <w:shd w:val="clear" w:color="auto" w:fill="0B5A62"/>
          </w:tcPr>
          <w:p w14:paraId="00078BC8" w14:textId="77777777" w:rsidR="00441511" w:rsidRDefault="008F4DE9">
            <w:pPr>
              <w:spacing w:after="40"/>
            </w:pPr>
            <w:r>
              <w:rPr>
                <w:b/>
                <w:color w:val="FFFFFF"/>
                <w:sz w:val="20"/>
              </w:rPr>
              <w:t>Loss %</w:t>
            </w:r>
          </w:p>
        </w:tc>
        <w:tc>
          <w:tcPr>
            <w:tcW w:w="1008" w:type="dxa"/>
            <w:shd w:val="clear" w:color="auto" w:fill="0B5A62"/>
          </w:tcPr>
          <w:p w14:paraId="3C8A39BE" w14:textId="77777777" w:rsidR="00441511" w:rsidRDefault="008F4DE9">
            <w:pPr>
              <w:spacing w:after="40"/>
            </w:pPr>
            <w:r>
              <w:rPr>
                <w:b/>
                <w:color w:val="FFFFFF"/>
                <w:sz w:val="20"/>
              </w:rPr>
              <w:t>ops/s</w:t>
            </w:r>
          </w:p>
        </w:tc>
        <w:tc>
          <w:tcPr>
            <w:tcW w:w="1008" w:type="dxa"/>
            <w:shd w:val="clear" w:color="auto" w:fill="0B5A62"/>
          </w:tcPr>
          <w:p w14:paraId="1DD60FCF" w14:textId="77777777" w:rsidR="00441511" w:rsidRDefault="008F4DE9">
            <w:pPr>
              <w:spacing w:after="40"/>
            </w:pPr>
            <w:r>
              <w:rPr>
                <w:b/>
                <w:color w:val="FFFFFF"/>
                <w:sz w:val="20"/>
              </w:rPr>
              <w:t>p50 ms</w:t>
            </w:r>
          </w:p>
        </w:tc>
        <w:tc>
          <w:tcPr>
            <w:tcW w:w="1008" w:type="dxa"/>
            <w:shd w:val="clear" w:color="auto" w:fill="0B5A62"/>
          </w:tcPr>
          <w:p w14:paraId="38293AE3" w14:textId="77777777" w:rsidR="00441511" w:rsidRDefault="008F4DE9">
            <w:pPr>
              <w:spacing w:after="40"/>
            </w:pPr>
            <w:r>
              <w:rPr>
                <w:b/>
                <w:color w:val="FFFFFF"/>
                <w:sz w:val="20"/>
              </w:rPr>
              <w:t>p99 ms</w:t>
            </w:r>
          </w:p>
        </w:tc>
        <w:tc>
          <w:tcPr>
            <w:tcW w:w="1368" w:type="dxa"/>
            <w:shd w:val="clear" w:color="auto" w:fill="0B5A62"/>
          </w:tcPr>
          <w:p w14:paraId="20C4E345" w14:textId="77777777" w:rsidR="00441511" w:rsidRDefault="008F4DE9">
            <w:pPr>
              <w:spacing w:after="40"/>
            </w:pPr>
            <w:r>
              <w:rPr>
                <w:b/>
                <w:color w:val="FFFFFF"/>
                <w:sz w:val="20"/>
              </w:rPr>
              <w:t>Election ms</w:t>
            </w:r>
          </w:p>
        </w:tc>
        <w:tc>
          <w:tcPr>
            <w:tcW w:w="1368" w:type="dxa"/>
            <w:shd w:val="clear" w:color="auto" w:fill="0B5A62"/>
          </w:tcPr>
          <w:p w14:paraId="3C4F8883" w14:textId="77777777" w:rsidR="00441511" w:rsidRDefault="008F4DE9">
            <w:pPr>
              <w:spacing w:after="40"/>
            </w:pPr>
            <w:r>
              <w:rPr>
                <w:b/>
                <w:color w:val="FFFFFF"/>
                <w:sz w:val="20"/>
              </w:rPr>
              <w:t>Recovery ms</w:t>
            </w:r>
          </w:p>
        </w:tc>
        <w:tc>
          <w:tcPr>
            <w:tcW w:w="936" w:type="dxa"/>
            <w:shd w:val="clear" w:color="auto" w:fill="0B5A62"/>
          </w:tcPr>
          <w:p w14:paraId="5234D724" w14:textId="77777777" w:rsidR="00441511" w:rsidRDefault="008F4DE9">
            <w:pPr>
              <w:spacing w:after="40"/>
            </w:pPr>
            <w:r>
              <w:rPr>
                <w:b/>
                <w:color w:val="FFFFFF"/>
                <w:sz w:val="20"/>
              </w:rPr>
              <w:t>CPU s</w:t>
            </w:r>
          </w:p>
        </w:tc>
        <w:tc>
          <w:tcPr>
            <w:tcW w:w="1008" w:type="dxa"/>
            <w:shd w:val="clear" w:color="auto" w:fill="0B5A62"/>
          </w:tcPr>
          <w:p w14:paraId="502E59D7" w14:textId="77777777" w:rsidR="00441511" w:rsidRDefault="008F4DE9">
            <w:pPr>
              <w:spacing w:after="40"/>
            </w:pPr>
            <w:r>
              <w:rPr>
                <w:b/>
                <w:color w:val="FFFFFF"/>
                <w:sz w:val="20"/>
              </w:rPr>
              <w:t>Mem MB</w:t>
            </w:r>
          </w:p>
        </w:tc>
      </w:tr>
      <w:tr w:rsidR="00441511" w14:paraId="342A44E8" w14:textId="77777777">
        <w:trPr>
          <w:jc w:val="center"/>
        </w:trPr>
        <w:tc>
          <w:tcPr>
            <w:tcW w:w="864" w:type="dxa"/>
          </w:tcPr>
          <w:p w14:paraId="41AA3B7F" w14:textId="77777777" w:rsidR="00441511" w:rsidRDefault="008F4DE9">
            <w:pPr>
              <w:spacing w:after="40" w:line="240" w:lineRule="auto"/>
            </w:pPr>
            <w:r>
              <w:rPr>
                <w:sz w:val="20"/>
              </w:rPr>
              <w:t>3</w:t>
            </w:r>
          </w:p>
        </w:tc>
        <w:tc>
          <w:tcPr>
            <w:tcW w:w="936" w:type="dxa"/>
          </w:tcPr>
          <w:p w14:paraId="3AB944FD" w14:textId="77777777" w:rsidR="00441511" w:rsidRDefault="008F4DE9">
            <w:pPr>
              <w:spacing w:after="40" w:line="240" w:lineRule="auto"/>
            </w:pPr>
            <w:r>
              <w:rPr>
                <w:sz w:val="20"/>
              </w:rPr>
              <w:t>0</w:t>
            </w:r>
          </w:p>
        </w:tc>
        <w:tc>
          <w:tcPr>
            <w:tcW w:w="1008" w:type="dxa"/>
          </w:tcPr>
          <w:p w14:paraId="70986D2F" w14:textId="77777777" w:rsidR="00441511" w:rsidRDefault="008F4DE9">
            <w:pPr>
              <w:spacing w:after="40" w:line="240" w:lineRule="auto"/>
            </w:pPr>
            <w:r>
              <w:rPr>
                <w:sz w:val="20"/>
              </w:rPr>
              <w:t>14.50</w:t>
            </w:r>
          </w:p>
        </w:tc>
        <w:tc>
          <w:tcPr>
            <w:tcW w:w="1008" w:type="dxa"/>
          </w:tcPr>
          <w:p w14:paraId="22A184A9" w14:textId="77777777" w:rsidR="00441511" w:rsidRDefault="008F4DE9">
            <w:pPr>
              <w:spacing w:after="40" w:line="240" w:lineRule="auto"/>
            </w:pPr>
            <w:r>
              <w:rPr>
                <w:sz w:val="20"/>
              </w:rPr>
              <w:t>50.0</w:t>
            </w:r>
          </w:p>
        </w:tc>
        <w:tc>
          <w:tcPr>
            <w:tcW w:w="1008" w:type="dxa"/>
          </w:tcPr>
          <w:p w14:paraId="296B001E" w14:textId="77777777" w:rsidR="00441511" w:rsidRDefault="008F4DE9">
            <w:pPr>
              <w:spacing w:after="40" w:line="240" w:lineRule="auto"/>
            </w:pPr>
            <w:r>
              <w:rPr>
                <w:sz w:val="20"/>
              </w:rPr>
              <w:t>675.1</w:t>
            </w:r>
          </w:p>
        </w:tc>
        <w:tc>
          <w:tcPr>
            <w:tcW w:w="1368" w:type="dxa"/>
          </w:tcPr>
          <w:p w14:paraId="08F045A2" w14:textId="77777777" w:rsidR="00441511" w:rsidRDefault="008F4DE9">
            <w:pPr>
              <w:spacing w:after="40" w:line="240" w:lineRule="auto"/>
            </w:pPr>
            <w:r>
              <w:rPr>
                <w:sz w:val="20"/>
              </w:rPr>
              <w:t>128.2</w:t>
            </w:r>
          </w:p>
        </w:tc>
        <w:tc>
          <w:tcPr>
            <w:tcW w:w="1368" w:type="dxa"/>
          </w:tcPr>
          <w:p w14:paraId="04AC1D50" w14:textId="77777777" w:rsidR="00441511" w:rsidRDefault="008F4DE9">
            <w:pPr>
              <w:spacing w:after="40" w:line="240" w:lineRule="auto"/>
            </w:pPr>
            <w:r>
              <w:rPr>
                <w:sz w:val="20"/>
              </w:rPr>
              <w:t>289.6</w:t>
            </w:r>
          </w:p>
        </w:tc>
        <w:tc>
          <w:tcPr>
            <w:tcW w:w="936" w:type="dxa"/>
          </w:tcPr>
          <w:p w14:paraId="59ED4826" w14:textId="77777777" w:rsidR="00441511" w:rsidRDefault="008F4DE9">
            <w:pPr>
              <w:spacing w:after="40" w:line="240" w:lineRule="auto"/>
            </w:pPr>
            <w:r>
              <w:rPr>
                <w:sz w:val="20"/>
              </w:rPr>
              <w:t>0.36</w:t>
            </w:r>
          </w:p>
        </w:tc>
        <w:tc>
          <w:tcPr>
            <w:tcW w:w="1008" w:type="dxa"/>
          </w:tcPr>
          <w:p w14:paraId="7EF5BB95" w14:textId="77777777" w:rsidR="00441511" w:rsidRDefault="008F4DE9">
            <w:pPr>
              <w:spacing w:after="40" w:line="240" w:lineRule="auto"/>
            </w:pPr>
            <w:r>
              <w:rPr>
                <w:sz w:val="20"/>
              </w:rPr>
              <w:t>0.46</w:t>
            </w:r>
          </w:p>
        </w:tc>
      </w:tr>
      <w:tr w:rsidR="00441511" w14:paraId="52F1F52F" w14:textId="77777777">
        <w:trPr>
          <w:jc w:val="center"/>
        </w:trPr>
        <w:tc>
          <w:tcPr>
            <w:tcW w:w="864" w:type="dxa"/>
          </w:tcPr>
          <w:p w14:paraId="54A242D5" w14:textId="77777777" w:rsidR="00441511" w:rsidRDefault="008F4DE9">
            <w:pPr>
              <w:spacing w:after="40" w:line="240" w:lineRule="auto"/>
            </w:pPr>
            <w:r>
              <w:rPr>
                <w:sz w:val="20"/>
              </w:rPr>
              <w:t>3</w:t>
            </w:r>
          </w:p>
        </w:tc>
        <w:tc>
          <w:tcPr>
            <w:tcW w:w="936" w:type="dxa"/>
          </w:tcPr>
          <w:p w14:paraId="6FEADB50" w14:textId="77777777" w:rsidR="00441511" w:rsidRDefault="008F4DE9">
            <w:pPr>
              <w:spacing w:after="40" w:line="240" w:lineRule="auto"/>
            </w:pPr>
            <w:r>
              <w:rPr>
                <w:sz w:val="20"/>
              </w:rPr>
              <w:t>10</w:t>
            </w:r>
          </w:p>
        </w:tc>
        <w:tc>
          <w:tcPr>
            <w:tcW w:w="1008" w:type="dxa"/>
          </w:tcPr>
          <w:p w14:paraId="1FEC8885" w14:textId="77777777" w:rsidR="00441511" w:rsidRDefault="008F4DE9">
            <w:pPr>
              <w:spacing w:after="40" w:line="240" w:lineRule="auto"/>
            </w:pPr>
            <w:r>
              <w:rPr>
                <w:sz w:val="20"/>
              </w:rPr>
              <w:t>5.62</w:t>
            </w:r>
          </w:p>
        </w:tc>
        <w:tc>
          <w:tcPr>
            <w:tcW w:w="1008" w:type="dxa"/>
          </w:tcPr>
          <w:p w14:paraId="503E24EA" w14:textId="77777777" w:rsidR="00441511" w:rsidRDefault="008F4DE9">
            <w:pPr>
              <w:spacing w:after="40" w:line="240" w:lineRule="auto"/>
            </w:pPr>
            <w:r>
              <w:rPr>
                <w:sz w:val="20"/>
              </w:rPr>
              <w:t>130.0</w:t>
            </w:r>
          </w:p>
        </w:tc>
        <w:tc>
          <w:tcPr>
            <w:tcW w:w="1008" w:type="dxa"/>
          </w:tcPr>
          <w:p w14:paraId="7B1B1399" w14:textId="77777777" w:rsidR="00441511" w:rsidRDefault="008F4DE9">
            <w:pPr>
              <w:spacing w:after="40" w:line="240" w:lineRule="auto"/>
            </w:pPr>
            <w:r>
              <w:rPr>
                <w:sz w:val="20"/>
              </w:rPr>
              <w:t>740.7</w:t>
            </w:r>
          </w:p>
        </w:tc>
        <w:tc>
          <w:tcPr>
            <w:tcW w:w="1368" w:type="dxa"/>
          </w:tcPr>
          <w:p w14:paraId="58CBD8AE" w14:textId="77777777" w:rsidR="00441511" w:rsidRDefault="008F4DE9">
            <w:pPr>
              <w:spacing w:after="40" w:line="240" w:lineRule="auto"/>
            </w:pPr>
            <w:r>
              <w:rPr>
                <w:sz w:val="20"/>
              </w:rPr>
              <w:t>34.0</w:t>
            </w:r>
          </w:p>
        </w:tc>
        <w:tc>
          <w:tcPr>
            <w:tcW w:w="1368" w:type="dxa"/>
          </w:tcPr>
          <w:p w14:paraId="1F446E0B" w14:textId="77777777" w:rsidR="00441511" w:rsidRDefault="008F4DE9">
            <w:pPr>
              <w:spacing w:after="40" w:line="240" w:lineRule="auto"/>
            </w:pPr>
            <w:r>
              <w:rPr>
                <w:sz w:val="20"/>
              </w:rPr>
              <w:t>n/a</w:t>
            </w:r>
          </w:p>
        </w:tc>
        <w:tc>
          <w:tcPr>
            <w:tcW w:w="936" w:type="dxa"/>
          </w:tcPr>
          <w:p w14:paraId="1F3E65E1" w14:textId="77777777" w:rsidR="00441511" w:rsidRDefault="008F4DE9">
            <w:pPr>
              <w:spacing w:after="40" w:line="240" w:lineRule="auto"/>
            </w:pPr>
            <w:r>
              <w:rPr>
                <w:sz w:val="20"/>
              </w:rPr>
              <w:t>0.30</w:t>
            </w:r>
          </w:p>
        </w:tc>
        <w:tc>
          <w:tcPr>
            <w:tcW w:w="1008" w:type="dxa"/>
          </w:tcPr>
          <w:p w14:paraId="37D71FF6" w14:textId="77777777" w:rsidR="00441511" w:rsidRDefault="008F4DE9">
            <w:pPr>
              <w:spacing w:after="40" w:line="240" w:lineRule="auto"/>
            </w:pPr>
            <w:r>
              <w:rPr>
                <w:sz w:val="20"/>
              </w:rPr>
              <w:t>0.40</w:t>
            </w:r>
          </w:p>
        </w:tc>
      </w:tr>
      <w:tr w:rsidR="00441511" w14:paraId="40CBFE85" w14:textId="77777777">
        <w:trPr>
          <w:jc w:val="center"/>
        </w:trPr>
        <w:tc>
          <w:tcPr>
            <w:tcW w:w="864" w:type="dxa"/>
          </w:tcPr>
          <w:p w14:paraId="2757FD98" w14:textId="77777777" w:rsidR="00441511" w:rsidRDefault="008F4DE9">
            <w:pPr>
              <w:spacing w:after="40" w:line="240" w:lineRule="auto"/>
            </w:pPr>
            <w:r>
              <w:rPr>
                <w:sz w:val="20"/>
              </w:rPr>
              <w:t>5</w:t>
            </w:r>
          </w:p>
        </w:tc>
        <w:tc>
          <w:tcPr>
            <w:tcW w:w="936" w:type="dxa"/>
          </w:tcPr>
          <w:p w14:paraId="75A86ACF" w14:textId="77777777" w:rsidR="00441511" w:rsidRDefault="008F4DE9">
            <w:pPr>
              <w:spacing w:after="40" w:line="240" w:lineRule="auto"/>
            </w:pPr>
            <w:r>
              <w:rPr>
                <w:sz w:val="20"/>
              </w:rPr>
              <w:t>0</w:t>
            </w:r>
          </w:p>
        </w:tc>
        <w:tc>
          <w:tcPr>
            <w:tcW w:w="1008" w:type="dxa"/>
          </w:tcPr>
          <w:p w14:paraId="5916890C" w14:textId="77777777" w:rsidR="00441511" w:rsidRDefault="008F4DE9">
            <w:pPr>
              <w:spacing w:after="40" w:line="240" w:lineRule="auto"/>
            </w:pPr>
            <w:r>
              <w:rPr>
                <w:sz w:val="20"/>
              </w:rPr>
              <w:t>17.75</w:t>
            </w:r>
          </w:p>
        </w:tc>
        <w:tc>
          <w:tcPr>
            <w:tcW w:w="1008" w:type="dxa"/>
          </w:tcPr>
          <w:p w14:paraId="50948952" w14:textId="77777777" w:rsidR="00441511" w:rsidRDefault="008F4DE9">
            <w:pPr>
              <w:spacing w:after="40" w:line="240" w:lineRule="auto"/>
            </w:pPr>
            <w:r>
              <w:rPr>
                <w:sz w:val="20"/>
              </w:rPr>
              <w:t>0.0</w:t>
            </w:r>
          </w:p>
        </w:tc>
        <w:tc>
          <w:tcPr>
            <w:tcW w:w="1008" w:type="dxa"/>
          </w:tcPr>
          <w:p w14:paraId="6D64E135" w14:textId="77777777" w:rsidR="00441511" w:rsidRDefault="008F4DE9">
            <w:pPr>
              <w:spacing w:after="40" w:line="240" w:lineRule="auto"/>
            </w:pPr>
            <w:r>
              <w:rPr>
                <w:sz w:val="20"/>
              </w:rPr>
              <w:t>500.0</w:t>
            </w:r>
          </w:p>
        </w:tc>
        <w:tc>
          <w:tcPr>
            <w:tcW w:w="1368" w:type="dxa"/>
          </w:tcPr>
          <w:p w14:paraId="5220A6F6" w14:textId="77777777" w:rsidR="00441511" w:rsidRDefault="008F4DE9">
            <w:pPr>
              <w:spacing w:after="40" w:line="240" w:lineRule="auto"/>
            </w:pPr>
            <w:r>
              <w:rPr>
                <w:sz w:val="20"/>
              </w:rPr>
              <w:t>54.4</w:t>
            </w:r>
          </w:p>
        </w:tc>
        <w:tc>
          <w:tcPr>
            <w:tcW w:w="1368" w:type="dxa"/>
          </w:tcPr>
          <w:p w14:paraId="49B21D2F" w14:textId="77777777" w:rsidR="00441511" w:rsidRDefault="008F4DE9">
            <w:pPr>
              <w:spacing w:after="40" w:line="240" w:lineRule="auto"/>
            </w:pPr>
            <w:r>
              <w:rPr>
                <w:sz w:val="20"/>
              </w:rPr>
              <w:t>224.8</w:t>
            </w:r>
          </w:p>
        </w:tc>
        <w:tc>
          <w:tcPr>
            <w:tcW w:w="936" w:type="dxa"/>
          </w:tcPr>
          <w:p w14:paraId="51166A8A" w14:textId="77777777" w:rsidR="00441511" w:rsidRDefault="008F4DE9">
            <w:pPr>
              <w:spacing w:after="40" w:line="240" w:lineRule="auto"/>
            </w:pPr>
            <w:r>
              <w:rPr>
                <w:sz w:val="20"/>
              </w:rPr>
              <w:t>0.64</w:t>
            </w:r>
          </w:p>
        </w:tc>
        <w:tc>
          <w:tcPr>
            <w:tcW w:w="1008" w:type="dxa"/>
          </w:tcPr>
          <w:p w14:paraId="6402217F" w14:textId="77777777" w:rsidR="00441511" w:rsidRDefault="008F4DE9">
            <w:pPr>
              <w:spacing w:after="40" w:line="240" w:lineRule="auto"/>
            </w:pPr>
            <w:r>
              <w:rPr>
                <w:sz w:val="20"/>
              </w:rPr>
              <w:t>0.84</w:t>
            </w:r>
          </w:p>
        </w:tc>
      </w:tr>
      <w:tr w:rsidR="00441511" w14:paraId="1CE9C6CF" w14:textId="77777777">
        <w:trPr>
          <w:jc w:val="center"/>
        </w:trPr>
        <w:tc>
          <w:tcPr>
            <w:tcW w:w="864" w:type="dxa"/>
          </w:tcPr>
          <w:p w14:paraId="6CF0180B" w14:textId="77777777" w:rsidR="00441511" w:rsidRDefault="008F4DE9">
            <w:pPr>
              <w:spacing w:after="40" w:line="240" w:lineRule="auto"/>
            </w:pPr>
            <w:r>
              <w:rPr>
                <w:sz w:val="20"/>
              </w:rPr>
              <w:t>5</w:t>
            </w:r>
          </w:p>
        </w:tc>
        <w:tc>
          <w:tcPr>
            <w:tcW w:w="936" w:type="dxa"/>
          </w:tcPr>
          <w:p w14:paraId="51D75522" w14:textId="77777777" w:rsidR="00441511" w:rsidRDefault="008F4DE9">
            <w:pPr>
              <w:spacing w:after="40" w:line="240" w:lineRule="auto"/>
            </w:pPr>
            <w:r>
              <w:rPr>
                <w:sz w:val="20"/>
              </w:rPr>
              <w:t>10</w:t>
            </w:r>
          </w:p>
        </w:tc>
        <w:tc>
          <w:tcPr>
            <w:tcW w:w="1008" w:type="dxa"/>
          </w:tcPr>
          <w:p w14:paraId="4CE9CBFF" w14:textId="77777777" w:rsidR="00441511" w:rsidRDefault="008F4DE9">
            <w:pPr>
              <w:spacing w:after="40" w:line="240" w:lineRule="auto"/>
            </w:pPr>
            <w:r>
              <w:rPr>
                <w:sz w:val="20"/>
              </w:rPr>
              <w:t>4.62</w:t>
            </w:r>
          </w:p>
        </w:tc>
        <w:tc>
          <w:tcPr>
            <w:tcW w:w="1008" w:type="dxa"/>
          </w:tcPr>
          <w:p w14:paraId="4043DCE3" w14:textId="77777777" w:rsidR="00441511" w:rsidRDefault="008F4DE9">
            <w:pPr>
              <w:spacing w:after="40" w:line="240" w:lineRule="auto"/>
            </w:pPr>
            <w:r>
              <w:rPr>
                <w:sz w:val="20"/>
              </w:rPr>
              <w:t>260.0</w:t>
            </w:r>
          </w:p>
        </w:tc>
        <w:tc>
          <w:tcPr>
            <w:tcW w:w="1008" w:type="dxa"/>
          </w:tcPr>
          <w:p w14:paraId="067DD5D9" w14:textId="77777777" w:rsidR="00441511" w:rsidRDefault="008F4DE9">
            <w:pPr>
              <w:spacing w:after="40" w:line="240" w:lineRule="auto"/>
            </w:pPr>
            <w:r>
              <w:rPr>
                <w:sz w:val="20"/>
              </w:rPr>
              <w:t>750.0</w:t>
            </w:r>
          </w:p>
        </w:tc>
        <w:tc>
          <w:tcPr>
            <w:tcW w:w="1368" w:type="dxa"/>
          </w:tcPr>
          <w:p w14:paraId="24819018" w14:textId="77777777" w:rsidR="00441511" w:rsidRDefault="008F4DE9">
            <w:pPr>
              <w:spacing w:after="40" w:line="240" w:lineRule="auto"/>
            </w:pPr>
            <w:r>
              <w:rPr>
                <w:sz w:val="20"/>
              </w:rPr>
              <w:t>41.2</w:t>
            </w:r>
          </w:p>
        </w:tc>
        <w:tc>
          <w:tcPr>
            <w:tcW w:w="1368" w:type="dxa"/>
          </w:tcPr>
          <w:p w14:paraId="1981AD48" w14:textId="77777777" w:rsidR="00441511" w:rsidRDefault="008F4DE9">
            <w:pPr>
              <w:spacing w:after="40" w:line="240" w:lineRule="auto"/>
            </w:pPr>
            <w:r>
              <w:rPr>
                <w:sz w:val="20"/>
              </w:rPr>
              <w:t>270.8</w:t>
            </w:r>
          </w:p>
        </w:tc>
        <w:tc>
          <w:tcPr>
            <w:tcW w:w="936" w:type="dxa"/>
          </w:tcPr>
          <w:p w14:paraId="1EE15E5A" w14:textId="77777777" w:rsidR="00441511" w:rsidRDefault="008F4DE9">
            <w:pPr>
              <w:spacing w:after="40" w:line="240" w:lineRule="auto"/>
            </w:pPr>
            <w:r>
              <w:rPr>
                <w:sz w:val="20"/>
              </w:rPr>
              <w:t>0.50</w:t>
            </w:r>
          </w:p>
        </w:tc>
        <w:tc>
          <w:tcPr>
            <w:tcW w:w="1008" w:type="dxa"/>
          </w:tcPr>
          <w:p w14:paraId="46ED6934" w14:textId="77777777" w:rsidR="00441511" w:rsidRDefault="008F4DE9">
            <w:pPr>
              <w:spacing w:after="40" w:line="240" w:lineRule="auto"/>
            </w:pPr>
            <w:r>
              <w:rPr>
                <w:sz w:val="20"/>
              </w:rPr>
              <w:t>0.57</w:t>
            </w:r>
          </w:p>
        </w:tc>
      </w:tr>
    </w:tbl>
    <w:p w14:paraId="4F7CC1A6" w14:textId="77777777" w:rsidR="00441511" w:rsidRDefault="00441511">
      <w:pPr>
        <w:spacing w:after="80"/>
      </w:pPr>
    </w:p>
    <w:p w14:paraId="001DDDF7" w14:textId="77777777" w:rsidR="00441511" w:rsidRDefault="008F4DE9">
      <w:r>
        <w:rPr>
          <w:b/>
        </w:rPr>
        <w:t>The clear signal: 10% packet loss costs roughly 60 to 75 percent of throughput and multiplies median latency several-fold, while cluster size has a comparatively mild effect. That is the expected shape — Raft's cost under loss is retransmission and election churn, not fan-out.</w:t>
      </w:r>
    </w:p>
    <w:p w14:paraId="14D90C59" w14:textId="77777777" w:rsidR="00441511" w:rsidRDefault="008F4DE9">
      <w:pPr>
        <w:spacing w:before="120"/>
        <w:ind w:left="216"/>
      </w:pPr>
      <w:r>
        <w:rPr>
          <w:b/>
          <w:color w:val="8A5A0B"/>
          <w:sz w:val="22"/>
        </w:rPr>
        <w:t xml:space="preserve">STATISTICAL CAVEAT, FROM THE PROJECT'S OWN REPORT.  </w:t>
      </w:r>
      <w:r>
        <w:rPr>
          <w:i/>
          <w:sz w:val="22"/>
        </w:rPr>
        <w:t>Each cell is one run with one seed and one workload. This is enough to show real trends but is not a repeated measurement — there are no error bars. A reader wanting confidence intervals on a specific cell must rerun that cell with several seeds.</w:t>
      </w:r>
    </w:p>
    <w:p w14:paraId="65BB6DF9" w14:textId="77777777" w:rsidR="00441511" w:rsidRDefault="008F4DE9">
      <w:pPr>
        <w:pStyle w:val="Heading2"/>
      </w:pPr>
      <w:r>
        <w:t>11.2 Bottlenecks and structural limits</w:t>
      </w:r>
    </w:p>
    <w:tbl>
      <w:tblPr>
        <w:tblStyle w:val="TableGrid"/>
        <w:tblW w:w="0" w:type="auto"/>
        <w:jc w:val="center"/>
        <w:tblLook w:val="04A0" w:firstRow="1" w:lastRow="0" w:firstColumn="1" w:lastColumn="0" w:noHBand="0" w:noVBand="1"/>
      </w:tblPr>
      <w:tblGrid>
        <w:gridCol w:w="1872"/>
        <w:gridCol w:w="7632"/>
      </w:tblGrid>
      <w:tr w:rsidR="00441511" w14:paraId="58B99F3F" w14:textId="77777777">
        <w:trPr>
          <w:jc w:val="center"/>
        </w:trPr>
        <w:tc>
          <w:tcPr>
            <w:tcW w:w="1872" w:type="dxa"/>
            <w:shd w:val="clear" w:color="auto" w:fill="0B5A62"/>
          </w:tcPr>
          <w:p w14:paraId="6276E824" w14:textId="77777777" w:rsidR="00441511" w:rsidRDefault="008F4DE9">
            <w:pPr>
              <w:spacing w:after="40"/>
            </w:pPr>
            <w:r>
              <w:rPr>
                <w:b/>
                <w:color w:val="FFFFFF"/>
                <w:sz w:val="20"/>
              </w:rPr>
              <w:t>Area</w:t>
            </w:r>
          </w:p>
        </w:tc>
        <w:tc>
          <w:tcPr>
            <w:tcW w:w="7632" w:type="dxa"/>
            <w:shd w:val="clear" w:color="auto" w:fill="0B5A62"/>
          </w:tcPr>
          <w:p w14:paraId="06B494B5" w14:textId="77777777" w:rsidR="00441511" w:rsidRDefault="008F4DE9">
            <w:pPr>
              <w:spacing w:after="40"/>
            </w:pPr>
            <w:r>
              <w:rPr>
                <w:b/>
                <w:color w:val="FFFFFF"/>
                <w:sz w:val="20"/>
              </w:rPr>
              <w:t>Assessment</w:t>
            </w:r>
          </w:p>
        </w:tc>
      </w:tr>
      <w:tr w:rsidR="00441511" w14:paraId="5A79CD72" w14:textId="77777777">
        <w:trPr>
          <w:jc w:val="center"/>
        </w:trPr>
        <w:tc>
          <w:tcPr>
            <w:tcW w:w="1872" w:type="dxa"/>
          </w:tcPr>
          <w:p w14:paraId="641F1644" w14:textId="77777777" w:rsidR="00441511" w:rsidRDefault="008F4DE9">
            <w:pPr>
              <w:spacing w:after="40" w:line="240" w:lineRule="auto"/>
            </w:pPr>
            <w:r>
              <w:rPr>
                <w:sz w:val="20"/>
              </w:rPr>
              <w:t>Single event loop</w:t>
            </w:r>
          </w:p>
        </w:tc>
        <w:tc>
          <w:tcPr>
            <w:tcW w:w="7632" w:type="dxa"/>
          </w:tcPr>
          <w:p w14:paraId="17A61B80" w14:textId="77777777" w:rsidR="00441511" w:rsidRDefault="008F4DE9">
            <w:pPr>
              <w:spacing w:after="40" w:line="240" w:lineRule="auto"/>
            </w:pPr>
            <w:r>
              <w:rPr>
                <w:sz w:val="20"/>
              </w:rPr>
              <w:t>Every node in a simulated cluster is a coroutine in one process on one loop. There is no OS-level parallelism, which is why CPU and memory are sampled for the whole run rather than per node — there is no smaller unit to attribute them to.</w:t>
            </w:r>
          </w:p>
        </w:tc>
      </w:tr>
      <w:tr w:rsidR="00441511" w14:paraId="28260D89" w14:textId="77777777">
        <w:trPr>
          <w:jc w:val="center"/>
        </w:trPr>
        <w:tc>
          <w:tcPr>
            <w:tcW w:w="1872" w:type="dxa"/>
          </w:tcPr>
          <w:p w14:paraId="0DCB875A" w14:textId="77777777" w:rsidR="00441511" w:rsidRDefault="008F4DE9">
            <w:pPr>
              <w:spacing w:after="40" w:line="240" w:lineRule="auto"/>
            </w:pPr>
            <w:r>
              <w:rPr>
                <w:sz w:val="20"/>
              </w:rPr>
              <w:t>Batch size</w:t>
            </w:r>
          </w:p>
        </w:tc>
        <w:tc>
          <w:tcPr>
            <w:tcW w:w="7632" w:type="dxa"/>
          </w:tcPr>
          <w:p w14:paraId="5414419D" w14:textId="77777777" w:rsidR="00441511" w:rsidRDefault="008F4DE9">
            <w:pPr>
              <w:spacing w:after="40" w:line="240" w:lineRule="auto"/>
            </w:pPr>
            <w:r>
              <w:rPr>
                <w:sz w:val="20"/>
              </w:rPr>
              <w:t>MAX_BATCH = 64 entries per AppendEntries caps message size, so a far-behind follower needs several rounds to catch up. Observed replication lag reached 143 entries under 20% loss.</w:t>
            </w:r>
          </w:p>
        </w:tc>
      </w:tr>
      <w:tr w:rsidR="00441511" w14:paraId="3E2FAB5B" w14:textId="77777777">
        <w:trPr>
          <w:jc w:val="center"/>
        </w:trPr>
        <w:tc>
          <w:tcPr>
            <w:tcW w:w="1872" w:type="dxa"/>
          </w:tcPr>
          <w:p w14:paraId="56E21104" w14:textId="77777777" w:rsidR="00441511" w:rsidRDefault="008F4DE9">
            <w:pPr>
              <w:spacing w:after="40" w:line="240" w:lineRule="auto"/>
            </w:pPr>
            <w:r>
              <w:rPr>
                <w:sz w:val="20"/>
              </w:rPr>
              <w:t>Linearizability checker</w:t>
            </w:r>
          </w:p>
        </w:tc>
        <w:tc>
          <w:tcPr>
            <w:tcW w:w="7632" w:type="dxa"/>
          </w:tcPr>
          <w:p w14:paraId="39B3B4E6" w14:textId="77777777" w:rsidR="00441511" w:rsidRDefault="008F4DE9">
            <w:pPr>
              <w:spacing w:after="40" w:line="240" w:lineRule="auto"/>
            </w:pPr>
            <w:r>
              <w:rPr>
                <w:sz w:val="20"/>
              </w:rPr>
              <w:t>Backtracking search with a 100,000-step budget. Large histories with many concurrent operations per key can exhaust it and return UNPROVEN. Cost grows with concurrency, not merely with length.</w:t>
            </w:r>
          </w:p>
        </w:tc>
      </w:tr>
      <w:tr w:rsidR="00441511" w14:paraId="571FB367" w14:textId="77777777">
        <w:trPr>
          <w:jc w:val="center"/>
        </w:trPr>
        <w:tc>
          <w:tcPr>
            <w:tcW w:w="1872" w:type="dxa"/>
          </w:tcPr>
          <w:p w14:paraId="45CD86B1" w14:textId="77777777" w:rsidR="00441511" w:rsidRDefault="008F4DE9">
            <w:pPr>
              <w:spacing w:after="40" w:line="240" w:lineRule="auto"/>
            </w:pPr>
            <w:r>
              <w:rPr>
                <w:sz w:val="20"/>
              </w:rPr>
              <w:t>Log growth</w:t>
            </w:r>
          </w:p>
        </w:tc>
        <w:tc>
          <w:tcPr>
            <w:tcW w:w="7632" w:type="dxa"/>
          </w:tcPr>
          <w:p w14:paraId="78B51CD3" w14:textId="77777777" w:rsidR="00441511" w:rsidRDefault="008F4DE9">
            <w:pPr>
              <w:spacing w:after="40" w:line="240" w:lineRule="auto"/>
            </w:pPr>
            <w:r>
              <w:rPr>
                <w:sz w:val="20"/>
              </w:rPr>
              <w:t>Bounded by snapshotting and compaction. Compaction is on-disk only: the in-memory log is deliberately kept whole so a leader retains the ability to repair any follower.</w:t>
            </w:r>
          </w:p>
        </w:tc>
      </w:tr>
      <w:tr w:rsidR="00441511" w14:paraId="2B070E58" w14:textId="77777777">
        <w:trPr>
          <w:jc w:val="center"/>
        </w:trPr>
        <w:tc>
          <w:tcPr>
            <w:tcW w:w="1872" w:type="dxa"/>
          </w:tcPr>
          <w:p w14:paraId="76324DDB" w14:textId="77777777" w:rsidR="00441511" w:rsidRDefault="008F4DE9">
            <w:pPr>
              <w:spacing w:after="40" w:line="240" w:lineRule="auto"/>
            </w:pPr>
            <w:r>
              <w:rPr>
                <w:sz w:val="20"/>
              </w:rPr>
              <w:t>Session table</w:t>
            </w:r>
          </w:p>
        </w:tc>
        <w:tc>
          <w:tcPr>
            <w:tcW w:w="7632" w:type="dxa"/>
          </w:tcPr>
          <w:p w14:paraId="02E1C9CA" w14:textId="77777777" w:rsidR="00441511" w:rsidRDefault="008F4DE9">
            <w:pPr>
              <w:spacing w:after="40" w:line="240" w:lineRule="auto"/>
            </w:pPr>
            <w:r>
              <w:rPr>
                <w:sz w:val="20"/>
              </w:rPr>
              <w:t>Grows one entry per distinct client and is never evicted. Bounded in practice for lab runs; unbounded in principle.</w:t>
            </w:r>
          </w:p>
        </w:tc>
      </w:tr>
      <w:tr w:rsidR="00441511" w14:paraId="08FF75CE" w14:textId="77777777">
        <w:trPr>
          <w:jc w:val="center"/>
        </w:trPr>
        <w:tc>
          <w:tcPr>
            <w:tcW w:w="1872" w:type="dxa"/>
          </w:tcPr>
          <w:p w14:paraId="48BE1625" w14:textId="77777777" w:rsidR="00441511" w:rsidRDefault="008F4DE9">
            <w:pPr>
              <w:spacing w:after="40" w:line="240" w:lineRule="auto"/>
            </w:pPr>
            <w:r>
              <w:rPr>
                <w:sz w:val="20"/>
              </w:rPr>
              <w:t>Caching</w:t>
            </w:r>
          </w:p>
        </w:tc>
        <w:tc>
          <w:tcPr>
            <w:tcW w:w="7632" w:type="dxa"/>
          </w:tcPr>
          <w:p w14:paraId="3F64618F" w14:textId="77777777" w:rsidR="00441511" w:rsidRDefault="008F4DE9">
            <w:pPr>
              <w:spacing w:after="40" w:line="240" w:lineRule="auto"/>
            </w:pPr>
            <w:r>
              <w:rPr>
                <w:sz w:val="20"/>
              </w:rPr>
              <w:t>None, and none is needed. Reads are served from an in-memory dictionary after a ReadIndex confirmation.</w:t>
            </w:r>
          </w:p>
        </w:tc>
      </w:tr>
      <w:tr w:rsidR="00441511" w14:paraId="79C7FAFD" w14:textId="77777777">
        <w:trPr>
          <w:jc w:val="center"/>
        </w:trPr>
        <w:tc>
          <w:tcPr>
            <w:tcW w:w="1872" w:type="dxa"/>
          </w:tcPr>
          <w:p w14:paraId="4B5724EB" w14:textId="77777777" w:rsidR="00441511" w:rsidRDefault="008F4DE9">
            <w:pPr>
              <w:spacing w:after="40" w:line="240" w:lineRule="auto"/>
            </w:pPr>
            <w:r>
              <w:rPr>
                <w:sz w:val="20"/>
              </w:rPr>
              <w:t>Write scalability</w:t>
            </w:r>
          </w:p>
        </w:tc>
        <w:tc>
          <w:tcPr>
            <w:tcW w:w="7632" w:type="dxa"/>
          </w:tcPr>
          <w:p w14:paraId="69303757" w14:textId="77777777" w:rsidR="00441511" w:rsidRDefault="008F4DE9">
            <w:pPr>
              <w:spacing w:after="40" w:line="240" w:lineRule="auto"/>
            </w:pPr>
            <w:r>
              <w:rPr>
                <w:sz w:val="20"/>
              </w:rPr>
              <w:t>Raft does not scale writes horizontally. No sharding exists (explicitly out of scope), so throughput is bounded by a single leader.</w:t>
            </w:r>
          </w:p>
        </w:tc>
      </w:tr>
      <w:tr w:rsidR="00441511" w14:paraId="7569E0F3" w14:textId="77777777">
        <w:trPr>
          <w:jc w:val="center"/>
        </w:trPr>
        <w:tc>
          <w:tcPr>
            <w:tcW w:w="1872" w:type="dxa"/>
          </w:tcPr>
          <w:p w14:paraId="07F4BBD1" w14:textId="77777777" w:rsidR="00441511" w:rsidRDefault="008F4DE9">
            <w:pPr>
              <w:spacing w:after="40" w:line="240" w:lineRule="auto"/>
            </w:pPr>
            <w:r>
              <w:rPr>
                <w:sz w:val="20"/>
              </w:rPr>
              <w:t>Scalability ceiling</w:t>
            </w:r>
          </w:p>
        </w:tc>
        <w:tc>
          <w:tcPr>
            <w:tcW w:w="7632" w:type="dxa"/>
          </w:tcPr>
          <w:p w14:paraId="52D5F6CC" w14:textId="77777777" w:rsidR="00441511" w:rsidRDefault="008F4DE9">
            <w:pPr>
              <w:spacing w:after="40" w:line="240" w:lineRule="auto"/>
            </w:pPr>
            <w:r>
              <w:rPr>
                <w:sz w:val="20"/>
              </w:rPr>
              <w:t>Untested above 7 nodes (NE-07). Larger clusters increase quorum size and therefore commit latency.</w:t>
            </w:r>
          </w:p>
        </w:tc>
      </w:tr>
    </w:tbl>
    <w:p w14:paraId="79E7B93E" w14:textId="77777777" w:rsidR="00441511" w:rsidRDefault="00441511">
      <w:pPr>
        <w:spacing w:after="80"/>
      </w:pPr>
    </w:p>
    <w:p w14:paraId="49BA802D" w14:textId="77777777" w:rsidR="00441511" w:rsidRDefault="008F4DE9">
      <w:pPr>
        <w:pStyle w:val="Heading2"/>
      </w:pPr>
      <w:r>
        <w:lastRenderedPageBreak/>
        <w:t>11.3 Performance testing status</w:t>
      </w:r>
    </w:p>
    <w:p w14:paraId="12D4138B" w14:textId="77777777" w:rsidR="00441511" w:rsidRDefault="008F4DE9">
      <w:r>
        <w:t>The benchmarking harness exists, works, and produces four comparison graphs plus a JSON report. However, no load test, soak test or profiling run beyond the figures above was executed (NE-04, NE-07, NE-12). There is no established performance baseline to regress against, and no performance gate in CI.</w:t>
      </w:r>
    </w:p>
    <w:p w14:paraId="6CFE8320" w14:textId="77777777" w:rsidR="00441511" w:rsidRDefault="008F4DE9">
      <w:pPr>
        <w:pStyle w:val="Heading1"/>
      </w:pPr>
      <w:r>
        <w:t>12. Deployment and Operations</w:t>
      </w:r>
    </w:p>
    <w:p w14:paraId="7AF95556" w14:textId="77777777" w:rsidR="00441511" w:rsidRDefault="008F4DE9">
      <w:pPr>
        <w:spacing w:before="120"/>
        <w:ind w:left="216"/>
      </w:pPr>
      <w:r>
        <w:rPr>
          <w:b/>
          <w:color w:val="9C2F2A"/>
          <w:sz w:val="22"/>
        </w:rPr>
        <w:t xml:space="preserve">STATE OF PLAY.  </w:t>
      </w:r>
      <w:r>
        <w:rPr>
          <w:i/>
          <w:sz w:val="22"/>
        </w:rPr>
        <w:t>There is no deployment. Verified by filesystem search: no Dockerfile, no docker-compose, no Makefile, no Kubernetes or Helm manifests, no Terraform, no requirements.txt, no Procfile, no .env. The software is distributed and used as a local Python package. This is consistent with the specification, which places real network deployment out of scope.</w:t>
      </w:r>
    </w:p>
    <w:p w14:paraId="4A4BC80A" w14:textId="77777777" w:rsidR="00441511" w:rsidRDefault="008F4DE9">
      <w:pPr>
        <w:pStyle w:val="Heading2"/>
      </w:pPr>
      <w:r>
        <w:t>12.1 Environments</w:t>
      </w:r>
    </w:p>
    <w:tbl>
      <w:tblPr>
        <w:tblStyle w:val="TableGrid"/>
        <w:tblW w:w="0" w:type="auto"/>
        <w:jc w:val="center"/>
        <w:tblLook w:val="04A0" w:firstRow="1" w:lastRow="0" w:firstColumn="1" w:lastColumn="0" w:noHBand="0" w:noVBand="1"/>
      </w:tblPr>
      <w:tblGrid>
        <w:gridCol w:w="1872"/>
        <w:gridCol w:w="1440"/>
        <w:gridCol w:w="6192"/>
      </w:tblGrid>
      <w:tr w:rsidR="00441511" w14:paraId="7CEE3FAE" w14:textId="77777777">
        <w:trPr>
          <w:jc w:val="center"/>
        </w:trPr>
        <w:tc>
          <w:tcPr>
            <w:tcW w:w="1872" w:type="dxa"/>
            <w:shd w:val="clear" w:color="auto" w:fill="0B5A62"/>
          </w:tcPr>
          <w:p w14:paraId="584614F4" w14:textId="77777777" w:rsidR="00441511" w:rsidRDefault="008F4DE9">
            <w:pPr>
              <w:spacing w:after="40"/>
            </w:pPr>
            <w:r>
              <w:rPr>
                <w:b/>
                <w:color w:val="FFFFFF"/>
                <w:sz w:val="20"/>
              </w:rPr>
              <w:t>Environment</w:t>
            </w:r>
          </w:p>
        </w:tc>
        <w:tc>
          <w:tcPr>
            <w:tcW w:w="1440" w:type="dxa"/>
            <w:shd w:val="clear" w:color="auto" w:fill="0B5A62"/>
          </w:tcPr>
          <w:p w14:paraId="139EAF02" w14:textId="77777777" w:rsidR="00441511" w:rsidRDefault="008F4DE9">
            <w:pPr>
              <w:spacing w:after="40"/>
            </w:pPr>
            <w:r>
              <w:rPr>
                <w:b/>
                <w:color w:val="FFFFFF"/>
                <w:sz w:val="20"/>
              </w:rPr>
              <w:t>Exists</w:t>
            </w:r>
          </w:p>
        </w:tc>
        <w:tc>
          <w:tcPr>
            <w:tcW w:w="6192" w:type="dxa"/>
            <w:shd w:val="clear" w:color="auto" w:fill="0B5A62"/>
          </w:tcPr>
          <w:p w14:paraId="49AC9573" w14:textId="77777777" w:rsidR="00441511" w:rsidRDefault="008F4DE9">
            <w:pPr>
              <w:spacing w:after="40"/>
            </w:pPr>
            <w:r>
              <w:rPr>
                <w:b/>
                <w:color w:val="FFFFFF"/>
                <w:sz w:val="20"/>
              </w:rPr>
              <w:t>Notes</w:t>
            </w:r>
          </w:p>
        </w:tc>
      </w:tr>
      <w:tr w:rsidR="00441511" w14:paraId="79D4AD3A" w14:textId="77777777">
        <w:trPr>
          <w:jc w:val="center"/>
        </w:trPr>
        <w:tc>
          <w:tcPr>
            <w:tcW w:w="1872" w:type="dxa"/>
          </w:tcPr>
          <w:p w14:paraId="5B0DED6C" w14:textId="77777777" w:rsidR="00441511" w:rsidRDefault="008F4DE9">
            <w:pPr>
              <w:spacing w:after="40" w:line="240" w:lineRule="auto"/>
            </w:pPr>
            <w:r>
              <w:rPr>
                <w:sz w:val="20"/>
              </w:rPr>
              <w:t>Local development</w:t>
            </w:r>
          </w:p>
        </w:tc>
        <w:tc>
          <w:tcPr>
            <w:tcW w:w="1440" w:type="dxa"/>
          </w:tcPr>
          <w:p w14:paraId="405A21C6" w14:textId="77777777" w:rsidR="00441511" w:rsidRDefault="008F4DE9">
            <w:pPr>
              <w:spacing w:after="40" w:line="240" w:lineRule="auto"/>
            </w:pPr>
            <w:r>
              <w:rPr>
                <w:sz w:val="20"/>
              </w:rPr>
              <w:t>YES</w:t>
            </w:r>
          </w:p>
        </w:tc>
        <w:tc>
          <w:tcPr>
            <w:tcW w:w="6192" w:type="dxa"/>
          </w:tcPr>
          <w:p w14:paraId="5CCE8517" w14:textId="77777777" w:rsidR="00441511" w:rsidRDefault="008F4DE9">
            <w:pPr>
              <w:spacing w:after="40" w:line="240" w:lineRule="auto"/>
            </w:pPr>
            <w:r>
              <w:rPr>
                <w:sz w:val="20"/>
              </w:rPr>
              <w:t>pip install -e ‘.[dev]’ on Python 3.11+. This is the only environment that has ever run the software.</w:t>
            </w:r>
          </w:p>
        </w:tc>
      </w:tr>
      <w:tr w:rsidR="00441511" w14:paraId="1BDEAB5B" w14:textId="77777777">
        <w:trPr>
          <w:jc w:val="center"/>
        </w:trPr>
        <w:tc>
          <w:tcPr>
            <w:tcW w:w="1872" w:type="dxa"/>
          </w:tcPr>
          <w:p w14:paraId="6F067D28" w14:textId="77777777" w:rsidR="00441511" w:rsidRDefault="008F4DE9">
            <w:pPr>
              <w:spacing w:after="40" w:line="240" w:lineRule="auto"/>
            </w:pPr>
            <w:r>
              <w:rPr>
                <w:sz w:val="20"/>
              </w:rPr>
              <w:t>Continuous integration</w:t>
            </w:r>
          </w:p>
        </w:tc>
        <w:tc>
          <w:tcPr>
            <w:tcW w:w="1440" w:type="dxa"/>
          </w:tcPr>
          <w:p w14:paraId="66FC67BB" w14:textId="77777777" w:rsidR="00441511" w:rsidRDefault="008F4DE9">
            <w:pPr>
              <w:spacing w:after="40" w:line="240" w:lineRule="auto"/>
            </w:pPr>
            <w:r>
              <w:rPr>
                <w:sz w:val="20"/>
              </w:rPr>
              <w:t>DEFINED ONLY</w:t>
            </w:r>
          </w:p>
        </w:tc>
        <w:tc>
          <w:tcPr>
            <w:tcW w:w="6192" w:type="dxa"/>
          </w:tcPr>
          <w:p w14:paraId="7C24690A" w14:textId="77777777" w:rsidR="00441511" w:rsidRDefault="008F4DE9">
            <w:pPr>
              <w:spacing w:after="40" w:line="240" w:lineRule="auto"/>
            </w:pPr>
            <w:r>
              <w:rPr>
                <w:sz w:val="20"/>
              </w:rPr>
              <w:t>.github/workflows/ci.yml exists and is correct, but no run has been observed.</w:t>
            </w:r>
          </w:p>
        </w:tc>
      </w:tr>
      <w:tr w:rsidR="00441511" w14:paraId="526CCCEB" w14:textId="77777777">
        <w:trPr>
          <w:jc w:val="center"/>
        </w:trPr>
        <w:tc>
          <w:tcPr>
            <w:tcW w:w="1872" w:type="dxa"/>
          </w:tcPr>
          <w:p w14:paraId="48608C50" w14:textId="77777777" w:rsidR="00441511" w:rsidRDefault="008F4DE9">
            <w:pPr>
              <w:spacing w:after="40" w:line="240" w:lineRule="auto"/>
            </w:pPr>
            <w:r>
              <w:rPr>
                <w:sz w:val="20"/>
              </w:rPr>
              <w:t>Staging</w:t>
            </w:r>
          </w:p>
        </w:tc>
        <w:tc>
          <w:tcPr>
            <w:tcW w:w="1440" w:type="dxa"/>
          </w:tcPr>
          <w:p w14:paraId="3AF3B320" w14:textId="77777777" w:rsidR="00441511" w:rsidRDefault="008F4DE9">
            <w:pPr>
              <w:spacing w:after="40" w:line="240" w:lineRule="auto"/>
            </w:pPr>
            <w:r>
              <w:rPr>
                <w:sz w:val="20"/>
              </w:rPr>
              <w:t>NONE</w:t>
            </w:r>
          </w:p>
        </w:tc>
        <w:tc>
          <w:tcPr>
            <w:tcW w:w="6192" w:type="dxa"/>
          </w:tcPr>
          <w:p w14:paraId="322BB934" w14:textId="77777777" w:rsidR="00441511" w:rsidRDefault="008F4DE9">
            <w:pPr>
              <w:spacing w:after="40" w:line="240" w:lineRule="auto"/>
            </w:pPr>
            <w:r>
              <w:rPr>
                <w:sz w:val="20"/>
              </w:rPr>
              <w:t>No target, no infrastructure.</w:t>
            </w:r>
          </w:p>
        </w:tc>
      </w:tr>
      <w:tr w:rsidR="00441511" w14:paraId="663C7144" w14:textId="77777777">
        <w:trPr>
          <w:jc w:val="center"/>
        </w:trPr>
        <w:tc>
          <w:tcPr>
            <w:tcW w:w="1872" w:type="dxa"/>
          </w:tcPr>
          <w:p w14:paraId="32FE22B9" w14:textId="77777777" w:rsidR="00441511" w:rsidRDefault="008F4DE9">
            <w:pPr>
              <w:spacing w:after="40" w:line="240" w:lineRule="auto"/>
            </w:pPr>
            <w:r>
              <w:rPr>
                <w:sz w:val="20"/>
              </w:rPr>
              <w:t>Production</w:t>
            </w:r>
          </w:p>
        </w:tc>
        <w:tc>
          <w:tcPr>
            <w:tcW w:w="1440" w:type="dxa"/>
          </w:tcPr>
          <w:p w14:paraId="5A86D465" w14:textId="77777777" w:rsidR="00441511" w:rsidRDefault="008F4DE9">
            <w:pPr>
              <w:spacing w:after="40" w:line="240" w:lineRule="auto"/>
            </w:pPr>
            <w:r>
              <w:rPr>
                <w:sz w:val="20"/>
              </w:rPr>
              <w:t>NONE</w:t>
            </w:r>
          </w:p>
        </w:tc>
        <w:tc>
          <w:tcPr>
            <w:tcW w:w="6192" w:type="dxa"/>
          </w:tcPr>
          <w:p w14:paraId="018F0195" w14:textId="77777777" w:rsidR="00441511" w:rsidRDefault="008F4DE9">
            <w:pPr>
              <w:spacing w:after="40" w:line="240" w:lineRule="auto"/>
            </w:pPr>
            <w:r>
              <w:rPr>
                <w:sz w:val="20"/>
              </w:rPr>
              <w:t>Never deployed.</w:t>
            </w:r>
          </w:p>
        </w:tc>
      </w:tr>
    </w:tbl>
    <w:p w14:paraId="37D22A20" w14:textId="77777777" w:rsidR="00441511" w:rsidRDefault="00441511">
      <w:pPr>
        <w:spacing w:after="80"/>
      </w:pPr>
    </w:p>
    <w:p w14:paraId="14A6EC90" w14:textId="77777777" w:rsidR="00441511" w:rsidRDefault="008F4DE9">
      <w:pPr>
        <w:pStyle w:val="Heading2"/>
      </w:pPr>
      <w:r>
        <w:t>12.2 CI/CD pipeline as defined</w:t>
      </w:r>
    </w:p>
    <w:p w14:paraId="62CE091B" w14:textId="77777777" w:rsidR="00441511" w:rsidRDefault="008F4DE9">
      <w:pPr>
        <w:spacing w:before="80" w:after="180" w:line="240" w:lineRule="auto"/>
        <w:ind w:left="173"/>
      </w:pPr>
      <w:r>
        <w:rPr>
          <w:rFonts w:ascii="Consolas" w:hAnsi="Consolas"/>
          <w:color w:val="223338"/>
          <w:sz w:val="20"/>
        </w:rPr>
        <w:t>on:  push to main  |  pull_request</w:t>
      </w:r>
      <w:r>
        <w:rPr>
          <w:rFonts w:ascii="Consolas" w:hAnsi="Consolas"/>
          <w:color w:val="223338"/>
          <w:sz w:val="20"/>
        </w:rPr>
        <w:br/>
      </w:r>
      <w:r>
        <w:rPr>
          <w:rFonts w:ascii="Consolas" w:hAnsi="Consolas"/>
          <w:color w:val="223338"/>
          <w:sz w:val="20"/>
        </w:rPr>
        <w:t>runs-on: ubuntu-latest</w:t>
      </w:r>
      <w:r>
        <w:rPr>
          <w:rFonts w:ascii="Consolas" w:hAnsi="Consolas"/>
          <w:color w:val="223338"/>
          <w:sz w:val="20"/>
        </w:rPr>
        <w:br/>
      </w:r>
      <w:r>
        <w:rPr>
          <w:rFonts w:ascii="Consolas" w:hAnsi="Consolas"/>
          <w:color w:val="223338"/>
          <w:sz w:val="20"/>
        </w:rPr>
        <w:t>strategy:</w:t>
      </w:r>
      <w:r>
        <w:rPr>
          <w:rFonts w:ascii="Consolas" w:hAnsi="Consolas"/>
          <w:color w:val="223338"/>
          <w:sz w:val="20"/>
        </w:rPr>
        <w:br/>
      </w:r>
      <w:r>
        <w:rPr>
          <w:rFonts w:ascii="Consolas" w:hAnsi="Consolas"/>
          <w:color w:val="223338"/>
          <w:sz w:val="20"/>
        </w:rPr>
        <w:t xml:space="preserve">  fail-fast: false</w:t>
      </w:r>
      <w:r>
        <w:rPr>
          <w:rFonts w:ascii="Consolas" w:hAnsi="Consolas"/>
          <w:color w:val="223338"/>
          <w:sz w:val="20"/>
        </w:rPr>
        <w:br/>
      </w:r>
      <w:r>
        <w:rPr>
          <w:rFonts w:ascii="Consolas" w:hAnsi="Consolas"/>
          <w:color w:val="223338"/>
          <w:sz w:val="20"/>
        </w:rPr>
        <w:t xml:space="preserve">  matrix:</w:t>
      </w:r>
      <w:r>
        <w:rPr>
          <w:rFonts w:ascii="Consolas" w:hAnsi="Consolas"/>
          <w:color w:val="223338"/>
          <w:sz w:val="20"/>
        </w:rPr>
        <w:br/>
      </w:r>
      <w:r>
        <w:rPr>
          <w:rFonts w:ascii="Consolas" w:hAnsi="Consolas"/>
          <w:color w:val="223338"/>
          <w:sz w:val="20"/>
        </w:rPr>
        <w:t xml:space="preserve">    python-version: ["3.11", "3.12", "3.13"]</w:t>
      </w:r>
      <w:r>
        <w:rPr>
          <w:rFonts w:ascii="Consolas" w:hAnsi="Consolas"/>
          <w:color w:val="223338"/>
          <w:sz w:val="20"/>
        </w:rPr>
        <w:br/>
      </w:r>
      <w:r>
        <w:rPr>
          <w:rFonts w:ascii="Consolas" w:hAnsi="Consolas"/>
          <w:color w:val="223338"/>
          <w:sz w:val="20"/>
        </w:rPr>
        <w:br/>
      </w:r>
      <w:r>
        <w:rPr>
          <w:rFonts w:ascii="Consolas" w:hAnsi="Consolas"/>
          <w:color w:val="223338"/>
          <w:sz w:val="20"/>
        </w:rPr>
        <w:t>steps:</w:t>
      </w:r>
      <w:r>
        <w:rPr>
          <w:rFonts w:ascii="Consolas" w:hAnsi="Consolas"/>
          <w:color w:val="223338"/>
          <w:sz w:val="20"/>
        </w:rPr>
        <w:br/>
      </w:r>
      <w:r>
        <w:rPr>
          <w:rFonts w:ascii="Consolas" w:hAnsi="Consolas"/>
          <w:color w:val="223338"/>
          <w:sz w:val="20"/>
        </w:rPr>
        <w:t xml:space="preserve">  1. actions/checkout@v4</w:t>
      </w:r>
      <w:r>
        <w:rPr>
          <w:rFonts w:ascii="Consolas" w:hAnsi="Consolas"/>
          <w:color w:val="223338"/>
          <w:sz w:val="20"/>
        </w:rPr>
        <w:br/>
      </w:r>
      <w:r>
        <w:rPr>
          <w:rFonts w:ascii="Consolas" w:hAnsi="Consolas"/>
          <w:color w:val="223338"/>
          <w:sz w:val="20"/>
        </w:rPr>
        <w:t xml:space="preserve">  2. actions/setup-python@v5      (cache: pip)</w:t>
      </w:r>
      <w:r>
        <w:rPr>
          <w:rFonts w:ascii="Consolas" w:hAnsi="Consolas"/>
          <w:color w:val="223338"/>
          <w:sz w:val="20"/>
        </w:rPr>
        <w:br/>
      </w:r>
      <w:r>
        <w:rPr>
          <w:rFonts w:ascii="Consolas" w:hAnsi="Consolas"/>
          <w:color w:val="223338"/>
          <w:sz w:val="20"/>
        </w:rPr>
        <w:t xml:space="preserve">  3. Install         python -m pip install --upgrade pip</w:t>
      </w:r>
      <w:r>
        <w:rPr>
          <w:rFonts w:ascii="Consolas" w:hAnsi="Consolas"/>
          <w:color w:val="223338"/>
          <w:sz w:val="20"/>
        </w:rPr>
        <w:br/>
      </w:r>
      <w:r>
        <w:rPr>
          <w:rFonts w:ascii="Consolas" w:hAnsi="Consolas"/>
          <w:color w:val="223338"/>
          <w:sz w:val="20"/>
        </w:rPr>
        <w:t xml:space="preserve">                     pip install -e ".[dev]"</w:t>
      </w:r>
      <w:r>
        <w:rPr>
          <w:rFonts w:ascii="Consolas" w:hAnsi="Consolas"/>
          <w:color w:val="223338"/>
          <w:sz w:val="20"/>
        </w:rPr>
        <w:br/>
      </w:r>
      <w:r>
        <w:rPr>
          <w:rFonts w:ascii="Consolas" w:hAnsi="Consolas"/>
          <w:color w:val="223338"/>
          <w:sz w:val="20"/>
        </w:rPr>
        <w:t xml:space="preserve">  4. Lint            ruff check src tests</w:t>
      </w:r>
      <w:r>
        <w:rPr>
          <w:rFonts w:ascii="Consolas" w:hAnsi="Consolas"/>
          <w:color w:val="223338"/>
          <w:sz w:val="20"/>
        </w:rPr>
        <w:br/>
      </w:r>
      <w:r>
        <w:rPr>
          <w:rFonts w:ascii="Consolas" w:hAnsi="Consolas"/>
          <w:color w:val="223338"/>
          <w:sz w:val="20"/>
        </w:rPr>
        <w:t xml:space="preserve">  5. Format check    ruff format --check src tests</w:t>
      </w:r>
      <w:r>
        <w:rPr>
          <w:rFonts w:ascii="Consolas" w:hAnsi="Consolas"/>
          <w:color w:val="223338"/>
          <w:sz w:val="20"/>
        </w:rPr>
        <w:br/>
      </w:r>
      <w:r>
        <w:rPr>
          <w:rFonts w:ascii="Consolas" w:hAnsi="Consolas"/>
          <w:color w:val="223338"/>
          <w:sz w:val="20"/>
        </w:rPr>
        <w:t xml:space="preserve">  6. Test            pytest -q</w:t>
      </w:r>
      <w:r>
        <w:rPr>
          <w:rFonts w:ascii="Consolas" w:hAnsi="Consolas"/>
          <w:color w:val="223338"/>
          <w:sz w:val="20"/>
        </w:rPr>
        <w:br/>
      </w:r>
      <w:r>
        <w:rPr>
          <w:rFonts w:ascii="Consolas" w:hAnsi="Consolas"/>
          <w:color w:val="223338"/>
          <w:sz w:val="20"/>
        </w:rPr>
        <w:br/>
      </w:r>
      <w:r>
        <w:rPr>
          <w:rFonts w:ascii="Consolas" w:hAnsi="Consolas"/>
          <w:color w:val="223338"/>
          <w:sz w:val="20"/>
        </w:rPr>
        <w:lastRenderedPageBreak/>
        <w:t>There is no build stage, no artifact publication, no deploy stage,</w:t>
      </w:r>
      <w:r>
        <w:rPr>
          <w:rFonts w:ascii="Consolas" w:hAnsi="Consolas"/>
          <w:color w:val="223338"/>
          <w:sz w:val="20"/>
        </w:rPr>
        <w:br/>
      </w:r>
      <w:r>
        <w:rPr>
          <w:rFonts w:ascii="Consolas" w:hAnsi="Consolas"/>
          <w:color w:val="223338"/>
          <w:sz w:val="20"/>
        </w:rPr>
        <w:t>and no release automation.</w:t>
      </w:r>
    </w:p>
    <w:p w14:paraId="154044E0" w14:textId="77777777" w:rsidR="00441511" w:rsidRDefault="008F4DE9">
      <w:pPr>
        <w:spacing w:before="120"/>
        <w:ind w:left="216"/>
      </w:pPr>
      <w:r>
        <w:rPr>
          <w:b/>
          <w:color w:val="9C2F2A"/>
          <w:sz w:val="22"/>
        </w:rPr>
        <w:t xml:space="preserve">OPERATIONAL RISK WORTH NAMING.  </w:t>
      </w:r>
      <w:r>
        <w:rPr>
          <w:i/>
          <w:sz w:val="22"/>
        </w:rPr>
        <w:t>CI targets ubuntu-latest, while every result in section 9 was produced on Windows. Two of the four defects fixed in the verification pass were platform-sensitive asyncio behaviour. The Linux matrix has therefore never been confirmed green with these fixes in place. This is the single highest-value unexecuted check in the entire project.</w:t>
      </w:r>
    </w:p>
    <w:p w14:paraId="5D9F06B6" w14:textId="77777777" w:rsidR="00441511" w:rsidRDefault="008F4DE9">
      <w:pPr>
        <w:pStyle w:val="Heading2"/>
      </w:pPr>
      <w:r>
        <w:t>12.3 Operations surface</w:t>
      </w:r>
    </w:p>
    <w:tbl>
      <w:tblPr>
        <w:tblStyle w:val="TableGrid"/>
        <w:tblW w:w="0" w:type="auto"/>
        <w:jc w:val="center"/>
        <w:tblLook w:val="04A0" w:firstRow="1" w:lastRow="0" w:firstColumn="1" w:lastColumn="0" w:noHBand="0" w:noVBand="1"/>
      </w:tblPr>
      <w:tblGrid>
        <w:gridCol w:w="1656"/>
        <w:gridCol w:w="4320"/>
        <w:gridCol w:w="3528"/>
      </w:tblGrid>
      <w:tr w:rsidR="00441511" w14:paraId="47B8D1F0" w14:textId="77777777">
        <w:trPr>
          <w:jc w:val="center"/>
        </w:trPr>
        <w:tc>
          <w:tcPr>
            <w:tcW w:w="1656" w:type="dxa"/>
            <w:shd w:val="clear" w:color="auto" w:fill="0B5A62"/>
          </w:tcPr>
          <w:p w14:paraId="38D15CF1" w14:textId="77777777" w:rsidR="00441511" w:rsidRDefault="008F4DE9">
            <w:pPr>
              <w:spacing w:after="40"/>
            </w:pPr>
            <w:r>
              <w:rPr>
                <w:b/>
                <w:color w:val="FFFFFF"/>
                <w:sz w:val="20"/>
              </w:rPr>
              <w:t>Concern</w:t>
            </w:r>
          </w:p>
        </w:tc>
        <w:tc>
          <w:tcPr>
            <w:tcW w:w="4320" w:type="dxa"/>
            <w:shd w:val="clear" w:color="auto" w:fill="0B5A62"/>
          </w:tcPr>
          <w:p w14:paraId="52E767CF" w14:textId="77777777" w:rsidR="00441511" w:rsidRDefault="008F4DE9">
            <w:pPr>
              <w:spacing w:after="40"/>
            </w:pPr>
            <w:r>
              <w:rPr>
                <w:b/>
                <w:color w:val="FFFFFF"/>
                <w:sz w:val="20"/>
              </w:rPr>
              <w:t>What exists</w:t>
            </w:r>
          </w:p>
        </w:tc>
        <w:tc>
          <w:tcPr>
            <w:tcW w:w="3528" w:type="dxa"/>
            <w:shd w:val="clear" w:color="auto" w:fill="0B5A62"/>
          </w:tcPr>
          <w:p w14:paraId="12865D5F" w14:textId="77777777" w:rsidR="00441511" w:rsidRDefault="008F4DE9">
            <w:pPr>
              <w:spacing w:after="40"/>
            </w:pPr>
            <w:r>
              <w:rPr>
                <w:b/>
                <w:color w:val="FFFFFF"/>
                <w:sz w:val="20"/>
              </w:rPr>
              <w:t>Gap</w:t>
            </w:r>
          </w:p>
        </w:tc>
      </w:tr>
      <w:tr w:rsidR="00441511" w14:paraId="75E94632" w14:textId="77777777">
        <w:trPr>
          <w:jc w:val="center"/>
        </w:trPr>
        <w:tc>
          <w:tcPr>
            <w:tcW w:w="1656" w:type="dxa"/>
          </w:tcPr>
          <w:p w14:paraId="185AC885" w14:textId="77777777" w:rsidR="00441511" w:rsidRDefault="008F4DE9">
            <w:pPr>
              <w:spacing w:after="40" w:line="240" w:lineRule="auto"/>
            </w:pPr>
            <w:r>
              <w:rPr>
                <w:sz w:val="20"/>
              </w:rPr>
              <w:t>Monitoring</w:t>
            </w:r>
          </w:p>
        </w:tc>
        <w:tc>
          <w:tcPr>
            <w:tcW w:w="4320" w:type="dxa"/>
          </w:tcPr>
          <w:p w14:paraId="6DCB521B" w14:textId="77777777" w:rsidR="00441511" w:rsidRDefault="008F4DE9">
            <w:pPr>
              <w:spacing w:after="40" w:line="240" w:lineRule="auto"/>
            </w:pPr>
            <w:r>
              <w:rPr>
                <w:sz w:val="20"/>
              </w:rPr>
              <w:t>In-process only: LiveMetrics and the terminal dashboard, showing term, leader, health, per-node role, commit/applied indexes, election time, p99 latency and availability.</w:t>
            </w:r>
          </w:p>
        </w:tc>
        <w:tc>
          <w:tcPr>
            <w:tcW w:w="3528" w:type="dxa"/>
          </w:tcPr>
          <w:p w14:paraId="2C19D410" w14:textId="77777777" w:rsidR="00441511" w:rsidRDefault="008F4DE9">
            <w:pPr>
              <w:spacing w:after="40" w:line="240" w:lineRule="auto"/>
            </w:pPr>
            <w:r>
              <w:rPr>
                <w:sz w:val="20"/>
              </w:rPr>
              <w:t>No external metrics export, no Prometheus endpoint, no alerting.</w:t>
            </w:r>
          </w:p>
        </w:tc>
      </w:tr>
      <w:tr w:rsidR="00441511" w14:paraId="0FB95597" w14:textId="77777777">
        <w:trPr>
          <w:jc w:val="center"/>
        </w:trPr>
        <w:tc>
          <w:tcPr>
            <w:tcW w:w="1656" w:type="dxa"/>
          </w:tcPr>
          <w:p w14:paraId="1136EAF2" w14:textId="77777777" w:rsidR="00441511" w:rsidRDefault="008F4DE9">
            <w:pPr>
              <w:spacing w:after="40" w:line="240" w:lineRule="auto"/>
            </w:pPr>
            <w:r>
              <w:rPr>
                <w:sz w:val="20"/>
              </w:rPr>
              <w:t>Logging</w:t>
            </w:r>
          </w:p>
        </w:tc>
        <w:tc>
          <w:tcPr>
            <w:tcW w:w="4320" w:type="dxa"/>
          </w:tcPr>
          <w:p w14:paraId="02E00648" w14:textId="77777777" w:rsidR="00441511" w:rsidRDefault="008F4DE9">
            <w:pPr>
              <w:spacing w:after="40" w:line="240" w:lineRule="auto"/>
            </w:pPr>
            <w:r>
              <w:rPr>
                <w:sz w:val="20"/>
              </w:rPr>
              <w:t>A structured event trace of 12 fixed kinds, written as JSONL and readable via tracer.story().</w:t>
            </w:r>
          </w:p>
        </w:tc>
        <w:tc>
          <w:tcPr>
            <w:tcW w:w="3528" w:type="dxa"/>
          </w:tcPr>
          <w:p w14:paraId="675DACC1" w14:textId="77777777" w:rsidR="00441511" w:rsidRDefault="008F4DE9">
            <w:pPr>
              <w:spacing w:after="40" w:line="240" w:lineRule="auto"/>
            </w:pPr>
            <w:r>
              <w:rPr>
                <w:sz w:val="20"/>
              </w:rPr>
              <w:t>No conventional application logger, no log levels, no log shipping.</w:t>
            </w:r>
          </w:p>
        </w:tc>
      </w:tr>
      <w:tr w:rsidR="00441511" w14:paraId="55BCEBD3" w14:textId="77777777">
        <w:trPr>
          <w:jc w:val="center"/>
        </w:trPr>
        <w:tc>
          <w:tcPr>
            <w:tcW w:w="1656" w:type="dxa"/>
          </w:tcPr>
          <w:p w14:paraId="5415346E" w14:textId="77777777" w:rsidR="00441511" w:rsidRDefault="008F4DE9">
            <w:pPr>
              <w:spacing w:after="40" w:line="240" w:lineRule="auto"/>
            </w:pPr>
            <w:r>
              <w:rPr>
                <w:sz w:val="20"/>
              </w:rPr>
              <w:t>Configuration management</w:t>
            </w:r>
          </w:p>
        </w:tc>
        <w:tc>
          <w:tcPr>
            <w:tcW w:w="4320" w:type="dxa"/>
          </w:tcPr>
          <w:p w14:paraId="4C89511A" w14:textId="77777777" w:rsidR="00441511" w:rsidRDefault="008F4DE9">
            <w:pPr>
              <w:spacing w:after="40" w:line="240" w:lineRule="auto"/>
            </w:pPr>
            <w:r>
              <w:rPr>
                <w:sz w:val="20"/>
              </w:rPr>
              <w:t>cluster.yaml plus CLI flags.</w:t>
            </w:r>
          </w:p>
        </w:tc>
        <w:tc>
          <w:tcPr>
            <w:tcW w:w="3528" w:type="dxa"/>
          </w:tcPr>
          <w:p w14:paraId="4AF936EC" w14:textId="77777777" w:rsidR="00441511" w:rsidRDefault="008F4DE9">
            <w:pPr>
              <w:spacing w:after="40" w:line="240" w:lineRule="auto"/>
            </w:pPr>
            <w:r>
              <w:rPr>
                <w:sz w:val="20"/>
              </w:rPr>
              <w:t>No environment-variable layer, no secret store, no per-environment overlays.</w:t>
            </w:r>
          </w:p>
        </w:tc>
      </w:tr>
      <w:tr w:rsidR="00441511" w14:paraId="0DE6AD4E" w14:textId="77777777">
        <w:trPr>
          <w:jc w:val="center"/>
        </w:trPr>
        <w:tc>
          <w:tcPr>
            <w:tcW w:w="1656" w:type="dxa"/>
          </w:tcPr>
          <w:p w14:paraId="4BAFF3AA" w14:textId="77777777" w:rsidR="00441511" w:rsidRDefault="008F4DE9">
            <w:pPr>
              <w:spacing w:after="40" w:line="240" w:lineRule="auto"/>
            </w:pPr>
            <w:r>
              <w:rPr>
                <w:sz w:val="20"/>
              </w:rPr>
              <w:t>Backup</w:t>
            </w:r>
          </w:p>
        </w:tc>
        <w:tc>
          <w:tcPr>
            <w:tcW w:w="4320" w:type="dxa"/>
          </w:tcPr>
          <w:p w14:paraId="38239DD2" w14:textId="77777777" w:rsidR="00441511" w:rsidRDefault="008F4DE9">
            <w:pPr>
              <w:spacing w:after="40" w:line="240" w:lineRule="auto"/>
            </w:pPr>
            <w:r>
              <w:rPr>
                <w:sz w:val="20"/>
              </w:rPr>
              <w:t>None. WAL and snapshot files constitute the durable state.</w:t>
            </w:r>
          </w:p>
        </w:tc>
        <w:tc>
          <w:tcPr>
            <w:tcW w:w="3528" w:type="dxa"/>
          </w:tcPr>
          <w:p w14:paraId="496A4BB1" w14:textId="77777777" w:rsidR="00441511" w:rsidRDefault="008F4DE9">
            <w:pPr>
              <w:spacing w:after="40" w:line="240" w:lineRule="auto"/>
            </w:pPr>
            <w:r>
              <w:rPr>
                <w:sz w:val="20"/>
              </w:rPr>
              <w:t>Copying them is a manual operation with no tooling or schedule.</w:t>
            </w:r>
          </w:p>
        </w:tc>
      </w:tr>
      <w:tr w:rsidR="00441511" w14:paraId="7EE2B7D3" w14:textId="77777777">
        <w:trPr>
          <w:jc w:val="center"/>
        </w:trPr>
        <w:tc>
          <w:tcPr>
            <w:tcW w:w="1656" w:type="dxa"/>
          </w:tcPr>
          <w:p w14:paraId="6593414E" w14:textId="77777777" w:rsidR="00441511" w:rsidRDefault="008F4DE9">
            <w:pPr>
              <w:spacing w:after="40" w:line="240" w:lineRule="auto"/>
            </w:pPr>
            <w:r>
              <w:rPr>
                <w:sz w:val="20"/>
              </w:rPr>
              <w:t>Recovery</w:t>
            </w:r>
          </w:p>
        </w:tc>
        <w:tc>
          <w:tcPr>
            <w:tcW w:w="4320" w:type="dxa"/>
          </w:tcPr>
          <w:p w14:paraId="5D3D4179" w14:textId="77777777" w:rsidR="00441511" w:rsidRDefault="008F4DE9">
            <w:pPr>
              <w:spacing w:after="40" w:line="240" w:lineRule="auto"/>
            </w:pPr>
            <w:r>
              <w:rPr>
                <w:sz w:val="20"/>
              </w:rPr>
              <w:t>Strong at node level: rebuild the same RaftNode against the same files. inspect-wal --repair handles a damaged WAL.</w:t>
            </w:r>
          </w:p>
        </w:tc>
        <w:tc>
          <w:tcPr>
            <w:tcW w:w="3528" w:type="dxa"/>
          </w:tcPr>
          <w:p w14:paraId="1205ADA1" w14:textId="77777777" w:rsidR="00441511" w:rsidRDefault="008F4DE9">
            <w:pPr>
              <w:spacing w:after="40" w:line="240" w:lineRule="auto"/>
            </w:pPr>
            <w:r>
              <w:rPr>
                <w:sz w:val="20"/>
              </w:rPr>
              <w:t>No cluster-level restore procedure, and no InstallSnapshot for a follower that has fallen too far behind.</w:t>
            </w:r>
          </w:p>
        </w:tc>
      </w:tr>
      <w:tr w:rsidR="00441511" w14:paraId="5CBB4BBE" w14:textId="77777777">
        <w:trPr>
          <w:jc w:val="center"/>
        </w:trPr>
        <w:tc>
          <w:tcPr>
            <w:tcW w:w="1656" w:type="dxa"/>
          </w:tcPr>
          <w:p w14:paraId="5AB31EA6" w14:textId="77777777" w:rsidR="00441511" w:rsidRDefault="008F4DE9">
            <w:pPr>
              <w:spacing w:after="40" w:line="240" w:lineRule="auto"/>
            </w:pPr>
            <w:r>
              <w:rPr>
                <w:sz w:val="20"/>
              </w:rPr>
              <w:t>Rollback</w:t>
            </w:r>
          </w:p>
        </w:tc>
        <w:tc>
          <w:tcPr>
            <w:tcW w:w="4320" w:type="dxa"/>
          </w:tcPr>
          <w:p w14:paraId="24ABB008" w14:textId="77777777" w:rsidR="00441511" w:rsidRDefault="008F4DE9">
            <w:pPr>
              <w:spacing w:after="40" w:line="240" w:lineRule="auto"/>
            </w:pPr>
            <w:r>
              <w:rPr>
                <w:sz w:val="20"/>
              </w:rPr>
              <w:t>None — nothing is deployed, so nothing can be rolled back. Version control only.</w:t>
            </w:r>
          </w:p>
        </w:tc>
        <w:tc>
          <w:tcPr>
            <w:tcW w:w="3528" w:type="dxa"/>
          </w:tcPr>
          <w:p w14:paraId="698CE1B2" w14:textId="77777777" w:rsidR="00441511" w:rsidRDefault="008F4DE9">
            <w:pPr>
              <w:spacing w:after="40" w:line="240" w:lineRule="auto"/>
            </w:pPr>
            <w:r>
              <w:rPr>
                <w:sz w:val="20"/>
              </w:rPr>
              <w:t>Would be required before any deployment.</w:t>
            </w:r>
          </w:p>
        </w:tc>
      </w:tr>
      <w:tr w:rsidR="00441511" w14:paraId="4F1BDC9A" w14:textId="77777777">
        <w:trPr>
          <w:jc w:val="center"/>
        </w:trPr>
        <w:tc>
          <w:tcPr>
            <w:tcW w:w="1656" w:type="dxa"/>
          </w:tcPr>
          <w:p w14:paraId="1855AF50" w14:textId="77777777" w:rsidR="00441511" w:rsidRDefault="008F4DE9">
            <w:pPr>
              <w:spacing w:after="40" w:line="240" w:lineRule="auto"/>
            </w:pPr>
            <w:r>
              <w:rPr>
                <w:sz w:val="20"/>
              </w:rPr>
              <w:t>Release process</w:t>
            </w:r>
          </w:p>
        </w:tc>
        <w:tc>
          <w:tcPr>
            <w:tcW w:w="4320" w:type="dxa"/>
          </w:tcPr>
          <w:p w14:paraId="2A334A22" w14:textId="77777777" w:rsidR="00441511" w:rsidRDefault="008F4DE9">
            <w:pPr>
              <w:spacing w:after="40" w:line="240" w:lineRule="auto"/>
            </w:pPr>
            <w:r>
              <w:rPr>
                <w:sz w:val="20"/>
              </w:rPr>
              <w:t>Version hardcoded in pyproject.toml at 0.1.0; hatchling build.</w:t>
            </w:r>
          </w:p>
        </w:tc>
        <w:tc>
          <w:tcPr>
            <w:tcW w:w="3528" w:type="dxa"/>
          </w:tcPr>
          <w:p w14:paraId="0CAFCB6D" w14:textId="77777777" w:rsidR="00441511" w:rsidRDefault="008F4DE9">
            <w:pPr>
              <w:spacing w:after="40" w:line="240" w:lineRule="auto"/>
            </w:pPr>
            <w:r>
              <w:rPr>
                <w:sz w:val="20"/>
              </w:rPr>
              <w:t>No tagging, no publication, no changelog.</w:t>
            </w:r>
          </w:p>
        </w:tc>
      </w:tr>
      <w:tr w:rsidR="00441511" w14:paraId="4F8BAE2F" w14:textId="77777777">
        <w:trPr>
          <w:jc w:val="center"/>
        </w:trPr>
        <w:tc>
          <w:tcPr>
            <w:tcW w:w="1656" w:type="dxa"/>
          </w:tcPr>
          <w:p w14:paraId="7AEAEF23" w14:textId="77777777" w:rsidR="00441511" w:rsidRDefault="008F4DE9">
            <w:pPr>
              <w:spacing w:after="40" w:line="240" w:lineRule="auto"/>
            </w:pPr>
            <w:r>
              <w:rPr>
                <w:sz w:val="20"/>
              </w:rPr>
              <w:t>Production support</w:t>
            </w:r>
          </w:p>
        </w:tc>
        <w:tc>
          <w:tcPr>
            <w:tcW w:w="4320" w:type="dxa"/>
          </w:tcPr>
          <w:p w14:paraId="21E500D6" w14:textId="77777777" w:rsidR="00441511" w:rsidRDefault="008F4DE9">
            <w:pPr>
              <w:spacing w:after="40" w:line="240" w:lineRule="auto"/>
            </w:pPr>
            <w:r>
              <w:rPr>
                <w:sz w:val="20"/>
              </w:rPr>
              <w:t>Not applicable — no production instance exists.</w:t>
            </w:r>
          </w:p>
        </w:tc>
        <w:tc>
          <w:tcPr>
            <w:tcW w:w="3528" w:type="dxa"/>
          </w:tcPr>
          <w:p w14:paraId="695DD39A" w14:textId="77777777" w:rsidR="00441511" w:rsidRDefault="008F4DE9">
            <w:pPr>
              <w:spacing w:after="40" w:line="240" w:lineRule="auto"/>
            </w:pPr>
            <w:r>
              <w:rPr>
                <w:sz w:val="20"/>
              </w:rPr>
              <w:t>No runbook, no on-call, no incident process.</w:t>
            </w:r>
          </w:p>
        </w:tc>
      </w:tr>
    </w:tbl>
    <w:p w14:paraId="3CA628DA" w14:textId="77777777" w:rsidR="00441511" w:rsidRDefault="00441511">
      <w:pPr>
        <w:spacing w:after="80"/>
      </w:pPr>
    </w:p>
    <w:p w14:paraId="4D79FCA0" w14:textId="77777777" w:rsidR="00441511" w:rsidRDefault="008F4DE9">
      <w:pPr>
        <w:pStyle w:val="Heading1"/>
      </w:pPr>
      <w:r>
        <w:t>13. Bugs, Gaps and Technical Debt</w:t>
      </w:r>
    </w:p>
    <w:p w14:paraId="5BDD6043" w14:textId="77777777" w:rsidR="00441511" w:rsidRDefault="008F4DE9">
      <w:pPr>
        <w:pStyle w:val="Heading2"/>
      </w:pPr>
      <w:r>
        <w:t>13.1 Open issues</w:t>
      </w:r>
    </w:p>
    <w:tbl>
      <w:tblPr>
        <w:tblStyle w:val="TableGrid"/>
        <w:tblW w:w="0" w:type="auto"/>
        <w:jc w:val="center"/>
        <w:tblLook w:val="04A0" w:firstRow="1" w:lastRow="0" w:firstColumn="1" w:lastColumn="0" w:noHBand="0" w:noVBand="1"/>
      </w:tblPr>
      <w:tblGrid>
        <w:gridCol w:w="3744"/>
        <w:gridCol w:w="4608"/>
        <w:gridCol w:w="1152"/>
      </w:tblGrid>
      <w:tr w:rsidR="00441511" w14:paraId="6E8F65D3" w14:textId="77777777">
        <w:trPr>
          <w:jc w:val="center"/>
        </w:trPr>
        <w:tc>
          <w:tcPr>
            <w:tcW w:w="3744" w:type="dxa"/>
            <w:shd w:val="clear" w:color="auto" w:fill="0B5A62"/>
          </w:tcPr>
          <w:p w14:paraId="56C2D7E2" w14:textId="77777777" w:rsidR="00441511" w:rsidRDefault="008F4DE9">
            <w:pPr>
              <w:spacing w:after="40"/>
            </w:pPr>
            <w:r>
              <w:rPr>
                <w:b/>
                <w:color w:val="FFFFFF"/>
                <w:sz w:val="20"/>
              </w:rPr>
              <w:t>Issue</w:t>
            </w:r>
          </w:p>
        </w:tc>
        <w:tc>
          <w:tcPr>
            <w:tcW w:w="4608" w:type="dxa"/>
            <w:shd w:val="clear" w:color="auto" w:fill="0B5A62"/>
          </w:tcPr>
          <w:p w14:paraId="0BE0E860" w14:textId="77777777" w:rsidR="00441511" w:rsidRDefault="008F4DE9">
            <w:pPr>
              <w:spacing w:after="40"/>
            </w:pPr>
            <w:r>
              <w:rPr>
                <w:b/>
                <w:color w:val="FFFFFF"/>
                <w:sz w:val="20"/>
              </w:rPr>
              <w:t>Impact</w:t>
            </w:r>
          </w:p>
        </w:tc>
        <w:tc>
          <w:tcPr>
            <w:tcW w:w="1152" w:type="dxa"/>
            <w:shd w:val="clear" w:color="auto" w:fill="0B5A62"/>
          </w:tcPr>
          <w:p w14:paraId="4E3F543C" w14:textId="77777777" w:rsidR="00441511" w:rsidRDefault="008F4DE9">
            <w:pPr>
              <w:spacing w:after="40"/>
            </w:pPr>
            <w:r>
              <w:rPr>
                <w:b/>
                <w:color w:val="FFFFFF"/>
                <w:sz w:val="20"/>
              </w:rPr>
              <w:t>Severity</w:t>
            </w:r>
          </w:p>
        </w:tc>
      </w:tr>
      <w:tr w:rsidR="00441511" w14:paraId="011BF1BE" w14:textId="77777777">
        <w:trPr>
          <w:jc w:val="center"/>
        </w:trPr>
        <w:tc>
          <w:tcPr>
            <w:tcW w:w="3744" w:type="dxa"/>
          </w:tcPr>
          <w:p w14:paraId="0E423C4D" w14:textId="77777777" w:rsidR="00441511" w:rsidRDefault="008F4DE9">
            <w:pPr>
              <w:spacing w:after="40" w:line="240" w:lineRule="auto"/>
            </w:pPr>
            <w:r>
              <w:rPr>
                <w:sz w:val="20"/>
              </w:rPr>
              <w:t>No InstallSnapshot RPC. A follower that has lost committed entries below a restarted leader's snapshot boundary cannot be repaired.</w:t>
            </w:r>
          </w:p>
        </w:tc>
        <w:tc>
          <w:tcPr>
            <w:tcW w:w="4608" w:type="dxa"/>
          </w:tcPr>
          <w:p w14:paraId="1E101823" w14:textId="77777777" w:rsidR="00441511" w:rsidRDefault="008F4DE9">
            <w:pPr>
              <w:spacing w:after="40" w:line="240" w:lineRule="auto"/>
            </w:pPr>
            <w:r>
              <w:rPr>
                <w:sz w:val="20"/>
              </w:rPr>
              <w:t>That follower stalls permanently; the rest of the cluster is unaffected. Recovery requires restoring its data from another node by hand.</w:t>
            </w:r>
          </w:p>
        </w:tc>
        <w:tc>
          <w:tcPr>
            <w:tcW w:w="1152" w:type="dxa"/>
          </w:tcPr>
          <w:p w14:paraId="6A7AB919" w14:textId="77777777" w:rsidR="00441511" w:rsidRDefault="008F4DE9">
            <w:pPr>
              <w:spacing w:after="40" w:line="240" w:lineRule="auto"/>
            </w:pPr>
            <w:r>
              <w:rPr>
                <w:sz w:val="20"/>
              </w:rPr>
              <w:t>Medium</w:t>
            </w:r>
          </w:p>
        </w:tc>
      </w:tr>
      <w:tr w:rsidR="00441511" w14:paraId="6D6CBEDC" w14:textId="77777777">
        <w:trPr>
          <w:jc w:val="center"/>
        </w:trPr>
        <w:tc>
          <w:tcPr>
            <w:tcW w:w="3744" w:type="dxa"/>
          </w:tcPr>
          <w:p w14:paraId="2815AA97" w14:textId="77777777" w:rsidR="00441511" w:rsidRDefault="008F4DE9">
            <w:pPr>
              <w:spacing w:after="40" w:line="240" w:lineRule="auto"/>
            </w:pPr>
            <w:r>
              <w:rPr>
                <w:sz w:val="20"/>
              </w:rPr>
              <w:t xml:space="preserve">No pre-vote. A partition long enough for the isolated side's term to climb can </w:t>
            </w:r>
            <w:r>
              <w:rPr>
                <w:sz w:val="20"/>
              </w:rPr>
              <w:lastRenderedPageBreak/>
              <w:t>livelock the majority after healing (paper section 6, ‘disruptive servers’).</w:t>
            </w:r>
          </w:p>
        </w:tc>
        <w:tc>
          <w:tcPr>
            <w:tcW w:w="4608" w:type="dxa"/>
          </w:tcPr>
          <w:p w14:paraId="623E2EE8" w14:textId="77777777" w:rsidR="00441511" w:rsidRDefault="008F4DE9">
            <w:pPr>
              <w:spacing w:after="40" w:line="240" w:lineRule="auto"/>
            </w:pPr>
            <w:r>
              <w:rPr>
                <w:sz w:val="20"/>
              </w:rPr>
              <w:lastRenderedPageBreak/>
              <w:t xml:space="preserve">Measured boundary for one workload: 2s and 3s of isolation reconciled cleanly, 5s did not. The existing </w:t>
            </w:r>
            <w:r>
              <w:rPr>
                <w:sz w:val="20"/>
              </w:rPr>
              <w:lastRenderedPageBreak/>
              <w:t>12–15s partition scenarios likely carry undetected exposure, because their expected: blocks check only data_loss and linearizable, not post-heal reconvergence.</w:t>
            </w:r>
          </w:p>
        </w:tc>
        <w:tc>
          <w:tcPr>
            <w:tcW w:w="1152" w:type="dxa"/>
          </w:tcPr>
          <w:p w14:paraId="069A6DA3" w14:textId="77777777" w:rsidR="00441511" w:rsidRDefault="008F4DE9">
            <w:pPr>
              <w:spacing w:after="40" w:line="240" w:lineRule="auto"/>
            </w:pPr>
            <w:r>
              <w:rPr>
                <w:sz w:val="20"/>
              </w:rPr>
              <w:lastRenderedPageBreak/>
              <w:t>Medium</w:t>
            </w:r>
          </w:p>
        </w:tc>
      </w:tr>
      <w:tr w:rsidR="00441511" w14:paraId="1311756D" w14:textId="77777777">
        <w:trPr>
          <w:jc w:val="center"/>
        </w:trPr>
        <w:tc>
          <w:tcPr>
            <w:tcW w:w="3744" w:type="dxa"/>
          </w:tcPr>
          <w:p w14:paraId="7FE2E40C" w14:textId="77777777" w:rsidR="00441511" w:rsidRDefault="008F4DE9">
            <w:pPr>
              <w:spacing w:after="40" w:line="240" w:lineRule="auto"/>
            </w:pPr>
            <w:r>
              <w:rPr>
                <w:sz w:val="20"/>
              </w:rPr>
              <w:t>Linux has never been verified. All results are Windows-only.</w:t>
            </w:r>
          </w:p>
        </w:tc>
        <w:tc>
          <w:tcPr>
            <w:tcW w:w="4608" w:type="dxa"/>
          </w:tcPr>
          <w:p w14:paraId="3E539061" w14:textId="77777777" w:rsidR="00441511" w:rsidRDefault="008F4DE9">
            <w:pPr>
              <w:spacing w:after="40" w:line="240" w:lineRule="auto"/>
            </w:pPr>
            <w:r>
              <w:rPr>
                <w:sz w:val="20"/>
              </w:rPr>
              <w:t>Platform-sensitive fixes remain unconfirmed on the CI target.</w:t>
            </w:r>
          </w:p>
        </w:tc>
        <w:tc>
          <w:tcPr>
            <w:tcW w:w="1152" w:type="dxa"/>
          </w:tcPr>
          <w:p w14:paraId="26D6A1FF" w14:textId="77777777" w:rsidR="00441511" w:rsidRDefault="008F4DE9">
            <w:pPr>
              <w:spacing w:after="40" w:line="240" w:lineRule="auto"/>
            </w:pPr>
            <w:r>
              <w:rPr>
                <w:sz w:val="20"/>
              </w:rPr>
              <w:t>Medium</w:t>
            </w:r>
          </w:p>
        </w:tc>
      </w:tr>
      <w:tr w:rsidR="00441511" w14:paraId="4E26D7ED" w14:textId="77777777">
        <w:trPr>
          <w:jc w:val="center"/>
        </w:trPr>
        <w:tc>
          <w:tcPr>
            <w:tcW w:w="3744" w:type="dxa"/>
          </w:tcPr>
          <w:p w14:paraId="1FD29C82" w14:textId="77777777" w:rsidR="00441511" w:rsidRDefault="008F4DE9">
            <w:pPr>
              <w:spacing w:after="40" w:line="240" w:lineRule="auto"/>
            </w:pPr>
            <w:r>
              <w:rPr>
                <w:sz w:val="20"/>
              </w:rPr>
              <w:t>Ctrl+C during a REPL read on a real terminal.</w:t>
            </w:r>
          </w:p>
        </w:tc>
        <w:tc>
          <w:tcPr>
            <w:tcW w:w="4608" w:type="dxa"/>
          </w:tcPr>
          <w:p w14:paraId="6DCAECC2" w14:textId="77777777" w:rsidR="00441511" w:rsidRDefault="008F4DE9">
            <w:pPr>
              <w:spacing w:after="40" w:line="240" w:lineRule="auto"/>
            </w:pPr>
            <w:r>
              <w:rPr>
                <w:sz w:val="20"/>
              </w:rPr>
              <w:t>A worker thread blocked on stdin cannot be cancelled; interpreter shutdown may hang. Local UX only; exit/quit/EOF are reliable.</w:t>
            </w:r>
          </w:p>
        </w:tc>
        <w:tc>
          <w:tcPr>
            <w:tcW w:w="1152" w:type="dxa"/>
          </w:tcPr>
          <w:p w14:paraId="1CE9BDE6" w14:textId="77777777" w:rsidR="00441511" w:rsidRDefault="008F4DE9">
            <w:pPr>
              <w:spacing w:after="40" w:line="240" w:lineRule="auto"/>
            </w:pPr>
            <w:r>
              <w:rPr>
                <w:sz w:val="20"/>
              </w:rPr>
              <w:t>Low</w:t>
            </w:r>
          </w:p>
        </w:tc>
      </w:tr>
      <w:tr w:rsidR="00441511" w14:paraId="2B02606B" w14:textId="77777777">
        <w:trPr>
          <w:jc w:val="center"/>
        </w:trPr>
        <w:tc>
          <w:tcPr>
            <w:tcW w:w="3744" w:type="dxa"/>
          </w:tcPr>
          <w:p w14:paraId="433681DA" w14:textId="77777777" w:rsidR="00441511" w:rsidRDefault="008F4DE9">
            <w:pPr>
              <w:spacing w:after="40" w:line="240" w:lineRule="auto"/>
            </w:pPr>
            <w:r>
              <w:rPr>
                <w:sz w:val="20"/>
              </w:rPr>
              <w:t>Unbounded session table.</w:t>
            </w:r>
          </w:p>
        </w:tc>
        <w:tc>
          <w:tcPr>
            <w:tcW w:w="4608" w:type="dxa"/>
          </w:tcPr>
          <w:p w14:paraId="1D207179" w14:textId="77777777" w:rsidR="00441511" w:rsidRDefault="008F4DE9">
            <w:pPr>
              <w:spacing w:after="40" w:line="240" w:lineRule="auto"/>
            </w:pPr>
            <w:r>
              <w:rPr>
                <w:sz w:val="20"/>
              </w:rPr>
              <w:t>Memory grows with the number of distinct clients. Not reachable within bounded lab runs.</w:t>
            </w:r>
          </w:p>
        </w:tc>
        <w:tc>
          <w:tcPr>
            <w:tcW w:w="1152" w:type="dxa"/>
          </w:tcPr>
          <w:p w14:paraId="00ADEA4E" w14:textId="77777777" w:rsidR="00441511" w:rsidRDefault="008F4DE9">
            <w:pPr>
              <w:spacing w:after="40" w:line="240" w:lineRule="auto"/>
            </w:pPr>
            <w:r>
              <w:rPr>
                <w:sz w:val="20"/>
              </w:rPr>
              <w:t>Low</w:t>
            </w:r>
          </w:p>
        </w:tc>
      </w:tr>
      <w:tr w:rsidR="00441511" w14:paraId="183C0920" w14:textId="77777777">
        <w:trPr>
          <w:jc w:val="center"/>
        </w:trPr>
        <w:tc>
          <w:tcPr>
            <w:tcW w:w="3744" w:type="dxa"/>
          </w:tcPr>
          <w:p w14:paraId="1539B78D" w14:textId="77777777" w:rsidR="00441511" w:rsidRDefault="008F4DE9">
            <w:pPr>
              <w:spacing w:after="40" w:line="240" w:lineRule="auto"/>
            </w:pPr>
            <w:r>
              <w:rPr>
                <w:sz w:val="20"/>
              </w:rPr>
              <w:t>No input size limits.</w:t>
            </w:r>
          </w:p>
        </w:tc>
        <w:tc>
          <w:tcPr>
            <w:tcW w:w="4608" w:type="dxa"/>
          </w:tcPr>
          <w:p w14:paraId="6243508F" w14:textId="77777777" w:rsidR="00441511" w:rsidRDefault="008F4DE9">
            <w:pPr>
              <w:spacing w:after="40" w:line="240" w:lineRule="auto"/>
            </w:pPr>
            <w:r>
              <w:rPr>
                <w:sz w:val="20"/>
              </w:rPr>
              <w:t>Local denial of service only, given there is no network exposure.</w:t>
            </w:r>
          </w:p>
        </w:tc>
        <w:tc>
          <w:tcPr>
            <w:tcW w:w="1152" w:type="dxa"/>
          </w:tcPr>
          <w:p w14:paraId="4B766636" w14:textId="77777777" w:rsidR="00441511" w:rsidRDefault="008F4DE9">
            <w:pPr>
              <w:spacing w:after="40" w:line="240" w:lineRule="auto"/>
            </w:pPr>
            <w:r>
              <w:rPr>
                <w:sz w:val="20"/>
              </w:rPr>
              <w:t>Low</w:t>
            </w:r>
          </w:p>
        </w:tc>
      </w:tr>
    </w:tbl>
    <w:p w14:paraId="5236CC7E" w14:textId="77777777" w:rsidR="00441511" w:rsidRDefault="00441511">
      <w:pPr>
        <w:spacing w:after="80"/>
      </w:pPr>
    </w:p>
    <w:p w14:paraId="1B4FDCA3" w14:textId="77777777" w:rsidR="00441511" w:rsidRDefault="008F4DE9">
      <w:pPr>
        <w:pStyle w:val="Heading2"/>
      </w:pPr>
      <w:r>
        <w:t>13.2 Technical debt</w:t>
      </w:r>
    </w:p>
    <w:tbl>
      <w:tblPr>
        <w:tblStyle w:val="TableGrid"/>
        <w:tblW w:w="0" w:type="auto"/>
        <w:jc w:val="center"/>
        <w:tblLook w:val="04A0" w:firstRow="1" w:lastRow="0" w:firstColumn="1" w:lastColumn="0" w:noHBand="0" w:noVBand="1"/>
      </w:tblPr>
      <w:tblGrid>
        <w:gridCol w:w="2160"/>
        <w:gridCol w:w="4464"/>
        <w:gridCol w:w="2880"/>
      </w:tblGrid>
      <w:tr w:rsidR="00441511" w14:paraId="427BDE99" w14:textId="77777777">
        <w:trPr>
          <w:jc w:val="center"/>
        </w:trPr>
        <w:tc>
          <w:tcPr>
            <w:tcW w:w="2160" w:type="dxa"/>
            <w:shd w:val="clear" w:color="auto" w:fill="0B5A62"/>
          </w:tcPr>
          <w:p w14:paraId="61D00B0A" w14:textId="77777777" w:rsidR="00441511" w:rsidRDefault="008F4DE9">
            <w:pPr>
              <w:spacing w:after="40"/>
            </w:pPr>
            <w:r>
              <w:rPr>
                <w:b/>
                <w:color w:val="FFFFFF"/>
                <w:sz w:val="20"/>
              </w:rPr>
              <w:t>Debt item</w:t>
            </w:r>
          </w:p>
        </w:tc>
        <w:tc>
          <w:tcPr>
            <w:tcW w:w="4464" w:type="dxa"/>
            <w:shd w:val="clear" w:color="auto" w:fill="0B5A62"/>
          </w:tcPr>
          <w:p w14:paraId="054476D2" w14:textId="77777777" w:rsidR="00441511" w:rsidRDefault="008F4DE9">
            <w:pPr>
              <w:spacing w:after="40"/>
            </w:pPr>
            <w:r>
              <w:rPr>
                <w:b/>
                <w:color w:val="FFFFFF"/>
                <w:sz w:val="20"/>
              </w:rPr>
              <w:t>Why it matters</w:t>
            </w:r>
          </w:p>
        </w:tc>
        <w:tc>
          <w:tcPr>
            <w:tcW w:w="2880" w:type="dxa"/>
            <w:shd w:val="clear" w:color="auto" w:fill="0B5A62"/>
          </w:tcPr>
          <w:p w14:paraId="2E8F1741" w14:textId="77777777" w:rsidR="00441511" w:rsidRDefault="008F4DE9">
            <w:pPr>
              <w:spacing w:after="40"/>
            </w:pPr>
            <w:r>
              <w:rPr>
                <w:b/>
                <w:color w:val="FFFFFF"/>
                <w:sz w:val="20"/>
              </w:rPr>
              <w:t>Suggested remedy</w:t>
            </w:r>
          </w:p>
        </w:tc>
      </w:tr>
      <w:tr w:rsidR="00441511" w14:paraId="5212FA9E" w14:textId="77777777">
        <w:trPr>
          <w:jc w:val="center"/>
        </w:trPr>
        <w:tc>
          <w:tcPr>
            <w:tcW w:w="2160" w:type="dxa"/>
          </w:tcPr>
          <w:p w14:paraId="25176016" w14:textId="77777777" w:rsidR="00441511" w:rsidRDefault="008F4DE9">
            <w:pPr>
              <w:spacing w:after="40" w:line="240" w:lineRule="auto"/>
            </w:pPr>
            <w:r>
              <w:rPr>
                <w:sz w:val="20"/>
              </w:rPr>
              <w:t>raft/node.py is 909 lines</w:t>
            </w:r>
          </w:p>
        </w:tc>
        <w:tc>
          <w:tcPr>
            <w:tcW w:w="4464" w:type="dxa"/>
          </w:tcPr>
          <w:p w14:paraId="0CCDF0EE" w14:textId="77777777" w:rsidR="00441511" w:rsidRDefault="008F4DE9">
            <w:pPr>
              <w:spacing w:after="40" w:line="240" w:lineRule="auto"/>
            </w:pPr>
            <w:r>
              <w:rPr>
                <w:sz w:val="20"/>
              </w:rPr>
              <w:t>The largest module by a wide margin, mixing timers, dispatch, replication, reads, persistence and snapshots. Comprehensible today only because of unusually thorough comments.</w:t>
            </w:r>
          </w:p>
        </w:tc>
        <w:tc>
          <w:tcPr>
            <w:tcW w:w="2880" w:type="dxa"/>
          </w:tcPr>
          <w:p w14:paraId="53A09222" w14:textId="77777777" w:rsidR="00441511" w:rsidRDefault="008F4DE9">
            <w:pPr>
              <w:spacing w:after="40" w:line="240" w:lineRule="auto"/>
            </w:pPr>
            <w:r>
              <w:rPr>
                <w:sz w:val="20"/>
              </w:rPr>
              <w:t>Split along the seams already implied by its section comments.</w:t>
            </w:r>
          </w:p>
        </w:tc>
      </w:tr>
      <w:tr w:rsidR="00441511" w14:paraId="70BA3EF3" w14:textId="77777777">
        <w:trPr>
          <w:jc w:val="center"/>
        </w:trPr>
        <w:tc>
          <w:tcPr>
            <w:tcW w:w="2160" w:type="dxa"/>
          </w:tcPr>
          <w:p w14:paraId="3D255830" w14:textId="77777777" w:rsidR="00441511" w:rsidRDefault="008F4DE9">
            <w:pPr>
              <w:spacing w:after="40" w:line="240" w:lineRule="auto"/>
            </w:pPr>
            <w:r>
              <w:rPr>
                <w:sz w:val="20"/>
              </w:rPr>
              <w:t>No coverage measurement</w:t>
            </w:r>
          </w:p>
        </w:tc>
        <w:tc>
          <w:tcPr>
            <w:tcW w:w="4464" w:type="dxa"/>
          </w:tcPr>
          <w:p w14:paraId="5CB50CA4" w14:textId="77777777" w:rsidR="00441511" w:rsidRDefault="008F4DE9">
            <w:pPr>
              <w:spacing w:after="40" w:line="240" w:lineRule="auto"/>
            </w:pPr>
            <w:r>
              <w:rPr>
                <w:sz w:val="20"/>
              </w:rPr>
              <w:t>580 tests is a count, not a coverage figure. Untested branches are currently unknown.</w:t>
            </w:r>
          </w:p>
        </w:tc>
        <w:tc>
          <w:tcPr>
            <w:tcW w:w="2880" w:type="dxa"/>
          </w:tcPr>
          <w:p w14:paraId="28B2DC4D" w14:textId="77777777" w:rsidR="00441511" w:rsidRDefault="008F4DE9">
            <w:pPr>
              <w:spacing w:after="40" w:line="240" w:lineRule="auto"/>
            </w:pPr>
            <w:r>
              <w:rPr>
                <w:sz w:val="20"/>
              </w:rPr>
              <w:t>Add pytest-cov and record a baseline.</w:t>
            </w:r>
          </w:p>
        </w:tc>
      </w:tr>
      <w:tr w:rsidR="00441511" w14:paraId="1B754761" w14:textId="77777777">
        <w:trPr>
          <w:jc w:val="center"/>
        </w:trPr>
        <w:tc>
          <w:tcPr>
            <w:tcW w:w="2160" w:type="dxa"/>
          </w:tcPr>
          <w:p w14:paraId="340DED55" w14:textId="77777777" w:rsidR="00441511" w:rsidRDefault="008F4DE9">
            <w:pPr>
              <w:spacing w:after="40" w:line="240" w:lineRule="auto"/>
            </w:pPr>
            <w:r>
              <w:rPr>
                <w:sz w:val="20"/>
              </w:rPr>
              <w:t>Weak-assertion test pattern</w:t>
            </w:r>
          </w:p>
        </w:tc>
        <w:tc>
          <w:tcPr>
            <w:tcW w:w="4464" w:type="dxa"/>
          </w:tcPr>
          <w:p w14:paraId="1556B5DD" w14:textId="77777777" w:rsidR="00441511" w:rsidRDefault="008F4DE9">
            <w:pPr>
              <w:spacing w:after="40" w:line="240" w:lineRule="auto"/>
            </w:pPr>
            <w:r>
              <w:rPr>
                <w:sz w:val="20"/>
              </w:rPr>
              <w:t>Defect D-05 survived twelve phases because its test asserted on printed output rather than on the effect. One instance was found and fixed; the rest of the suite has not been audited.</w:t>
            </w:r>
          </w:p>
        </w:tc>
        <w:tc>
          <w:tcPr>
            <w:tcW w:w="2880" w:type="dxa"/>
          </w:tcPr>
          <w:p w14:paraId="3A8BACE9" w14:textId="77777777" w:rsidR="00441511" w:rsidRDefault="008F4DE9">
            <w:pPr>
              <w:spacing w:after="40" w:line="240" w:lineRule="auto"/>
            </w:pPr>
            <w:r>
              <w:rPr>
                <w:sz w:val="20"/>
              </w:rPr>
              <w:t>Systematic audit for tests that assert on stdout without verifying state.</w:t>
            </w:r>
          </w:p>
        </w:tc>
      </w:tr>
      <w:tr w:rsidR="00441511" w14:paraId="07501DC1" w14:textId="77777777">
        <w:trPr>
          <w:jc w:val="center"/>
        </w:trPr>
        <w:tc>
          <w:tcPr>
            <w:tcW w:w="2160" w:type="dxa"/>
          </w:tcPr>
          <w:p w14:paraId="7D401AD1" w14:textId="77777777" w:rsidR="00441511" w:rsidRDefault="008F4DE9">
            <w:pPr>
              <w:spacing w:after="40" w:line="240" w:lineRule="auto"/>
            </w:pPr>
            <w:r>
              <w:rPr>
                <w:sz w:val="20"/>
              </w:rPr>
              <w:t>Single-seed benchmark figures</w:t>
            </w:r>
          </w:p>
        </w:tc>
        <w:tc>
          <w:tcPr>
            <w:tcW w:w="4464" w:type="dxa"/>
          </w:tcPr>
          <w:p w14:paraId="1F51C82D" w14:textId="77777777" w:rsidR="00441511" w:rsidRDefault="008F4DE9">
            <w:pPr>
              <w:spacing w:after="40" w:line="240" w:lineRule="auto"/>
            </w:pPr>
            <w:r>
              <w:rPr>
                <w:sz w:val="20"/>
              </w:rPr>
              <w:t>Documented honestly, but any published number is one sample with no error bars.</w:t>
            </w:r>
          </w:p>
        </w:tc>
        <w:tc>
          <w:tcPr>
            <w:tcW w:w="2880" w:type="dxa"/>
          </w:tcPr>
          <w:p w14:paraId="1F7930C1" w14:textId="77777777" w:rsidR="00441511" w:rsidRDefault="008F4DE9">
            <w:pPr>
              <w:spacing w:after="40" w:line="240" w:lineRule="auto"/>
            </w:pPr>
            <w:r>
              <w:rPr>
                <w:sz w:val="20"/>
              </w:rPr>
              <w:t>Sweep several seeds per cell before publishing figures.</w:t>
            </w:r>
          </w:p>
        </w:tc>
      </w:tr>
      <w:tr w:rsidR="00441511" w14:paraId="1A15CAB8" w14:textId="77777777">
        <w:trPr>
          <w:jc w:val="center"/>
        </w:trPr>
        <w:tc>
          <w:tcPr>
            <w:tcW w:w="2160" w:type="dxa"/>
          </w:tcPr>
          <w:p w14:paraId="27922D16" w14:textId="77777777" w:rsidR="00441511" w:rsidRDefault="008F4DE9">
            <w:pPr>
              <w:spacing w:after="40" w:line="240" w:lineRule="auto"/>
            </w:pPr>
            <w:r>
              <w:rPr>
                <w:sz w:val="20"/>
              </w:rPr>
              <w:t>Timing-sensitive wall-clock tests</w:t>
            </w:r>
          </w:p>
        </w:tc>
        <w:tc>
          <w:tcPr>
            <w:tcW w:w="4464" w:type="dxa"/>
          </w:tcPr>
          <w:p w14:paraId="2DD872C5" w14:textId="77777777" w:rsidR="00441511" w:rsidRDefault="008F4DE9">
            <w:pPr>
              <w:spacing w:after="40" w:line="240" w:lineRule="auto"/>
            </w:pPr>
            <w:r>
              <w:rPr>
                <w:sz w:val="20"/>
              </w:rPr>
              <w:t>Five were pinned to real preconditions during the verification pass; the underlying pattern (fixed sleeps, single sampling) may persist elsewhere.</w:t>
            </w:r>
          </w:p>
        </w:tc>
        <w:tc>
          <w:tcPr>
            <w:tcW w:w="2880" w:type="dxa"/>
          </w:tcPr>
          <w:p w14:paraId="63B7B7DF" w14:textId="77777777" w:rsidR="00441511" w:rsidRDefault="008F4DE9">
            <w:pPr>
              <w:spacing w:after="40" w:line="240" w:lineRule="auto"/>
            </w:pPr>
            <w:r>
              <w:rPr>
                <w:sz w:val="20"/>
              </w:rPr>
              <w:t>Convert remaining fixed sleeps to polling helpers.</w:t>
            </w:r>
          </w:p>
        </w:tc>
      </w:tr>
      <w:tr w:rsidR="00441511" w14:paraId="45A0A22E" w14:textId="77777777">
        <w:trPr>
          <w:jc w:val="center"/>
        </w:trPr>
        <w:tc>
          <w:tcPr>
            <w:tcW w:w="2160" w:type="dxa"/>
          </w:tcPr>
          <w:p w14:paraId="510EAD1D" w14:textId="77777777" w:rsidR="00441511" w:rsidRDefault="008F4DE9">
            <w:pPr>
              <w:spacing w:after="40" w:line="240" w:lineRule="auto"/>
            </w:pPr>
            <w:r>
              <w:rPr>
                <w:sz w:val="20"/>
              </w:rPr>
              <w:t>No security tooling in CI</w:t>
            </w:r>
          </w:p>
        </w:tc>
        <w:tc>
          <w:tcPr>
            <w:tcW w:w="4464" w:type="dxa"/>
          </w:tcPr>
          <w:p w14:paraId="3B141B2F" w14:textId="77777777" w:rsidR="00441511" w:rsidRDefault="008F4DE9">
            <w:pPr>
              <w:spacing w:after="40" w:line="240" w:lineRule="auto"/>
            </w:pPr>
            <w:r>
              <w:rPr>
                <w:sz w:val="20"/>
              </w:rPr>
              <w:t>No dependency CVE scan or static security analysis is wired in.</w:t>
            </w:r>
          </w:p>
        </w:tc>
        <w:tc>
          <w:tcPr>
            <w:tcW w:w="2880" w:type="dxa"/>
          </w:tcPr>
          <w:p w14:paraId="0D63B843" w14:textId="77777777" w:rsidR="00441511" w:rsidRDefault="008F4DE9">
            <w:pPr>
              <w:spacing w:after="40" w:line="240" w:lineRule="auto"/>
            </w:pPr>
            <w:r>
              <w:rPr>
                <w:sz w:val="20"/>
              </w:rPr>
              <w:t>Add pip-audit to the CI matrix.</w:t>
            </w:r>
          </w:p>
        </w:tc>
      </w:tr>
      <w:tr w:rsidR="00441511" w14:paraId="1500854A" w14:textId="77777777">
        <w:trPr>
          <w:jc w:val="center"/>
        </w:trPr>
        <w:tc>
          <w:tcPr>
            <w:tcW w:w="2160" w:type="dxa"/>
          </w:tcPr>
          <w:p w14:paraId="3E7A8F42" w14:textId="77777777" w:rsidR="00441511" w:rsidRDefault="008F4DE9">
            <w:pPr>
              <w:spacing w:after="40" w:line="240" w:lineRule="auto"/>
            </w:pPr>
            <w:r>
              <w:rPr>
                <w:sz w:val="20"/>
              </w:rPr>
              <w:t>No dependency lockfile</w:t>
            </w:r>
          </w:p>
        </w:tc>
        <w:tc>
          <w:tcPr>
            <w:tcW w:w="4464" w:type="dxa"/>
          </w:tcPr>
          <w:p w14:paraId="7ED6BAED" w14:textId="77777777" w:rsidR="00441511" w:rsidRDefault="008F4DE9">
            <w:pPr>
              <w:spacing w:after="40" w:line="240" w:lineRule="auto"/>
            </w:pPr>
            <w:r>
              <w:rPr>
                <w:sz w:val="20"/>
              </w:rPr>
              <w:t>Dependencies are pinned to major ranges only, so a transitive update can change behaviour between runs.</w:t>
            </w:r>
          </w:p>
        </w:tc>
        <w:tc>
          <w:tcPr>
            <w:tcW w:w="2880" w:type="dxa"/>
          </w:tcPr>
          <w:p w14:paraId="0ECE2224" w14:textId="77777777" w:rsidR="00441511" w:rsidRDefault="008F4DE9">
            <w:pPr>
              <w:spacing w:after="40" w:line="240" w:lineRule="auto"/>
            </w:pPr>
            <w:r>
              <w:rPr>
                <w:sz w:val="20"/>
              </w:rPr>
              <w:t>Commit a lockfile for reproducible installs.</w:t>
            </w:r>
          </w:p>
        </w:tc>
      </w:tr>
    </w:tbl>
    <w:p w14:paraId="500622ED" w14:textId="77777777" w:rsidR="00441511" w:rsidRDefault="00441511">
      <w:pPr>
        <w:spacing w:after="80"/>
      </w:pPr>
    </w:p>
    <w:p w14:paraId="1676BD09" w14:textId="77777777" w:rsidR="00441511" w:rsidRDefault="008F4DE9">
      <w:pPr>
        <w:pStyle w:val="Heading2"/>
      </w:pPr>
      <w:r>
        <w:t>13.3 Risks</w:t>
      </w:r>
    </w:p>
    <w:tbl>
      <w:tblPr>
        <w:tblStyle w:val="TableGrid"/>
        <w:tblW w:w="0" w:type="auto"/>
        <w:jc w:val="center"/>
        <w:tblLook w:val="04A0" w:firstRow="1" w:lastRow="0" w:firstColumn="1" w:lastColumn="0" w:noHBand="0" w:noVBand="1"/>
      </w:tblPr>
      <w:tblGrid>
        <w:gridCol w:w="2304"/>
        <w:gridCol w:w="1224"/>
        <w:gridCol w:w="3456"/>
        <w:gridCol w:w="2520"/>
      </w:tblGrid>
      <w:tr w:rsidR="00441511" w14:paraId="08A243D5" w14:textId="77777777">
        <w:trPr>
          <w:jc w:val="center"/>
        </w:trPr>
        <w:tc>
          <w:tcPr>
            <w:tcW w:w="2304" w:type="dxa"/>
            <w:shd w:val="clear" w:color="auto" w:fill="0B5A62"/>
          </w:tcPr>
          <w:p w14:paraId="643EBB10" w14:textId="77777777" w:rsidR="00441511" w:rsidRDefault="008F4DE9">
            <w:pPr>
              <w:spacing w:after="40"/>
            </w:pPr>
            <w:r>
              <w:rPr>
                <w:b/>
                <w:color w:val="FFFFFF"/>
                <w:sz w:val="20"/>
              </w:rPr>
              <w:t>Risk</w:t>
            </w:r>
          </w:p>
        </w:tc>
        <w:tc>
          <w:tcPr>
            <w:tcW w:w="1224" w:type="dxa"/>
            <w:shd w:val="clear" w:color="auto" w:fill="0B5A62"/>
          </w:tcPr>
          <w:p w14:paraId="559B48E0" w14:textId="77777777" w:rsidR="00441511" w:rsidRDefault="008F4DE9">
            <w:pPr>
              <w:spacing w:after="40"/>
            </w:pPr>
            <w:r>
              <w:rPr>
                <w:b/>
                <w:color w:val="FFFFFF"/>
                <w:sz w:val="20"/>
              </w:rPr>
              <w:t>Likelihood</w:t>
            </w:r>
          </w:p>
        </w:tc>
        <w:tc>
          <w:tcPr>
            <w:tcW w:w="3456" w:type="dxa"/>
            <w:shd w:val="clear" w:color="auto" w:fill="0B5A62"/>
          </w:tcPr>
          <w:p w14:paraId="4147A113" w14:textId="77777777" w:rsidR="00441511" w:rsidRDefault="008F4DE9">
            <w:pPr>
              <w:spacing w:after="40"/>
            </w:pPr>
            <w:r>
              <w:rPr>
                <w:b/>
                <w:color w:val="FFFFFF"/>
                <w:sz w:val="20"/>
              </w:rPr>
              <w:t>Consequence</w:t>
            </w:r>
          </w:p>
        </w:tc>
        <w:tc>
          <w:tcPr>
            <w:tcW w:w="2520" w:type="dxa"/>
            <w:shd w:val="clear" w:color="auto" w:fill="0B5A62"/>
          </w:tcPr>
          <w:p w14:paraId="73FB3EB9" w14:textId="77777777" w:rsidR="00441511" w:rsidRDefault="008F4DE9">
            <w:pPr>
              <w:spacing w:after="40"/>
            </w:pPr>
            <w:r>
              <w:rPr>
                <w:b/>
                <w:color w:val="FFFFFF"/>
                <w:sz w:val="20"/>
              </w:rPr>
              <w:t>Mitigation</w:t>
            </w:r>
          </w:p>
        </w:tc>
      </w:tr>
      <w:tr w:rsidR="00441511" w14:paraId="0152DF6F" w14:textId="77777777">
        <w:trPr>
          <w:jc w:val="center"/>
        </w:trPr>
        <w:tc>
          <w:tcPr>
            <w:tcW w:w="2304" w:type="dxa"/>
          </w:tcPr>
          <w:p w14:paraId="54110956" w14:textId="77777777" w:rsidR="00441511" w:rsidRDefault="008F4DE9">
            <w:pPr>
              <w:spacing w:after="40" w:line="240" w:lineRule="auto"/>
            </w:pPr>
            <w:r>
              <w:rPr>
                <w:sz w:val="20"/>
              </w:rPr>
              <w:t>Linux CI fails on first run</w:t>
            </w:r>
          </w:p>
        </w:tc>
        <w:tc>
          <w:tcPr>
            <w:tcW w:w="1224" w:type="dxa"/>
          </w:tcPr>
          <w:p w14:paraId="2CA0029B" w14:textId="77777777" w:rsidR="00441511" w:rsidRDefault="008F4DE9">
            <w:pPr>
              <w:spacing w:after="40" w:line="240" w:lineRule="auto"/>
            </w:pPr>
            <w:r>
              <w:rPr>
                <w:sz w:val="20"/>
              </w:rPr>
              <w:t>Medium</w:t>
            </w:r>
          </w:p>
        </w:tc>
        <w:tc>
          <w:tcPr>
            <w:tcW w:w="3456" w:type="dxa"/>
          </w:tcPr>
          <w:p w14:paraId="1190D066" w14:textId="77777777" w:rsidR="00441511" w:rsidRDefault="008F4DE9">
            <w:pPr>
              <w:spacing w:after="40" w:line="240" w:lineRule="auto"/>
            </w:pPr>
            <w:r>
              <w:rPr>
                <w:sz w:val="20"/>
              </w:rPr>
              <w:t>The 3.11/3.12 fixes may behave differently; results in this report would need qualifying</w:t>
            </w:r>
          </w:p>
        </w:tc>
        <w:tc>
          <w:tcPr>
            <w:tcW w:w="2520" w:type="dxa"/>
          </w:tcPr>
          <w:p w14:paraId="7B979598" w14:textId="77777777" w:rsidR="00441511" w:rsidRDefault="008F4DE9">
            <w:pPr>
              <w:spacing w:after="40" w:line="240" w:lineRule="auto"/>
            </w:pPr>
            <w:r>
              <w:rPr>
                <w:sz w:val="20"/>
              </w:rPr>
              <w:t>Run CI immediately (action P0)</w:t>
            </w:r>
          </w:p>
        </w:tc>
      </w:tr>
      <w:tr w:rsidR="00441511" w14:paraId="5DFB34DB" w14:textId="77777777">
        <w:trPr>
          <w:jc w:val="center"/>
        </w:trPr>
        <w:tc>
          <w:tcPr>
            <w:tcW w:w="2304" w:type="dxa"/>
          </w:tcPr>
          <w:p w14:paraId="63525880" w14:textId="77777777" w:rsidR="00441511" w:rsidRDefault="008F4DE9">
            <w:pPr>
              <w:spacing w:after="40" w:line="240" w:lineRule="auto"/>
            </w:pPr>
            <w:r>
              <w:rPr>
                <w:sz w:val="20"/>
              </w:rPr>
              <w:t xml:space="preserve">Another latent safety bug </w:t>
            </w:r>
            <w:r>
              <w:rPr>
                <w:sz w:val="20"/>
              </w:rPr>
              <w:lastRenderedPageBreak/>
              <w:t>remains</w:t>
            </w:r>
          </w:p>
        </w:tc>
        <w:tc>
          <w:tcPr>
            <w:tcW w:w="1224" w:type="dxa"/>
          </w:tcPr>
          <w:p w14:paraId="691A02A9" w14:textId="77777777" w:rsidR="00441511" w:rsidRDefault="008F4DE9">
            <w:pPr>
              <w:spacing w:after="40" w:line="240" w:lineRule="auto"/>
            </w:pPr>
            <w:r>
              <w:rPr>
                <w:sz w:val="20"/>
              </w:rPr>
              <w:lastRenderedPageBreak/>
              <w:t>Medium</w:t>
            </w:r>
          </w:p>
        </w:tc>
        <w:tc>
          <w:tcPr>
            <w:tcW w:w="3456" w:type="dxa"/>
          </w:tcPr>
          <w:p w14:paraId="25E502BC" w14:textId="77777777" w:rsidR="00441511" w:rsidRDefault="008F4DE9">
            <w:pPr>
              <w:spacing w:after="40" w:line="240" w:lineRule="auto"/>
            </w:pPr>
            <w:r>
              <w:rPr>
                <w:sz w:val="20"/>
              </w:rPr>
              <w:t xml:space="preserve">A further data-loss or linearizability </w:t>
            </w:r>
            <w:r>
              <w:rPr>
                <w:sz w:val="20"/>
              </w:rPr>
              <w:lastRenderedPageBreak/>
              <w:t>defect could exist in an unexplored interleaving</w:t>
            </w:r>
          </w:p>
        </w:tc>
        <w:tc>
          <w:tcPr>
            <w:tcW w:w="2520" w:type="dxa"/>
          </w:tcPr>
          <w:p w14:paraId="5DA6AB01" w14:textId="77777777" w:rsidR="00441511" w:rsidRDefault="008F4DE9">
            <w:pPr>
              <w:spacing w:after="40" w:line="240" w:lineRule="auto"/>
            </w:pPr>
            <w:r>
              <w:rPr>
                <w:sz w:val="20"/>
              </w:rPr>
              <w:lastRenderedPageBreak/>
              <w:t xml:space="preserve">Widen seed sweeps and </w:t>
            </w:r>
            <w:r>
              <w:rPr>
                <w:sz w:val="20"/>
              </w:rPr>
              <w:lastRenderedPageBreak/>
              <w:t>campaign length; both are cheap</w:t>
            </w:r>
          </w:p>
        </w:tc>
      </w:tr>
      <w:tr w:rsidR="00441511" w14:paraId="6E8B901B" w14:textId="77777777">
        <w:trPr>
          <w:jc w:val="center"/>
        </w:trPr>
        <w:tc>
          <w:tcPr>
            <w:tcW w:w="2304" w:type="dxa"/>
          </w:tcPr>
          <w:p w14:paraId="09279A31" w14:textId="77777777" w:rsidR="00441511" w:rsidRDefault="008F4DE9">
            <w:pPr>
              <w:spacing w:after="40" w:line="240" w:lineRule="auto"/>
            </w:pPr>
            <w:r>
              <w:rPr>
                <w:sz w:val="20"/>
              </w:rPr>
              <w:t>Pre-vote gap bites a real scenario</w:t>
            </w:r>
          </w:p>
        </w:tc>
        <w:tc>
          <w:tcPr>
            <w:tcW w:w="1224" w:type="dxa"/>
          </w:tcPr>
          <w:p w14:paraId="4F52FB1A" w14:textId="77777777" w:rsidR="00441511" w:rsidRDefault="008F4DE9">
            <w:pPr>
              <w:spacing w:after="40" w:line="240" w:lineRule="auto"/>
            </w:pPr>
            <w:r>
              <w:rPr>
                <w:sz w:val="20"/>
              </w:rPr>
              <w:t>Low–Medium</w:t>
            </w:r>
          </w:p>
        </w:tc>
        <w:tc>
          <w:tcPr>
            <w:tcW w:w="3456" w:type="dxa"/>
          </w:tcPr>
          <w:p w14:paraId="3D780237" w14:textId="77777777" w:rsidR="00441511" w:rsidRDefault="008F4DE9">
            <w:pPr>
              <w:spacing w:after="40" w:line="240" w:lineRule="auto"/>
            </w:pPr>
            <w:r>
              <w:rPr>
                <w:sz w:val="20"/>
              </w:rPr>
              <w:t>A long partition livelocks the cluster after healing</w:t>
            </w:r>
          </w:p>
        </w:tc>
        <w:tc>
          <w:tcPr>
            <w:tcW w:w="2520" w:type="dxa"/>
          </w:tcPr>
          <w:p w14:paraId="3FF9D5CB" w14:textId="77777777" w:rsidR="00441511" w:rsidRDefault="008F4DE9">
            <w:pPr>
              <w:spacing w:after="40" w:line="240" w:lineRule="auto"/>
            </w:pPr>
            <w:r>
              <w:rPr>
                <w:sz w:val="20"/>
              </w:rPr>
              <w:t>Implement pre-vote (action P4)</w:t>
            </w:r>
          </w:p>
        </w:tc>
      </w:tr>
      <w:tr w:rsidR="00441511" w14:paraId="2FF7F83D" w14:textId="77777777">
        <w:trPr>
          <w:jc w:val="center"/>
        </w:trPr>
        <w:tc>
          <w:tcPr>
            <w:tcW w:w="2304" w:type="dxa"/>
          </w:tcPr>
          <w:p w14:paraId="7B2440F5" w14:textId="77777777" w:rsidR="00441511" w:rsidRDefault="008F4DE9">
            <w:pPr>
              <w:spacing w:after="40" w:line="240" w:lineRule="auto"/>
            </w:pPr>
            <w:r>
              <w:rPr>
                <w:sz w:val="20"/>
              </w:rPr>
              <w:t>Knowledge concentration</w:t>
            </w:r>
          </w:p>
        </w:tc>
        <w:tc>
          <w:tcPr>
            <w:tcW w:w="1224" w:type="dxa"/>
          </w:tcPr>
          <w:p w14:paraId="38DCFF99" w14:textId="77777777" w:rsidR="00441511" w:rsidRDefault="008F4DE9">
            <w:pPr>
              <w:spacing w:after="40" w:line="240" w:lineRule="auto"/>
            </w:pPr>
            <w:r>
              <w:rPr>
                <w:sz w:val="20"/>
              </w:rPr>
              <w:t>Medium</w:t>
            </w:r>
          </w:p>
        </w:tc>
        <w:tc>
          <w:tcPr>
            <w:tcW w:w="3456" w:type="dxa"/>
          </w:tcPr>
          <w:p w14:paraId="11466F85" w14:textId="77777777" w:rsidR="00441511" w:rsidRDefault="008F4DE9">
            <w:pPr>
              <w:spacing w:after="40" w:line="240" w:lineRule="auto"/>
            </w:pPr>
            <w:r>
              <w:rPr>
                <w:sz w:val="20"/>
              </w:rPr>
              <w:t>The design rationale lives in one long append-only document; a new maintainer must read it to avoid re-litigating settled decisions</w:t>
            </w:r>
          </w:p>
        </w:tc>
        <w:tc>
          <w:tcPr>
            <w:tcW w:w="2520" w:type="dxa"/>
          </w:tcPr>
          <w:p w14:paraId="5630FA1C" w14:textId="77777777" w:rsidR="00441511" w:rsidRDefault="008F4DE9">
            <w:pPr>
              <w:spacing w:after="40" w:line="240" w:lineRule="auto"/>
            </w:pPr>
            <w:r>
              <w:rPr>
                <w:sz w:val="20"/>
              </w:rPr>
              <w:t>This report plus docs/architecture.md serve as the handover</w:t>
            </w:r>
          </w:p>
        </w:tc>
      </w:tr>
    </w:tbl>
    <w:p w14:paraId="56FAFD7F" w14:textId="77777777" w:rsidR="00441511" w:rsidRDefault="00441511">
      <w:pPr>
        <w:spacing w:after="80"/>
      </w:pPr>
    </w:p>
    <w:p w14:paraId="75DBD9F5" w14:textId="77777777" w:rsidR="00441511" w:rsidRDefault="008F4DE9">
      <w:pPr>
        <w:pStyle w:val="Heading1"/>
      </w:pPr>
      <w:r>
        <w:t>14. Traceability</w:t>
      </w:r>
    </w:p>
    <w:p w14:paraId="0E4590A1" w14:textId="77777777" w:rsidR="00441511" w:rsidRDefault="008F4DE9">
      <w:r>
        <w:t>Requirement to implementation to test to executed result to defect.</w:t>
      </w:r>
    </w:p>
    <w:tbl>
      <w:tblPr>
        <w:tblStyle w:val="TableGrid"/>
        <w:tblW w:w="0" w:type="auto"/>
        <w:jc w:val="center"/>
        <w:tblLook w:val="04A0" w:firstRow="1" w:lastRow="0" w:firstColumn="1" w:lastColumn="0" w:noHBand="0" w:noVBand="1"/>
      </w:tblPr>
      <w:tblGrid>
        <w:gridCol w:w="2464"/>
        <w:gridCol w:w="2958"/>
        <w:gridCol w:w="2274"/>
        <w:gridCol w:w="1174"/>
        <w:gridCol w:w="850"/>
      </w:tblGrid>
      <w:tr w:rsidR="00441511" w14:paraId="02ED023E" w14:textId="77777777">
        <w:trPr>
          <w:jc w:val="center"/>
        </w:trPr>
        <w:tc>
          <w:tcPr>
            <w:tcW w:w="2592" w:type="dxa"/>
            <w:shd w:val="clear" w:color="auto" w:fill="0B5A62"/>
          </w:tcPr>
          <w:p w14:paraId="1DCA3773" w14:textId="77777777" w:rsidR="00441511" w:rsidRDefault="008F4DE9">
            <w:pPr>
              <w:spacing w:after="40"/>
            </w:pPr>
            <w:r>
              <w:rPr>
                <w:b/>
                <w:color w:val="FFFFFF"/>
                <w:sz w:val="19"/>
              </w:rPr>
              <w:t>Requirement</w:t>
            </w:r>
          </w:p>
        </w:tc>
        <w:tc>
          <w:tcPr>
            <w:tcW w:w="2520" w:type="dxa"/>
            <w:shd w:val="clear" w:color="auto" w:fill="0B5A62"/>
          </w:tcPr>
          <w:p w14:paraId="71BDEAC6" w14:textId="77777777" w:rsidR="00441511" w:rsidRDefault="008F4DE9">
            <w:pPr>
              <w:spacing w:after="40"/>
            </w:pPr>
            <w:r>
              <w:rPr>
                <w:b/>
                <w:color w:val="FFFFFF"/>
                <w:sz w:val="19"/>
              </w:rPr>
              <w:t>Implementation</w:t>
            </w:r>
          </w:p>
        </w:tc>
        <w:tc>
          <w:tcPr>
            <w:tcW w:w="2304" w:type="dxa"/>
            <w:shd w:val="clear" w:color="auto" w:fill="0B5A62"/>
          </w:tcPr>
          <w:p w14:paraId="1DE4B062" w14:textId="77777777" w:rsidR="00441511" w:rsidRDefault="008F4DE9">
            <w:pPr>
              <w:spacing w:after="40"/>
            </w:pPr>
            <w:r>
              <w:rPr>
                <w:b/>
                <w:color w:val="FFFFFF"/>
                <w:sz w:val="19"/>
              </w:rPr>
              <w:t>Tests</w:t>
            </w:r>
          </w:p>
        </w:tc>
        <w:tc>
          <w:tcPr>
            <w:tcW w:w="1224" w:type="dxa"/>
            <w:shd w:val="clear" w:color="auto" w:fill="0B5A62"/>
          </w:tcPr>
          <w:p w14:paraId="694F5C37" w14:textId="77777777" w:rsidR="00441511" w:rsidRDefault="008F4DE9">
            <w:pPr>
              <w:spacing w:after="40"/>
            </w:pPr>
            <w:r>
              <w:rPr>
                <w:b/>
                <w:color w:val="FFFFFF"/>
                <w:sz w:val="19"/>
              </w:rPr>
              <w:t>Result ID</w:t>
            </w:r>
          </w:p>
        </w:tc>
        <w:tc>
          <w:tcPr>
            <w:tcW w:w="864" w:type="dxa"/>
            <w:shd w:val="clear" w:color="auto" w:fill="0B5A62"/>
          </w:tcPr>
          <w:p w14:paraId="2491A829" w14:textId="77777777" w:rsidR="00441511" w:rsidRDefault="008F4DE9">
            <w:pPr>
              <w:spacing w:after="40"/>
            </w:pPr>
            <w:r>
              <w:rPr>
                <w:b/>
                <w:color w:val="FFFFFF"/>
                <w:sz w:val="19"/>
              </w:rPr>
              <w:t>Defect</w:t>
            </w:r>
          </w:p>
        </w:tc>
      </w:tr>
      <w:tr w:rsidR="00441511" w14:paraId="640AFF7A" w14:textId="77777777">
        <w:trPr>
          <w:jc w:val="center"/>
        </w:trPr>
        <w:tc>
          <w:tcPr>
            <w:tcW w:w="2592" w:type="dxa"/>
          </w:tcPr>
          <w:p w14:paraId="597BB3BA" w14:textId="77777777" w:rsidR="00441511" w:rsidRDefault="008F4DE9">
            <w:pPr>
              <w:spacing w:after="40" w:line="240" w:lineRule="auto"/>
            </w:pPr>
            <w:r>
              <w:rPr>
                <w:sz w:val="19"/>
              </w:rPr>
              <w:t>Leader election with randomized timeouts</w:t>
            </w:r>
          </w:p>
        </w:tc>
        <w:tc>
          <w:tcPr>
            <w:tcW w:w="2520" w:type="dxa"/>
          </w:tcPr>
          <w:p w14:paraId="79AAD10B" w14:textId="77777777" w:rsidR="00441511" w:rsidRDefault="008F4DE9">
            <w:pPr>
              <w:spacing w:after="40" w:line="240" w:lineRule="auto"/>
            </w:pPr>
            <w:r>
              <w:rPr>
                <w:sz w:val="19"/>
              </w:rPr>
              <w:t>raft/election.py, raft/node.py</w:t>
            </w:r>
          </w:p>
        </w:tc>
        <w:tc>
          <w:tcPr>
            <w:tcW w:w="2304" w:type="dxa"/>
          </w:tcPr>
          <w:p w14:paraId="2922881C" w14:textId="77777777" w:rsidR="00441511" w:rsidRDefault="008F4DE9">
            <w:pPr>
              <w:spacing w:after="40" w:line="240" w:lineRule="auto"/>
            </w:pPr>
            <w:r>
              <w:rPr>
                <w:sz w:val="19"/>
              </w:rPr>
              <w:t>test_election, test_node_election</w:t>
            </w:r>
          </w:p>
        </w:tc>
        <w:tc>
          <w:tcPr>
            <w:tcW w:w="1224" w:type="dxa"/>
          </w:tcPr>
          <w:p w14:paraId="2CCC706A" w14:textId="77777777" w:rsidR="00441511" w:rsidRDefault="008F4DE9">
            <w:pPr>
              <w:spacing w:after="40" w:line="240" w:lineRule="auto"/>
            </w:pPr>
            <w:r>
              <w:rPr>
                <w:sz w:val="19"/>
              </w:rPr>
              <w:t>TR-01..03</w:t>
            </w:r>
          </w:p>
        </w:tc>
        <w:tc>
          <w:tcPr>
            <w:tcW w:w="864" w:type="dxa"/>
          </w:tcPr>
          <w:p w14:paraId="3A016EF8" w14:textId="77777777" w:rsidR="00441511" w:rsidRDefault="008F4DE9">
            <w:pPr>
              <w:spacing w:after="40" w:line="240" w:lineRule="auto"/>
            </w:pPr>
            <w:r>
              <w:rPr>
                <w:sz w:val="19"/>
              </w:rPr>
              <w:t>—</w:t>
            </w:r>
          </w:p>
        </w:tc>
      </w:tr>
      <w:tr w:rsidR="00441511" w14:paraId="3EDB3A32" w14:textId="77777777">
        <w:trPr>
          <w:jc w:val="center"/>
        </w:trPr>
        <w:tc>
          <w:tcPr>
            <w:tcW w:w="2592" w:type="dxa"/>
          </w:tcPr>
          <w:p w14:paraId="14F7CDEE" w14:textId="77777777" w:rsidR="00441511" w:rsidRDefault="008F4DE9">
            <w:pPr>
              <w:spacing w:after="40" w:line="240" w:lineRule="auto"/>
            </w:pPr>
            <w:r>
              <w:rPr>
                <w:sz w:val="19"/>
              </w:rPr>
              <w:t>Log replication and conflict repair</w:t>
            </w:r>
          </w:p>
        </w:tc>
        <w:tc>
          <w:tcPr>
            <w:tcW w:w="2520" w:type="dxa"/>
          </w:tcPr>
          <w:p w14:paraId="01A3D870" w14:textId="77777777" w:rsidR="00441511" w:rsidRDefault="008F4DE9">
            <w:pPr>
              <w:spacing w:after="40" w:line="240" w:lineRule="auto"/>
            </w:pPr>
            <w:r>
              <w:rPr>
                <w:sz w:val="19"/>
              </w:rPr>
              <w:t>raft/replication.py, raft/log.py</w:t>
            </w:r>
          </w:p>
        </w:tc>
        <w:tc>
          <w:tcPr>
            <w:tcW w:w="2304" w:type="dxa"/>
          </w:tcPr>
          <w:p w14:paraId="05B30447" w14:textId="77777777" w:rsidR="00441511" w:rsidRDefault="008F4DE9">
            <w:pPr>
              <w:spacing w:after="40" w:line="240" w:lineRule="auto"/>
            </w:pPr>
            <w:r>
              <w:rPr>
                <w:sz w:val="19"/>
              </w:rPr>
              <w:t>test_replication, test_node_replication</w:t>
            </w:r>
          </w:p>
        </w:tc>
        <w:tc>
          <w:tcPr>
            <w:tcW w:w="1224" w:type="dxa"/>
          </w:tcPr>
          <w:p w14:paraId="3FB7C520" w14:textId="77777777" w:rsidR="00441511" w:rsidRDefault="008F4DE9">
            <w:pPr>
              <w:spacing w:after="40" w:line="240" w:lineRule="auto"/>
            </w:pPr>
            <w:r>
              <w:rPr>
                <w:sz w:val="19"/>
              </w:rPr>
              <w:t>TR-01..03</w:t>
            </w:r>
          </w:p>
        </w:tc>
        <w:tc>
          <w:tcPr>
            <w:tcW w:w="864" w:type="dxa"/>
          </w:tcPr>
          <w:p w14:paraId="08123DD8" w14:textId="77777777" w:rsidR="00441511" w:rsidRDefault="008F4DE9">
            <w:pPr>
              <w:spacing w:after="40" w:line="240" w:lineRule="auto"/>
            </w:pPr>
            <w:r>
              <w:rPr>
                <w:sz w:val="19"/>
              </w:rPr>
              <w:t>D-01</w:t>
            </w:r>
          </w:p>
        </w:tc>
      </w:tr>
      <w:tr w:rsidR="00441511" w14:paraId="099DA295" w14:textId="77777777">
        <w:trPr>
          <w:jc w:val="center"/>
        </w:trPr>
        <w:tc>
          <w:tcPr>
            <w:tcW w:w="2592" w:type="dxa"/>
          </w:tcPr>
          <w:p w14:paraId="7B5468E0" w14:textId="77777777" w:rsidR="00441511" w:rsidRDefault="008F4DE9">
            <w:pPr>
              <w:spacing w:after="40" w:line="240" w:lineRule="auto"/>
            </w:pPr>
            <w:r>
              <w:rPr>
                <w:sz w:val="19"/>
              </w:rPr>
              <w:t>Election and log safety (5.4)</w:t>
            </w:r>
          </w:p>
        </w:tc>
        <w:tc>
          <w:tcPr>
            <w:tcW w:w="2520" w:type="dxa"/>
          </w:tcPr>
          <w:p w14:paraId="70485BF9" w14:textId="77777777" w:rsidR="00441511" w:rsidRDefault="008F4DE9">
            <w:pPr>
              <w:spacing w:after="40" w:line="240" w:lineRule="auto"/>
            </w:pPr>
            <w:r>
              <w:rPr>
                <w:sz w:val="19"/>
              </w:rPr>
              <w:t>advance_commit_index, candidate_log_is_up_to_date</w:t>
            </w:r>
          </w:p>
        </w:tc>
        <w:tc>
          <w:tcPr>
            <w:tcW w:w="2304" w:type="dxa"/>
          </w:tcPr>
          <w:p w14:paraId="22FD5060" w14:textId="77777777" w:rsidR="00441511" w:rsidRDefault="008F4DE9">
            <w:pPr>
              <w:spacing w:after="40" w:line="240" w:lineRule="auto"/>
            </w:pPr>
            <w:r>
              <w:rPr>
                <w:sz w:val="19"/>
              </w:rPr>
              <w:t>test_rpc, test_log</w:t>
            </w:r>
          </w:p>
        </w:tc>
        <w:tc>
          <w:tcPr>
            <w:tcW w:w="1224" w:type="dxa"/>
          </w:tcPr>
          <w:p w14:paraId="6B014285" w14:textId="77777777" w:rsidR="00441511" w:rsidRDefault="008F4DE9">
            <w:pPr>
              <w:spacing w:after="40" w:line="240" w:lineRule="auto"/>
            </w:pPr>
            <w:r>
              <w:rPr>
                <w:sz w:val="19"/>
              </w:rPr>
              <w:t>TR-01..03</w:t>
            </w:r>
          </w:p>
        </w:tc>
        <w:tc>
          <w:tcPr>
            <w:tcW w:w="864" w:type="dxa"/>
          </w:tcPr>
          <w:p w14:paraId="2A61EBBE" w14:textId="77777777" w:rsidR="00441511" w:rsidRDefault="008F4DE9">
            <w:pPr>
              <w:spacing w:after="40" w:line="240" w:lineRule="auto"/>
            </w:pPr>
            <w:r>
              <w:rPr>
                <w:sz w:val="19"/>
              </w:rPr>
              <w:t>—</w:t>
            </w:r>
          </w:p>
        </w:tc>
      </w:tr>
      <w:tr w:rsidR="00441511" w14:paraId="1D97916A" w14:textId="77777777">
        <w:trPr>
          <w:jc w:val="center"/>
        </w:trPr>
        <w:tc>
          <w:tcPr>
            <w:tcW w:w="2592" w:type="dxa"/>
          </w:tcPr>
          <w:p w14:paraId="7F72D756" w14:textId="77777777" w:rsidR="00441511" w:rsidRDefault="008F4DE9">
            <w:pPr>
              <w:spacing w:after="40" w:line="240" w:lineRule="auto"/>
            </w:pPr>
            <w:r>
              <w:rPr>
                <w:sz w:val="19"/>
              </w:rPr>
              <w:t>Replicated KV state machine</w:t>
            </w:r>
          </w:p>
        </w:tc>
        <w:tc>
          <w:tcPr>
            <w:tcW w:w="2520" w:type="dxa"/>
          </w:tcPr>
          <w:p w14:paraId="73BBFAB2" w14:textId="77777777" w:rsidR="00441511" w:rsidRDefault="008F4DE9">
            <w:pPr>
              <w:spacing w:after="40" w:line="240" w:lineRule="auto"/>
            </w:pPr>
            <w:r>
              <w:rPr>
                <w:sz w:val="19"/>
              </w:rPr>
              <w:t>kv/store.py, kv/commands.py</w:t>
            </w:r>
          </w:p>
        </w:tc>
        <w:tc>
          <w:tcPr>
            <w:tcW w:w="2304" w:type="dxa"/>
          </w:tcPr>
          <w:p w14:paraId="0D8D73A1" w14:textId="77777777" w:rsidR="00441511" w:rsidRDefault="008F4DE9">
            <w:pPr>
              <w:spacing w:after="40" w:line="240" w:lineRule="auto"/>
            </w:pPr>
            <w:r>
              <w:rPr>
                <w:sz w:val="19"/>
              </w:rPr>
              <w:t>test_kv_store, test_kv_commands</w:t>
            </w:r>
          </w:p>
        </w:tc>
        <w:tc>
          <w:tcPr>
            <w:tcW w:w="1224" w:type="dxa"/>
          </w:tcPr>
          <w:p w14:paraId="0699AFCC" w14:textId="77777777" w:rsidR="00441511" w:rsidRDefault="008F4DE9">
            <w:pPr>
              <w:spacing w:after="40" w:line="240" w:lineRule="auto"/>
            </w:pPr>
            <w:r>
              <w:rPr>
                <w:sz w:val="19"/>
              </w:rPr>
              <w:t>TR-01..03</w:t>
            </w:r>
          </w:p>
        </w:tc>
        <w:tc>
          <w:tcPr>
            <w:tcW w:w="864" w:type="dxa"/>
          </w:tcPr>
          <w:p w14:paraId="50F9E373" w14:textId="77777777" w:rsidR="00441511" w:rsidRDefault="008F4DE9">
            <w:pPr>
              <w:spacing w:after="40" w:line="240" w:lineRule="auto"/>
            </w:pPr>
            <w:r>
              <w:rPr>
                <w:sz w:val="19"/>
              </w:rPr>
              <w:t>—</w:t>
            </w:r>
          </w:p>
        </w:tc>
      </w:tr>
      <w:tr w:rsidR="00441511" w14:paraId="6D290D6E" w14:textId="77777777">
        <w:trPr>
          <w:jc w:val="center"/>
        </w:trPr>
        <w:tc>
          <w:tcPr>
            <w:tcW w:w="2592" w:type="dxa"/>
          </w:tcPr>
          <w:p w14:paraId="5AB252CB" w14:textId="77777777" w:rsidR="00441511" w:rsidRDefault="008F4DE9">
            <w:pPr>
              <w:spacing w:after="40" w:line="240" w:lineRule="auto"/>
            </w:pPr>
            <w:r>
              <w:rPr>
                <w:sz w:val="19"/>
              </w:rPr>
              <w:t>Exactly-once client semantics (6.3)</w:t>
            </w:r>
          </w:p>
        </w:tc>
        <w:tc>
          <w:tcPr>
            <w:tcW w:w="2520" w:type="dxa"/>
          </w:tcPr>
          <w:p w14:paraId="061F13EF" w14:textId="77777777" w:rsidR="00441511" w:rsidRDefault="008F4DE9">
            <w:pPr>
              <w:spacing w:after="40" w:line="240" w:lineRule="auto"/>
            </w:pPr>
            <w:r>
              <w:rPr>
                <w:sz w:val="19"/>
              </w:rPr>
              <w:t>KVStore._sessions, RaftNode._serial_of</w:t>
            </w:r>
          </w:p>
        </w:tc>
        <w:tc>
          <w:tcPr>
            <w:tcW w:w="2304" w:type="dxa"/>
          </w:tcPr>
          <w:p w14:paraId="714C77A9" w14:textId="77777777" w:rsidR="00441511" w:rsidRDefault="008F4DE9">
            <w:pPr>
              <w:spacing w:after="40" w:line="240" w:lineRule="auto"/>
            </w:pPr>
            <w:r>
              <w:rPr>
                <w:sz w:val="19"/>
              </w:rPr>
              <w:t>test_exactly_once (6)</w:t>
            </w:r>
          </w:p>
        </w:tc>
        <w:tc>
          <w:tcPr>
            <w:tcW w:w="1224" w:type="dxa"/>
          </w:tcPr>
          <w:p w14:paraId="1D97854F" w14:textId="77777777" w:rsidR="00441511" w:rsidRDefault="008F4DE9">
            <w:pPr>
              <w:spacing w:after="40" w:line="240" w:lineRule="auto"/>
            </w:pPr>
            <w:r>
              <w:rPr>
                <w:sz w:val="19"/>
              </w:rPr>
              <w:t>TR-23</w:t>
            </w:r>
          </w:p>
        </w:tc>
        <w:tc>
          <w:tcPr>
            <w:tcW w:w="864" w:type="dxa"/>
          </w:tcPr>
          <w:p w14:paraId="58E1E55D" w14:textId="77777777" w:rsidR="00441511" w:rsidRDefault="008F4DE9">
            <w:pPr>
              <w:spacing w:after="40" w:line="240" w:lineRule="auto"/>
            </w:pPr>
            <w:r>
              <w:rPr>
                <w:sz w:val="19"/>
              </w:rPr>
              <w:t>D-02</w:t>
            </w:r>
          </w:p>
        </w:tc>
      </w:tr>
      <w:tr w:rsidR="00441511" w14:paraId="098EC003" w14:textId="77777777">
        <w:trPr>
          <w:jc w:val="center"/>
        </w:trPr>
        <w:tc>
          <w:tcPr>
            <w:tcW w:w="2592" w:type="dxa"/>
          </w:tcPr>
          <w:p w14:paraId="5AF51D56" w14:textId="77777777" w:rsidR="00441511" w:rsidRDefault="008F4DE9">
            <w:pPr>
              <w:spacing w:after="40" w:line="240" w:lineRule="auto"/>
            </w:pPr>
            <w:r>
              <w:rPr>
                <w:sz w:val="19"/>
              </w:rPr>
              <w:t>Linearizable reads</w:t>
            </w:r>
          </w:p>
        </w:tc>
        <w:tc>
          <w:tcPr>
            <w:tcW w:w="2520" w:type="dxa"/>
          </w:tcPr>
          <w:p w14:paraId="08734722" w14:textId="77777777" w:rsidR="00441511" w:rsidRDefault="008F4DE9">
            <w:pPr>
              <w:spacing w:after="40" w:line="240" w:lineRule="auto"/>
            </w:pPr>
            <w:r>
              <w:rPr>
                <w:sz w:val="19"/>
              </w:rPr>
              <w:t>RaftNode._confirmed_leader_since</w:t>
            </w:r>
          </w:p>
        </w:tc>
        <w:tc>
          <w:tcPr>
            <w:tcW w:w="2304" w:type="dxa"/>
          </w:tcPr>
          <w:p w14:paraId="497CA37D" w14:textId="77777777" w:rsidR="00441511" w:rsidRDefault="008F4DE9">
            <w:pPr>
              <w:spacing w:after="40" w:line="240" w:lineRule="auto"/>
            </w:pPr>
            <w:r>
              <w:rPr>
                <w:sz w:val="19"/>
              </w:rPr>
              <w:t>test_linearizable_reads (11)</w:t>
            </w:r>
          </w:p>
        </w:tc>
        <w:tc>
          <w:tcPr>
            <w:tcW w:w="1224" w:type="dxa"/>
          </w:tcPr>
          <w:p w14:paraId="4D98DED5" w14:textId="77777777" w:rsidR="00441511" w:rsidRDefault="008F4DE9">
            <w:pPr>
              <w:spacing w:after="40" w:line="240" w:lineRule="auto"/>
            </w:pPr>
            <w:r>
              <w:rPr>
                <w:sz w:val="19"/>
              </w:rPr>
              <w:t>TR-06, TR-09</w:t>
            </w:r>
          </w:p>
        </w:tc>
        <w:tc>
          <w:tcPr>
            <w:tcW w:w="864" w:type="dxa"/>
          </w:tcPr>
          <w:p w14:paraId="7CA964D8" w14:textId="77777777" w:rsidR="00441511" w:rsidRDefault="008F4DE9">
            <w:pPr>
              <w:spacing w:after="40" w:line="240" w:lineRule="auto"/>
            </w:pPr>
            <w:r>
              <w:rPr>
                <w:sz w:val="19"/>
              </w:rPr>
              <w:t>D-03</w:t>
            </w:r>
          </w:p>
        </w:tc>
      </w:tr>
      <w:tr w:rsidR="00441511" w14:paraId="4C1E1971" w14:textId="77777777">
        <w:trPr>
          <w:jc w:val="center"/>
        </w:trPr>
        <w:tc>
          <w:tcPr>
            <w:tcW w:w="2592" w:type="dxa"/>
          </w:tcPr>
          <w:p w14:paraId="4468EB36" w14:textId="77777777" w:rsidR="00441511" w:rsidRDefault="008F4DE9">
            <w:pPr>
              <w:spacing w:after="40" w:line="240" w:lineRule="auto"/>
            </w:pPr>
            <w:r>
              <w:rPr>
                <w:sz w:val="19"/>
              </w:rPr>
              <w:t>Crash recovery from disk</w:t>
            </w:r>
          </w:p>
        </w:tc>
        <w:tc>
          <w:tcPr>
            <w:tcW w:w="2520" w:type="dxa"/>
          </w:tcPr>
          <w:p w14:paraId="08145255" w14:textId="77777777" w:rsidR="00441511" w:rsidRDefault="008F4DE9">
            <w:pPr>
              <w:spacing w:after="40" w:line="240" w:lineRule="auto"/>
            </w:pPr>
            <w:r>
              <w:rPr>
                <w:sz w:val="19"/>
              </w:rPr>
              <w:t>raft/persistence.py</w:t>
            </w:r>
          </w:p>
        </w:tc>
        <w:tc>
          <w:tcPr>
            <w:tcW w:w="2304" w:type="dxa"/>
          </w:tcPr>
          <w:p w14:paraId="0EA746F2" w14:textId="77777777" w:rsidR="00441511" w:rsidRDefault="008F4DE9">
            <w:pPr>
              <w:spacing w:after="40" w:line="240" w:lineRule="auto"/>
            </w:pPr>
            <w:r>
              <w:rPr>
                <w:sz w:val="19"/>
              </w:rPr>
              <w:t>test_persistence (31), test_node_persistence</w:t>
            </w:r>
          </w:p>
        </w:tc>
        <w:tc>
          <w:tcPr>
            <w:tcW w:w="1224" w:type="dxa"/>
          </w:tcPr>
          <w:p w14:paraId="42597101" w14:textId="77777777" w:rsidR="00441511" w:rsidRDefault="008F4DE9">
            <w:pPr>
              <w:spacing w:after="40" w:line="240" w:lineRule="auto"/>
            </w:pPr>
            <w:r>
              <w:rPr>
                <w:sz w:val="19"/>
              </w:rPr>
              <w:t>TR-14..17</w:t>
            </w:r>
          </w:p>
        </w:tc>
        <w:tc>
          <w:tcPr>
            <w:tcW w:w="864" w:type="dxa"/>
          </w:tcPr>
          <w:p w14:paraId="7C510AF3" w14:textId="77777777" w:rsidR="00441511" w:rsidRDefault="008F4DE9">
            <w:pPr>
              <w:spacing w:after="40" w:line="240" w:lineRule="auto"/>
            </w:pPr>
            <w:r>
              <w:rPr>
                <w:sz w:val="19"/>
              </w:rPr>
              <w:t>D-05</w:t>
            </w:r>
          </w:p>
        </w:tc>
      </w:tr>
      <w:tr w:rsidR="00441511" w14:paraId="31D30AFB" w14:textId="77777777">
        <w:trPr>
          <w:jc w:val="center"/>
        </w:trPr>
        <w:tc>
          <w:tcPr>
            <w:tcW w:w="2592" w:type="dxa"/>
          </w:tcPr>
          <w:p w14:paraId="39C2E5FC" w14:textId="77777777" w:rsidR="00441511" w:rsidRDefault="008F4DE9">
            <w:pPr>
              <w:spacing w:after="40" w:line="240" w:lineRule="auto"/>
            </w:pPr>
            <w:r>
              <w:rPr>
                <w:sz w:val="19"/>
              </w:rPr>
              <w:t>Snapshots and compaction</w:t>
            </w:r>
          </w:p>
        </w:tc>
        <w:tc>
          <w:tcPr>
            <w:tcW w:w="2520" w:type="dxa"/>
          </w:tcPr>
          <w:p w14:paraId="04FDB789" w14:textId="77777777" w:rsidR="00441511" w:rsidRDefault="008F4DE9">
            <w:pPr>
              <w:spacing w:after="40" w:line="240" w:lineRule="auto"/>
            </w:pPr>
            <w:r>
              <w:rPr>
                <w:sz w:val="19"/>
              </w:rPr>
              <w:t>raft/snapshot.py</w:t>
            </w:r>
          </w:p>
        </w:tc>
        <w:tc>
          <w:tcPr>
            <w:tcW w:w="2304" w:type="dxa"/>
          </w:tcPr>
          <w:p w14:paraId="1476C516" w14:textId="77777777" w:rsidR="00441511" w:rsidRDefault="008F4DE9">
            <w:pPr>
              <w:spacing w:after="40" w:line="240" w:lineRule="auto"/>
            </w:pPr>
            <w:r>
              <w:rPr>
                <w:sz w:val="19"/>
              </w:rPr>
              <w:t>test_snapshot (25)</w:t>
            </w:r>
          </w:p>
        </w:tc>
        <w:tc>
          <w:tcPr>
            <w:tcW w:w="1224" w:type="dxa"/>
          </w:tcPr>
          <w:p w14:paraId="2B7386F4" w14:textId="77777777" w:rsidR="00441511" w:rsidRDefault="008F4DE9">
            <w:pPr>
              <w:spacing w:after="40" w:line="240" w:lineRule="auto"/>
            </w:pPr>
            <w:r>
              <w:rPr>
                <w:sz w:val="19"/>
              </w:rPr>
              <w:t>TR-18</w:t>
            </w:r>
          </w:p>
        </w:tc>
        <w:tc>
          <w:tcPr>
            <w:tcW w:w="864" w:type="dxa"/>
          </w:tcPr>
          <w:p w14:paraId="0A0D0DB2" w14:textId="77777777" w:rsidR="00441511" w:rsidRDefault="008F4DE9">
            <w:pPr>
              <w:spacing w:after="40" w:line="240" w:lineRule="auto"/>
            </w:pPr>
            <w:r>
              <w:rPr>
                <w:sz w:val="19"/>
              </w:rPr>
              <w:t>—</w:t>
            </w:r>
          </w:p>
        </w:tc>
      </w:tr>
      <w:tr w:rsidR="00441511" w14:paraId="6F3FDFA4" w14:textId="77777777">
        <w:trPr>
          <w:jc w:val="center"/>
        </w:trPr>
        <w:tc>
          <w:tcPr>
            <w:tcW w:w="2592" w:type="dxa"/>
          </w:tcPr>
          <w:p w14:paraId="08590432" w14:textId="77777777" w:rsidR="00441511" w:rsidRDefault="008F4DE9">
            <w:pPr>
              <w:spacing w:after="40" w:line="240" w:lineRule="auto"/>
            </w:pPr>
            <w:r>
              <w:rPr>
                <w:sz w:val="19"/>
              </w:rPr>
              <w:t>Fault injection</w:t>
            </w:r>
          </w:p>
        </w:tc>
        <w:tc>
          <w:tcPr>
            <w:tcW w:w="2520" w:type="dxa"/>
          </w:tcPr>
          <w:p w14:paraId="5A02B0CE" w14:textId="77777777" w:rsidR="00441511" w:rsidRDefault="008F4DE9">
            <w:pPr>
              <w:spacing w:after="40" w:line="240" w:lineRule="auto"/>
            </w:pPr>
            <w:r>
              <w:rPr>
                <w:sz w:val="19"/>
              </w:rPr>
              <w:t>network/simulator.py, faults.py, link.py</w:t>
            </w:r>
          </w:p>
        </w:tc>
        <w:tc>
          <w:tcPr>
            <w:tcW w:w="2304" w:type="dxa"/>
          </w:tcPr>
          <w:p w14:paraId="3445A2FB" w14:textId="77777777" w:rsidR="00441511" w:rsidRDefault="008F4DE9">
            <w:pPr>
              <w:spacing w:after="40" w:line="240" w:lineRule="auto"/>
            </w:pPr>
            <w:r>
              <w:rPr>
                <w:sz w:val="19"/>
              </w:rPr>
              <w:t>test_simulator, test_link, test_partitions</w:t>
            </w:r>
          </w:p>
        </w:tc>
        <w:tc>
          <w:tcPr>
            <w:tcW w:w="1224" w:type="dxa"/>
          </w:tcPr>
          <w:p w14:paraId="6E8A5059" w14:textId="77777777" w:rsidR="00441511" w:rsidRDefault="008F4DE9">
            <w:pPr>
              <w:spacing w:after="40" w:line="240" w:lineRule="auto"/>
            </w:pPr>
            <w:r>
              <w:rPr>
                <w:sz w:val="19"/>
              </w:rPr>
              <w:t>TR-06..08</w:t>
            </w:r>
          </w:p>
        </w:tc>
        <w:tc>
          <w:tcPr>
            <w:tcW w:w="864" w:type="dxa"/>
          </w:tcPr>
          <w:p w14:paraId="4B394604" w14:textId="77777777" w:rsidR="00441511" w:rsidRDefault="008F4DE9">
            <w:pPr>
              <w:spacing w:after="40" w:line="240" w:lineRule="auto"/>
            </w:pPr>
            <w:r>
              <w:rPr>
                <w:sz w:val="19"/>
              </w:rPr>
              <w:t>—</w:t>
            </w:r>
          </w:p>
        </w:tc>
      </w:tr>
      <w:tr w:rsidR="00441511" w14:paraId="02A7287D" w14:textId="77777777">
        <w:trPr>
          <w:jc w:val="center"/>
        </w:trPr>
        <w:tc>
          <w:tcPr>
            <w:tcW w:w="2592" w:type="dxa"/>
          </w:tcPr>
          <w:p w14:paraId="00738EC4" w14:textId="77777777" w:rsidR="00441511" w:rsidRDefault="008F4DE9">
            <w:pPr>
              <w:spacing w:after="40" w:line="240" w:lineRule="auto"/>
            </w:pPr>
            <w:r>
              <w:rPr>
                <w:sz w:val="19"/>
              </w:rPr>
              <w:t>Deterministic replay</w:t>
            </w:r>
          </w:p>
        </w:tc>
        <w:tc>
          <w:tcPr>
            <w:tcW w:w="2520" w:type="dxa"/>
          </w:tcPr>
          <w:p w14:paraId="6C38B62A" w14:textId="77777777" w:rsidR="00441511" w:rsidRDefault="008F4DE9">
            <w:pPr>
              <w:spacing w:after="40" w:line="240" w:lineRule="auto"/>
            </w:pPr>
            <w:r>
              <w:rPr>
                <w:sz w:val="19"/>
              </w:rPr>
              <w:t>experiments/replay.py, manifest.py</w:t>
            </w:r>
          </w:p>
        </w:tc>
        <w:tc>
          <w:tcPr>
            <w:tcW w:w="2304" w:type="dxa"/>
          </w:tcPr>
          <w:p w14:paraId="56B1559B" w14:textId="77777777" w:rsidR="00441511" w:rsidRDefault="008F4DE9">
            <w:pPr>
              <w:spacing w:after="40" w:line="240" w:lineRule="auto"/>
            </w:pPr>
            <w:r>
              <w:rPr>
                <w:sz w:val="19"/>
              </w:rPr>
              <w:t>test_replay (14)</w:t>
            </w:r>
          </w:p>
        </w:tc>
        <w:tc>
          <w:tcPr>
            <w:tcW w:w="1224" w:type="dxa"/>
          </w:tcPr>
          <w:p w14:paraId="6C2DF359" w14:textId="77777777" w:rsidR="00441511" w:rsidRDefault="008F4DE9">
            <w:pPr>
              <w:spacing w:after="40" w:line="240" w:lineRule="auto"/>
            </w:pPr>
            <w:r>
              <w:rPr>
                <w:sz w:val="19"/>
              </w:rPr>
              <w:t>TR-10</w:t>
            </w:r>
          </w:p>
        </w:tc>
        <w:tc>
          <w:tcPr>
            <w:tcW w:w="864" w:type="dxa"/>
          </w:tcPr>
          <w:p w14:paraId="39DD8795" w14:textId="77777777" w:rsidR="00441511" w:rsidRDefault="008F4DE9">
            <w:pPr>
              <w:spacing w:after="40" w:line="240" w:lineRule="auto"/>
            </w:pPr>
            <w:r>
              <w:rPr>
                <w:sz w:val="19"/>
              </w:rPr>
              <w:t>—</w:t>
            </w:r>
          </w:p>
        </w:tc>
      </w:tr>
      <w:tr w:rsidR="00441511" w14:paraId="223E8EA0" w14:textId="77777777">
        <w:trPr>
          <w:jc w:val="center"/>
        </w:trPr>
        <w:tc>
          <w:tcPr>
            <w:tcW w:w="2592" w:type="dxa"/>
          </w:tcPr>
          <w:p w14:paraId="61C8F037" w14:textId="77777777" w:rsidR="00441511" w:rsidRDefault="008F4DE9">
            <w:pPr>
              <w:spacing w:after="40" w:line="240" w:lineRule="auto"/>
            </w:pPr>
            <w:r>
              <w:rPr>
                <w:sz w:val="19"/>
              </w:rPr>
              <w:t>Linearizability checking</w:t>
            </w:r>
          </w:p>
        </w:tc>
        <w:tc>
          <w:tcPr>
            <w:tcW w:w="2520" w:type="dxa"/>
          </w:tcPr>
          <w:p w14:paraId="74B45FA5" w14:textId="77777777" w:rsidR="00441511" w:rsidRDefault="008F4DE9">
            <w:pPr>
              <w:spacing w:after="40" w:line="240" w:lineRule="auto"/>
            </w:pPr>
            <w:r>
              <w:rPr>
                <w:sz w:val="19"/>
              </w:rPr>
              <w:t>consistency/linearizability.py</w:t>
            </w:r>
          </w:p>
        </w:tc>
        <w:tc>
          <w:tcPr>
            <w:tcW w:w="2304" w:type="dxa"/>
          </w:tcPr>
          <w:p w14:paraId="46C642D7" w14:textId="77777777" w:rsidR="00441511" w:rsidRDefault="008F4DE9">
            <w:pPr>
              <w:spacing w:after="40" w:line="240" w:lineRule="auto"/>
            </w:pPr>
            <w:r>
              <w:rPr>
                <w:sz w:val="19"/>
              </w:rPr>
              <w:t>test_linearizability (26)</w:t>
            </w:r>
          </w:p>
        </w:tc>
        <w:tc>
          <w:tcPr>
            <w:tcW w:w="1224" w:type="dxa"/>
          </w:tcPr>
          <w:p w14:paraId="3EFEFC5C" w14:textId="77777777" w:rsidR="00441511" w:rsidRDefault="008F4DE9">
            <w:pPr>
              <w:spacing w:after="40" w:line="240" w:lineRule="auto"/>
            </w:pPr>
            <w:r>
              <w:rPr>
                <w:sz w:val="19"/>
              </w:rPr>
              <w:t>TR-06, TR-09</w:t>
            </w:r>
          </w:p>
        </w:tc>
        <w:tc>
          <w:tcPr>
            <w:tcW w:w="864" w:type="dxa"/>
          </w:tcPr>
          <w:p w14:paraId="57242F7C" w14:textId="77777777" w:rsidR="00441511" w:rsidRDefault="008F4DE9">
            <w:pPr>
              <w:spacing w:after="40" w:line="240" w:lineRule="auto"/>
            </w:pPr>
            <w:r>
              <w:rPr>
                <w:sz w:val="19"/>
              </w:rPr>
              <w:t>—</w:t>
            </w:r>
          </w:p>
        </w:tc>
      </w:tr>
      <w:tr w:rsidR="00441511" w14:paraId="44B99574" w14:textId="77777777">
        <w:trPr>
          <w:jc w:val="center"/>
        </w:trPr>
        <w:tc>
          <w:tcPr>
            <w:tcW w:w="2592" w:type="dxa"/>
          </w:tcPr>
          <w:p w14:paraId="54F25D26" w14:textId="77777777" w:rsidR="00441511" w:rsidRDefault="008F4DE9">
            <w:pPr>
              <w:spacing w:after="40" w:line="240" w:lineRule="auto"/>
            </w:pPr>
            <w:r>
              <w:rPr>
                <w:sz w:val="19"/>
              </w:rPr>
              <w:t>Stress and chaos campaigns</w:t>
            </w:r>
          </w:p>
        </w:tc>
        <w:tc>
          <w:tcPr>
            <w:tcW w:w="2520" w:type="dxa"/>
          </w:tcPr>
          <w:p w14:paraId="70EC7084" w14:textId="77777777" w:rsidR="00441511" w:rsidRDefault="008F4DE9">
            <w:pPr>
              <w:spacing w:after="40" w:line="240" w:lineRule="auto"/>
            </w:pPr>
            <w:r>
              <w:rPr>
                <w:sz w:val="19"/>
              </w:rPr>
              <w:t>experiments/stress.py, chaos.py</w:t>
            </w:r>
          </w:p>
        </w:tc>
        <w:tc>
          <w:tcPr>
            <w:tcW w:w="2304" w:type="dxa"/>
          </w:tcPr>
          <w:p w14:paraId="39A55F81" w14:textId="77777777" w:rsidR="00441511" w:rsidRDefault="008F4DE9">
            <w:pPr>
              <w:spacing w:after="40" w:line="240" w:lineRule="auto"/>
            </w:pPr>
            <w:r>
              <w:rPr>
                <w:sz w:val="19"/>
              </w:rPr>
              <w:t>test_stress, test_chaos</w:t>
            </w:r>
          </w:p>
        </w:tc>
        <w:tc>
          <w:tcPr>
            <w:tcW w:w="1224" w:type="dxa"/>
          </w:tcPr>
          <w:p w14:paraId="184DB2E7" w14:textId="77777777" w:rsidR="00441511" w:rsidRDefault="008F4DE9">
            <w:pPr>
              <w:spacing w:after="40" w:line="240" w:lineRule="auto"/>
            </w:pPr>
            <w:r>
              <w:rPr>
                <w:sz w:val="19"/>
              </w:rPr>
              <w:t>TR-07, TR-08</w:t>
            </w:r>
          </w:p>
        </w:tc>
        <w:tc>
          <w:tcPr>
            <w:tcW w:w="864" w:type="dxa"/>
          </w:tcPr>
          <w:p w14:paraId="77D515FD" w14:textId="77777777" w:rsidR="00441511" w:rsidRDefault="008F4DE9">
            <w:pPr>
              <w:spacing w:after="40" w:line="240" w:lineRule="auto"/>
            </w:pPr>
            <w:r>
              <w:rPr>
                <w:sz w:val="19"/>
              </w:rPr>
              <w:t>D-01</w:t>
            </w:r>
          </w:p>
        </w:tc>
      </w:tr>
      <w:tr w:rsidR="00441511" w14:paraId="26A0064D" w14:textId="77777777">
        <w:trPr>
          <w:jc w:val="center"/>
        </w:trPr>
        <w:tc>
          <w:tcPr>
            <w:tcW w:w="2592" w:type="dxa"/>
          </w:tcPr>
          <w:p w14:paraId="1EA75770" w14:textId="77777777" w:rsidR="00441511" w:rsidRDefault="008F4DE9">
            <w:pPr>
              <w:spacing w:after="40" w:line="240" w:lineRule="auto"/>
            </w:pPr>
            <w:r>
              <w:rPr>
                <w:sz w:val="19"/>
              </w:rPr>
              <w:t>Benchmarking</w:t>
            </w:r>
          </w:p>
        </w:tc>
        <w:tc>
          <w:tcPr>
            <w:tcW w:w="2520" w:type="dxa"/>
          </w:tcPr>
          <w:p w14:paraId="14D2246E" w14:textId="77777777" w:rsidR="00441511" w:rsidRDefault="008F4DE9">
            <w:pPr>
              <w:spacing w:after="40" w:line="240" w:lineRule="auto"/>
            </w:pPr>
            <w:r>
              <w:rPr>
                <w:sz w:val="19"/>
              </w:rPr>
              <w:t>experiments/benchmark.py</w:t>
            </w:r>
          </w:p>
        </w:tc>
        <w:tc>
          <w:tcPr>
            <w:tcW w:w="2304" w:type="dxa"/>
          </w:tcPr>
          <w:p w14:paraId="5CCC410A" w14:textId="77777777" w:rsidR="00441511" w:rsidRDefault="008F4DE9">
            <w:pPr>
              <w:spacing w:after="40" w:line="240" w:lineRule="auto"/>
            </w:pPr>
            <w:r>
              <w:rPr>
                <w:sz w:val="19"/>
              </w:rPr>
              <w:t>test_benchmark (10)</w:t>
            </w:r>
          </w:p>
        </w:tc>
        <w:tc>
          <w:tcPr>
            <w:tcW w:w="1224" w:type="dxa"/>
          </w:tcPr>
          <w:p w14:paraId="22E7F580" w14:textId="77777777" w:rsidR="00441511" w:rsidRDefault="008F4DE9">
            <w:pPr>
              <w:spacing w:after="40" w:line="240" w:lineRule="auto"/>
            </w:pPr>
            <w:r>
              <w:rPr>
                <w:sz w:val="19"/>
              </w:rPr>
              <w:t>TR-11</w:t>
            </w:r>
          </w:p>
        </w:tc>
        <w:tc>
          <w:tcPr>
            <w:tcW w:w="864" w:type="dxa"/>
          </w:tcPr>
          <w:p w14:paraId="37C1F350" w14:textId="77777777" w:rsidR="00441511" w:rsidRDefault="008F4DE9">
            <w:pPr>
              <w:spacing w:after="40" w:line="240" w:lineRule="auto"/>
            </w:pPr>
            <w:r>
              <w:rPr>
                <w:sz w:val="19"/>
              </w:rPr>
              <w:t>—</w:t>
            </w:r>
          </w:p>
        </w:tc>
      </w:tr>
      <w:tr w:rsidR="00441511" w14:paraId="35F56F56" w14:textId="77777777">
        <w:trPr>
          <w:jc w:val="center"/>
        </w:trPr>
        <w:tc>
          <w:tcPr>
            <w:tcW w:w="2592" w:type="dxa"/>
          </w:tcPr>
          <w:p w14:paraId="641E8153" w14:textId="77777777" w:rsidR="00441511" w:rsidRDefault="008F4DE9">
            <w:pPr>
              <w:spacing w:after="40" w:line="240" w:lineRule="auto"/>
            </w:pPr>
            <w:r>
              <w:rPr>
                <w:sz w:val="19"/>
              </w:rPr>
              <w:t>Live cluster and session</w:t>
            </w:r>
          </w:p>
        </w:tc>
        <w:tc>
          <w:tcPr>
            <w:tcW w:w="2520" w:type="dxa"/>
          </w:tcPr>
          <w:p w14:paraId="015446B1" w14:textId="77777777" w:rsidR="00441511" w:rsidRDefault="008F4DE9">
            <w:pPr>
              <w:spacing w:after="40" w:line="240" w:lineRule="auto"/>
            </w:pPr>
            <w:r>
              <w:rPr>
                <w:sz w:val="19"/>
              </w:rPr>
              <w:t>cluster/, cli/repl.py</w:t>
            </w:r>
          </w:p>
        </w:tc>
        <w:tc>
          <w:tcPr>
            <w:tcW w:w="2304" w:type="dxa"/>
          </w:tcPr>
          <w:p w14:paraId="1928993E" w14:textId="77777777" w:rsidR="00441511" w:rsidRDefault="008F4DE9">
            <w:pPr>
              <w:spacing w:after="40" w:line="240" w:lineRule="auto"/>
            </w:pPr>
            <w:r>
              <w:rPr>
                <w:sz w:val="19"/>
              </w:rPr>
              <w:t>test_cluster, test_cli_repl (33)</w:t>
            </w:r>
          </w:p>
        </w:tc>
        <w:tc>
          <w:tcPr>
            <w:tcW w:w="1224" w:type="dxa"/>
          </w:tcPr>
          <w:p w14:paraId="458BA80E" w14:textId="77777777" w:rsidR="00441511" w:rsidRDefault="008F4DE9">
            <w:pPr>
              <w:spacing w:after="40" w:line="240" w:lineRule="auto"/>
            </w:pPr>
            <w:r>
              <w:rPr>
                <w:sz w:val="19"/>
              </w:rPr>
              <w:t>TR-13</w:t>
            </w:r>
          </w:p>
        </w:tc>
        <w:tc>
          <w:tcPr>
            <w:tcW w:w="864" w:type="dxa"/>
          </w:tcPr>
          <w:p w14:paraId="19BAFFD6" w14:textId="77777777" w:rsidR="00441511" w:rsidRDefault="008F4DE9">
            <w:pPr>
              <w:spacing w:after="40" w:line="240" w:lineRule="auto"/>
            </w:pPr>
            <w:r>
              <w:rPr>
                <w:sz w:val="19"/>
              </w:rPr>
              <w:t>—</w:t>
            </w:r>
          </w:p>
        </w:tc>
      </w:tr>
      <w:tr w:rsidR="00441511" w14:paraId="47430463" w14:textId="77777777">
        <w:trPr>
          <w:jc w:val="center"/>
        </w:trPr>
        <w:tc>
          <w:tcPr>
            <w:tcW w:w="2592" w:type="dxa"/>
          </w:tcPr>
          <w:p w14:paraId="23BD11BB" w14:textId="77777777" w:rsidR="00441511" w:rsidRDefault="008F4DE9">
            <w:pPr>
              <w:spacing w:after="40" w:line="240" w:lineRule="auto"/>
            </w:pPr>
            <w:r>
              <w:rPr>
                <w:sz w:val="19"/>
              </w:rPr>
              <w:t>Terminal dashboard</w:t>
            </w:r>
          </w:p>
        </w:tc>
        <w:tc>
          <w:tcPr>
            <w:tcW w:w="2520" w:type="dxa"/>
          </w:tcPr>
          <w:p w14:paraId="275E0475" w14:textId="77777777" w:rsidR="00441511" w:rsidRDefault="008F4DE9">
            <w:pPr>
              <w:spacing w:after="40" w:line="240" w:lineRule="auto"/>
            </w:pPr>
            <w:r>
              <w:rPr>
                <w:sz w:val="19"/>
              </w:rPr>
              <w:t>dashboard/app.py</w:t>
            </w:r>
          </w:p>
        </w:tc>
        <w:tc>
          <w:tcPr>
            <w:tcW w:w="2304" w:type="dxa"/>
          </w:tcPr>
          <w:p w14:paraId="5CDDC7F5" w14:textId="77777777" w:rsidR="00441511" w:rsidRDefault="008F4DE9">
            <w:pPr>
              <w:spacing w:after="40" w:line="240" w:lineRule="auto"/>
            </w:pPr>
            <w:r>
              <w:rPr>
                <w:sz w:val="19"/>
              </w:rPr>
              <w:t>test_dashboard (11)</w:t>
            </w:r>
          </w:p>
        </w:tc>
        <w:tc>
          <w:tcPr>
            <w:tcW w:w="1224" w:type="dxa"/>
          </w:tcPr>
          <w:p w14:paraId="434CD879" w14:textId="77777777" w:rsidR="00441511" w:rsidRDefault="008F4DE9">
            <w:pPr>
              <w:spacing w:after="40" w:line="240" w:lineRule="auto"/>
            </w:pPr>
            <w:r>
              <w:rPr>
                <w:sz w:val="19"/>
              </w:rPr>
              <w:t>TR-13</w:t>
            </w:r>
          </w:p>
        </w:tc>
        <w:tc>
          <w:tcPr>
            <w:tcW w:w="864" w:type="dxa"/>
          </w:tcPr>
          <w:p w14:paraId="761964F5" w14:textId="77777777" w:rsidR="00441511" w:rsidRDefault="008F4DE9">
            <w:pPr>
              <w:spacing w:after="40" w:line="240" w:lineRule="auto"/>
            </w:pPr>
            <w:r>
              <w:rPr>
                <w:sz w:val="19"/>
              </w:rPr>
              <w:t>—</w:t>
            </w:r>
          </w:p>
        </w:tc>
      </w:tr>
      <w:tr w:rsidR="00441511" w14:paraId="5D81ECA9" w14:textId="77777777">
        <w:trPr>
          <w:jc w:val="center"/>
        </w:trPr>
        <w:tc>
          <w:tcPr>
            <w:tcW w:w="2592" w:type="dxa"/>
          </w:tcPr>
          <w:p w14:paraId="710C2DB1" w14:textId="77777777" w:rsidR="00441511" w:rsidRDefault="008F4DE9">
            <w:pPr>
              <w:spacing w:after="40" w:line="240" w:lineRule="auto"/>
            </w:pPr>
            <w:r>
              <w:rPr>
                <w:sz w:val="19"/>
              </w:rPr>
              <w:t>Cross-version support 3.11–3.13</w:t>
            </w:r>
          </w:p>
        </w:tc>
        <w:tc>
          <w:tcPr>
            <w:tcW w:w="2520" w:type="dxa"/>
          </w:tcPr>
          <w:p w14:paraId="7B41D66F" w14:textId="77777777" w:rsidR="00441511" w:rsidRDefault="008F4DE9">
            <w:pPr>
              <w:spacing w:after="40" w:line="240" w:lineRule="auto"/>
            </w:pPr>
            <w:r>
              <w:rPr>
                <w:sz w:val="19"/>
              </w:rPr>
              <w:t>network/clock.py (timeout_at)</w:t>
            </w:r>
          </w:p>
        </w:tc>
        <w:tc>
          <w:tcPr>
            <w:tcW w:w="2304" w:type="dxa"/>
          </w:tcPr>
          <w:p w14:paraId="27CC5956" w14:textId="77777777" w:rsidR="00441511" w:rsidRDefault="008F4DE9">
            <w:pPr>
              <w:spacing w:after="40" w:line="240" w:lineRule="auto"/>
            </w:pPr>
            <w:r>
              <w:rPr>
                <w:sz w:val="19"/>
              </w:rPr>
              <w:t>test_clock (22)</w:t>
            </w:r>
          </w:p>
        </w:tc>
        <w:tc>
          <w:tcPr>
            <w:tcW w:w="1224" w:type="dxa"/>
          </w:tcPr>
          <w:p w14:paraId="658BF934" w14:textId="77777777" w:rsidR="00441511" w:rsidRDefault="008F4DE9">
            <w:pPr>
              <w:spacing w:after="40" w:line="240" w:lineRule="auto"/>
            </w:pPr>
            <w:r>
              <w:rPr>
                <w:sz w:val="19"/>
              </w:rPr>
              <w:t>TR-01..03, TR-24</w:t>
            </w:r>
          </w:p>
        </w:tc>
        <w:tc>
          <w:tcPr>
            <w:tcW w:w="864" w:type="dxa"/>
          </w:tcPr>
          <w:p w14:paraId="45E42C3D" w14:textId="77777777" w:rsidR="00441511" w:rsidRDefault="008F4DE9">
            <w:pPr>
              <w:spacing w:after="40" w:line="240" w:lineRule="auto"/>
            </w:pPr>
            <w:r>
              <w:rPr>
                <w:sz w:val="19"/>
              </w:rPr>
              <w:t>D-04</w:t>
            </w:r>
          </w:p>
        </w:tc>
      </w:tr>
      <w:tr w:rsidR="00441511" w14:paraId="3639B6A0" w14:textId="77777777">
        <w:trPr>
          <w:jc w:val="center"/>
        </w:trPr>
        <w:tc>
          <w:tcPr>
            <w:tcW w:w="2592" w:type="dxa"/>
          </w:tcPr>
          <w:p w14:paraId="5C60FAB1" w14:textId="77777777" w:rsidR="00441511" w:rsidRDefault="008F4DE9">
            <w:pPr>
              <w:spacing w:after="40" w:line="240" w:lineRule="auto"/>
            </w:pPr>
            <w:r>
              <w:rPr>
                <w:sz w:val="19"/>
              </w:rPr>
              <w:t>Scenario definition and parsing</w:t>
            </w:r>
          </w:p>
        </w:tc>
        <w:tc>
          <w:tcPr>
            <w:tcW w:w="2520" w:type="dxa"/>
          </w:tcPr>
          <w:p w14:paraId="0F7E3657" w14:textId="77777777" w:rsidR="00441511" w:rsidRDefault="008F4DE9">
            <w:pPr>
              <w:spacing w:after="40" w:line="240" w:lineRule="auto"/>
            </w:pPr>
            <w:r>
              <w:rPr>
                <w:sz w:val="19"/>
              </w:rPr>
              <w:t>experiments/scenario.py</w:t>
            </w:r>
          </w:p>
        </w:tc>
        <w:tc>
          <w:tcPr>
            <w:tcW w:w="2304" w:type="dxa"/>
          </w:tcPr>
          <w:p w14:paraId="77F75981" w14:textId="77777777" w:rsidR="00441511" w:rsidRDefault="008F4DE9">
            <w:pPr>
              <w:spacing w:after="40" w:line="240" w:lineRule="auto"/>
            </w:pPr>
            <w:r>
              <w:rPr>
                <w:sz w:val="19"/>
              </w:rPr>
              <w:t>test_scenario (20)</w:t>
            </w:r>
          </w:p>
        </w:tc>
        <w:tc>
          <w:tcPr>
            <w:tcW w:w="1224" w:type="dxa"/>
          </w:tcPr>
          <w:p w14:paraId="6731A904" w14:textId="77777777" w:rsidR="00441511" w:rsidRDefault="008F4DE9">
            <w:pPr>
              <w:spacing w:after="40" w:line="240" w:lineRule="auto"/>
            </w:pPr>
            <w:r>
              <w:rPr>
                <w:sz w:val="19"/>
              </w:rPr>
              <w:t>TR-06</w:t>
            </w:r>
          </w:p>
        </w:tc>
        <w:tc>
          <w:tcPr>
            <w:tcW w:w="864" w:type="dxa"/>
          </w:tcPr>
          <w:p w14:paraId="772DE1BB" w14:textId="77777777" w:rsidR="00441511" w:rsidRDefault="008F4DE9">
            <w:pPr>
              <w:spacing w:after="40" w:line="240" w:lineRule="auto"/>
            </w:pPr>
            <w:r>
              <w:rPr>
                <w:sz w:val="19"/>
              </w:rPr>
              <w:t>—</w:t>
            </w:r>
          </w:p>
        </w:tc>
      </w:tr>
      <w:tr w:rsidR="00441511" w14:paraId="60A92CDE" w14:textId="77777777">
        <w:trPr>
          <w:jc w:val="center"/>
        </w:trPr>
        <w:tc>
          <w:tcPr>
            <w:tcW w:w="2592" w:type="dxa"/>
          </w:tcPr>
          <w:p w14:paraId="5F1FDCFC" w14:textId="77777777" w:rsidR="00441511" w:rsidRDefault="008F4DE9">
            <w:pPr>
              <w:spacing w:after="40" w:line="240" w:lineRule="auto"/>
            </w:pPr>
            <w:r>
              <w:rPr>
                <w:sz w:val="19"/>
              </w:rPr>
              <w:t>End-to-end pipeline</w:t>
            </w:r>
          </w:p>
        </w:tc>
        <w:tc>
          <w:tcPr>
            <w:tcW w:w="2520" w:type="dxa"/>
          </w:tcPr>
          <w:p w14:paraId="646D869D" w14:textId="77777777" w:rsidR="00441511" w:rsidRDefault="008F4DE9">
            <w:pPr>
              <w:spacing w:after="40" w:line="240" w:lineRule="auto"/>
            </w:pPr>
            <w:r>
              <w:rPr>
                <w:sz w:val="19"/>
              </w:rPr>
              <w:t>CLI plus laboratory</w:t>
            </w:r>
          </w:p>
        </w:tc>
        <w:tc>
          <w:tcPr>
            <w:tcW w:w="2304" w:type="dxa"/>
          </w:tcPr>
          <w:p w14:paraId="58D2116C" w14:textId="77777777" w:rsidR="00441511" w:rsidRDefault="008F4DE9">
            <w:pPr>
              <w:spacing w:after="40" w:line="240" w:lineRule="auto"/>
            </w:pPr>
            <w:r>
              <w:rPr>
                <w:sz w:val="19"/>
              </w:rPr>
              <w:t>test_integration (4)</w:t>
            </w:r>
          </w:p>
        </w:tc>
        <w:tc>
          <w:tcPr>
            <w:tcW w:w="1224" w:type="dxa"/>
          </w:tcPr>
          <w:p w14:paraId="0DF334A7" w14:textId="77777777" w:rsidR="00441511" w:rsidRDefault="008F4DE9">
            <w:pPr>
              <w:spacing w:after="40" w:line="240" w:lineRule="auto"/>
            </w:pPr>
            <w:r>
              <w:rPr>
                <w:sz w:val="19"/>
              </w:rPr>
              <w:t>TR-06, TR-</w:t>
            </w:r>
            <w:r>
              <w:rPr>
                <w:sz w:val="19"/>
              </w:rPr>
              <w:lastRenderedPageBreak/>
              <w:t>12</w:t>
            </w:r>
          </w:p>
        </w:tc>
        <w:tc>
          <w:tcPr>
            <w:tcW w:w="864" w:type="dxa"/>
          </w:tcPr>
          <w:p w14:paraId="4637AB08" w14:textId="77777777" w:rsidR="00441511" w:rsidRDefault="008F4DE9">
            <w:pPr>
              <w:spacing w:after="40" w:line="240" w:lineRule="auto"/>
            </w:pPr>
            <w:r>
              <w:rPr>
                <w:sz w:val="19"/>
              </w:rPr>
              <w:lastRenderedPageBreak/>
              <w:t>—</w:t>
            </w:r>
          </w:p>
        </w:tc>
      </w:tr>
      <w:tr w:rsidR="00441511" w14:paraId="229C2A1C" w14:textId="77777777">
        <w:trPr>
          <w:jc w:val="center"/>
        </w:trPr>
        <w:tc>
          <w:tcPr>
            <w:tcW w:w="2592" w:type="dxa"/>
          </w:tcPr>
          <w:p w14:paraId="552B2E1E" w14:textId="77777777" w:rsidR="00441511" w:rsidRDefault="008F4DE9">
            <w:pPr>
              <w:spacing w:after="40" w:line="240" w:lineRule="auto"/>
            </w:pPr>
            <w:r>
              <w:rPr>
                <w:sz w:val="19"/>
              </w:rPr>
              <w:t>Lint and format gates</w:t>
            </w:r>
          </w:p>
        </w:tc>
        <w:tc>
          <w:tcPr>
            <w:tcW w:w="2520" w:type="dxa"/>
          </w:tcPr>
          <w:p w14:paraId="74951D32" w14:textId="77777777" w:rsidR="00441511" w:rsidRDefault="008F4DE9">
            <w:pPr>
              <w:spacing w:after="40" w:line="240" w:lineRule="auto"/>
            </w:pPr>
            <w:r>
              <w:rPr>
                <w:sz w:val="19"/>
              </w:rPr>
              <w:t>pyproject.toml [tool.ruff]</w:t>
            </w:r>
          </w:p>
        </w:tc>
        <w:tc>
          <w:tcPr>
            <w:tcW w:w="2304" w:type="dxa"/>
          </w:tcPr>
          <w:p w14:paraId="178E0160" w14:textId="77777777" w:rsidR="00441511" w:rsidRDefault="008F4DE9">
            <w:pPr>
              <w:spacing w:after="40" w:line="240" w:lineRule="auto"/>
            </w:pPr>
            <w:r>
              <w:rPr>
                <w:sz w:val="19"/>
              </w:rPr>
              <w:t>CI workflow</w:t>
            </w:r>
          </w:p>
        </w:tc>
        <w:tc>
          <w:tcPr>
            <w:tcW w:w="1224" w:type="dxa"/>
          </w:tcPr>
          <w:p w14:paraId="3DD77D3E" w14:textId="77777777" w:rsidR="00441511" w:rsidRDefault="008F4DE9">
            <w:pPr>
              <w:spacing w:after="40" w:line="240" w:lineRule="auto"/>
            </w:pPr>
            <w:r>
              <w:rPr>
                <w:sz w:val="19"/>
              </w:rPr>
              <w:t>TR-04, TR-05</w:t>
            </w:r>
          </w:p>
        </w:tc>
        <w:tc>
          <w:tcPr>
            <w:tcW w:w="864" w:type="dxa"/>
          </w:tcPr>
          <w:p w14:paraId="0EEC844D" w14:textId="77777777" w:rsidR="00441511" w:rsidRDefault="008F4DE9">
            <w:pPr>
              <w:spacing w:after="40" w:line="240" w:lineRule="auto"/>
            </w:pPr>
            <w:r>
              <w:rPr>
                <w:sz w:val="19"/>
              </w:rPr>
              <w:t>D-06</w:t>
            </w:r>
          </w:p>
        </w:tc>
      </w:tr>
      <w:tr w:rsidR="00441511" w14:paraId="2C119D36" w14:textId="77777777">
        <w:trPr>
          <w:jc w:val="center"/>
        </w:trPr>
        <w:tc>
          <w:tcPr>
            <w:tcW w:w="2592" w:type="dxa"/>
          </w:tcPr>
          <w:p w14:paraId="5C08271F" w14:textId="77777777" w:rsidR="00441511" w:rsidRDefault="008F4DE9">
            <w:pPr>
              <w:spacing w:after="40" w:line="240" w:lineRule="auto"/>
            </w:pPr>
            <w:r>
              <w:rPr>
                <w:sz w:val="19"/>
              </w:rPr>
              <w:t>Deployment to an environment</w:t>
            </w:r>
          </w:p>
        </w:tc>
        <w:tc>
          <w:tcPr>
            <w:tcW w:w="2520" w:type="dxa"/>
          </w:tcPr>
          <w:p w14:paraId="3FD1BDE2" w14:textId="77777777" w:rsidR="00441511" w:rsidRDefault="008F4DE9">
            <w:pPr>
              <w:spacing w:after="40" w:line="240" w:lineRule="auto"/>
            </w:pPr>
            <w:r>
              <w:rPr>
                <w:sz w:val="19"/>
              </w:rPr>
              <w:t>NOT IMPLEMENTED</w:t>
            </w:r>
          </w:p>
        </w:tc>
        <w:tc>
          <w:tcPr>
            <w:tcW w:w="2304" w:type="dxa"/>
          </w:tcPr>
          <w:p w14:paraId="6C6E56F9" w14:textId="77777777" w:rsidR="00441511" w:rsidRDefault="008F4DE9">
            <w:pPr>
              <w:spacing w:after="40" w:line="240" w:lineRule="auto"/>
            </w:pPr>
            <w:r>
              <w:rPr>
                <w:sz w:val="19"/>
              </w:rPr>
              <w:t>None</w:t>
            </w:r>
          </w:p>
        </w:tc>
        <w:tc>
          <w:tcPr>
            <w:tcW w:w="1224" w:type="dxa"/>
          </w:tcPr>
          <w:p w14:paraId="600B806C" w14:textId="77777777" w:rsidR="00441511" w:rsidRDefault="008F4DE9">
            <w:pPr>
              <w:spacing w:after="40" w:line="240" w:lineRule="auto"/>
            </w:pPr>
            <w:r>
              <w:rPr>
                <w:sz w:val="19"/>
              </w:rPr>
              <w:t>NE-01</w:t>
            </w:r>
          </w:p>
        </w:tc>
        <w:tc>
          <w:tcPr>
            <w:tcW w:w="864" w:type="dxa"/>
          </w:tcPr>
          <w:p w14:paraId="344A93B7" w14:textId="77777777" w:rsidR="00441511" w:rsidRDefault="008F4DE9">
            <w:pPr>
              <w:spacing w:after="40" w:line="240" w:lineRule="auto"/>
            </w:pPr>
            <w:r>
              <w:rPr>
                <w:sz w:val="19"/>
              </w:rPr>
              <w:t>—</w:t>
            </w:r>
          </w:p>
        </w:tc>
      </w:tr>
      <w:tr w:rsidR="00441511" w14:paraId="5B8C340B" w14:textId="77777777">
        <w:trPr>
          <w:jc w:val="center"/>
        </w:trPr>
        <w:tc>
          <w:tcPr>
            <w:tcW w:w="2592" w:type="dxa"/>
          </w:tcPr>
          <w:p w14:paraId="3AC8F044" w14:textId="77777777" w:rsidR="00441511" w:rsidRDefault="008F4DE9">
            <w:pPr>
              <w:spacing w:after="40" w:line="240" w:lineRule="auto"/>
            </w:pPr>
            <w:r>
              <w:rPr>
                <w:sz w:val="19"/>
              </w:rPr>
              <w:t>Authentication / authorization</w:t>
            </w:r>
          </w:p>
        </w:tc>
        <w:tc>
          <w:tcPr>
            <w:tcW w:w="2520" w:type="dxa"/>
          </w:tcPr>
          <w:p w14:paraId="49B63DC4" w14:textId="77777777" w:rsidR="00441511" w:rsidRDefault="008F4DE9">
            <w:pPr>
              <w:spacing w:after="40" w:line="240" w:lineRule="auto"/>
            </w:pPr>
            <w:r>
              <w:rPr>
                <w:sz w:val="19"/>
              </w:rPr>
              <w:t>NOT IMPLEMENTED (out of scope)</w:t>
            </w:r>
          </w:p>
        </w:tc>
        <w:tc>
          <w:tcPr>
            <w:tcW w:w="2304" w:type="dxa"/>
          </w:tcPr>
          <w:p w14:paraId="6F6C529B" w14:textId="77777777" w:rsidR="00441511" w:rsidRDefault="008F4DE9">
            <w:pPr>
              <w:spacing w:after="40" w:line="240" w:lineRule="auto"/>
            </w:pPr>
            <w:r>
              <w:rPr>
                <w:sz w:val="19"/>
              </w:rPr>
              <w:t>None</w:t>
            </w:r>
          </w:p>
        </w:tc>
        <w:tc>
          <w:tcPr>
            <w:tcW w:w="1224" w:type="dxa"/>
          </w:tcPr>
          <w:p w14:paraId="29A9EC50" w14:textId="77777777" w:rsidR="00441511" w:rsidRDefault="008F4DE9">
            <w:pPr>
              <w:spacing w:after="40" w:line="240" w:lineRule="auto"/>
            </w:pPr>
            <w:r>
              <w:rPr>
                <w:sz w:val="19"/>
              </w:rPr>
              <w:t>NE-02</w:t>
            </w:r>
          </w:p>
        </w:tc>
        <w:tc>
          <w:tcPr>
            <w:tcW w:w="864" w:type="dxa"/>
          </w:tcPr>
          <w:p w14:paraId="76DB7108" w14:textId="77777777" w:rsidR="00441511" w:rsidRDefault="008F4DE9">
            <w:pPr>
              <w:spacing w:after="40" w:line="240" w:lineRule="auto"/>
            </w:pPr>
            <w:r>
              <w:rPr>
                <w:sz w:val="19"/>
              </w:rPr>
              <w:t>—</w:t>
            </w:r>
          </w:p>
        </w:tc>
      </w:tr>
      <w:tr w:rsidR="00441511" w14:paraId="57E7B7ED" w14:textId="77777777">
        <w:trPr>
          <w:jc w:val="center"/>
        </w:trPr>
        <w:tc>
          <w:tcPr>
            <w:tcW w:w="2592" w:type="dxa"/>
          </w:tcPr>
          <w:p w14:paraId="2CB578D1" w14:textId="77777777" w:rsidR="00441511" w:rsidRDefault="008F4DE9">
            <w:pPr>
              <w:spacing w:after="40" w:line="240" w:lineRule="auto"/>
            </w:pPr>
            <w:r>
              <w:rPr>
                <w:sz w:val="19"/>
              </w:rPr>
              <w:t>Code coverage target</w:t>
            </w:r>
          </w:p>
        </w:tc>
        <w:tc>
          <w:tcPr>
            <w:tcW w:w="2520" w:type="dxa"/>
          </w:tcPr>
          <w:p w14:paraId="48E8B634" w14:textId="77777777" w:rsidR="00441511" w:rsidRDefault="008F4DE9">
            <w:pPr>
              <w:spacing w:after="40" w:line="240" w:lineRule="auto"/>
            </w:pPr>
            <w:r>
              <w:rPr>
                <w:sz w:val="19"/>
              </w:rPr>
              <w:t>NOT IMPLEMENTED</w:t>
            </w:r>
          </w:p>
        </w:tc>
        <w:tc>
          <w:tcPr>
            <w:tcW w:w="2304" w:type="dxa"/>
          </w:tcPr>
          <w:p w14:paraId="22A2BF49" w14:textId="77777777" w:rsidR="00441511" w:rsidRDefault="008F4DE9">
            <w:pPr>
              <w:spacing w:after="40" w:line="240" w:lineRule="auto"/>
            </w:pPr>
            <w:r>
              <w:rPr>
                <w:sz w:val="19"/>
              </w:rPr>
              <w:t>None</w:t>
            </w:r>
          </w:p>
        </w:tc>
        <w:tc>
          <w:tcPr>
            <w:tcW w:w="1224" w:type="dxa"/>
          </w:tcPr>
          <w:p w14:paraId="5891178E" w14:textId="77777777" w:rsidR="00441511" w:rsidRDefault="008F4DE9">
            <w:pPr>
              <w:spacing w:after="40" w:line="240" w:lineRule="auto"/>
            </w:pPr>
            <w:r>
              <w:rPr>
                <w:sz w:val="19"/>
              </w:rPr>
              <w:t>NE-03</w:t>
            </w:r>
          </w:p>
        </w:tc>
        <w:tc>
          <w:tcPr>
            <w:tcW w:w="864" w:type="dxa"/>
          </w:tcPr>
          <w:p w14:paraId="514179BA" w14:textId="77777777" w:rsidR="00441511" w:rsidRDefault="008F4DE9">
            <w:pPr>
              <w:spacing w:after="40" w:line="240" w:lineRule="auto"/>
            </w:pPr>
            <w:r>
              <w:rPr>
                <w:sz w:val="19"/>
              </w:rPr>
              <w:t>—</w:t>
            </w:r>
          </w:p>
        </w:tc>
      </w:tr>
    </w:tbl>
    <w:p w14:paraId="6F87D364" w14:textId="77777777" w:rsidR="00441511" w:rsidRDefault="00441511">
      <w:pPr>
        <w:spacing w:after="80"/>
      </w:pPr>
    </w:p>
    <w:p w14:paraId="48C58A6E" w14:textId="77777777" w:rsidR="00441511" w:rsidRDefault="008F4DE9">
      <w:pPr>
        <w:pStyle w:val="Heading1"/>
      </w:pPr>
      <w:r>
        <w:t>15. Final Assessment</w:t>
      </w:r>
    </w:p>
    <w:p w14:paraId="5D5C7567" w14:textId="77777777" w:rsidR="00441511" w:rsidRDefault="008F4DE9">
      <w:pPr>
        <w:pStyle w:val="Heading2"/>
      </w:pPr>
      <w:r>
        <w:t>15.1 Verdict</w:t>
      </w:r>
    </w:p>
    <w:tbl>
      <w:tblPr>
        <w:tblStyle w:val="TableGrid"/>
        <w:tblW w:w="0" w:type="auto"/>
        <w:jc w:val="center"/>
        <w:tblLook w:val="04A0" w:firstRow="1" w:lastRow="0" w:firstColumn="1" w:lastColumn="0" w:noHBand="0" w:noVBand="1"/>
      </w:tblPr>
      <w:tblGrid>
        <w:gridCol w:w="2232"/>
        <w:gridCol w:w="7272"/>
      </w:tblGrid>
      <w:tr w:rsidR="00441511" w14:paraId="5700B41D" w14:textId="77777777">
        <w:trPr>
          <w:jc w:val="center"/>
        </w:trPr>
        <w:tc>
          <w:tcPr>
            <w:tcW w:w="2232" w:type="dxa"/>
            <w:shd w:val="clear" w:color="auto" w:fill="0B5A62"/>
          </w:tcPr>
          <w:p w14:paraId="3F10C949" w14:textId="77777777" w:rsidR="00441511" w:rsidRDefault="008F4DE9">
            <w:pPr>
              <w:spacing w:after="40"/>
            </w:pPr>
            <w:r>
              <w:rPr>
                <w:b/>
                <w:color w:val="FFFFFF"/>
                <w:sz w:val="20"/>
              </w:rPr>
              <w:t>Question</w:t>
            </w:r>
          </w:p>
        </w:tc>
        <w:tc>
          <w:tcPr>
            <w:tcW w:w="7272" w:type="dxa"/>
            <w:shd w:val="clear" w:color="auto" w:fill="0B5A62"/>
          </w:tcPr>
          <w:p w14:paraId="0206B955" w14:textId="77777777" w:rsidR="00441511" w:rsidRDefault="008F4DE9">
            <w:pPr>
              <w:spacing w:after="40"/>
            </w:pPr>
            <w:r>
              <w:rPr>
                <w:b/>
                <w:color w:val="FFFFFF"/>
                <w:sz w:val="20"/>
              </w:rPr>
              <w:t>Answer</w:t>
            </w:r>
          </w:p>
        </w:tc>
      </w:tr>
      <w:tr w:rsidR="00441511" w14:paraId="258CBE9F" w14:textId="77777777">
        <w:trPr>
          <w:jc w:val="center"/>
        </w:trPr>
        <w:tc>
          <w:tcPr>
            <w:tcW w:w="2232" w:type="dxa"/>
          </w:tcPr>
          <w:p w14:paraId="510AAC41" w14:textId="77777777" w:rsidR="00441511" w:rsidRDefault="008F4DE9">
            <w:pPr>
              <w:spacing w:after="40" w:line="240" w:lineRule="auto"/>
            </w:pPr>
            <w:r>
              <w:rPr>
                <w:sz w:val="20"/>
              </w:rPr>
              <w:t>Is the scope complete?</w:t>
            </w:r>
          </w:p>
        </w:tc>
        <w:tc>
          <w:tcPr>
            <w:tcW w:w="7272" w:type="dxa"/>
          </w:tcPr>
          <w:p w14:paraId="217F23CA" w14:textId="77777777" w:rsidR="00441511" w:rsidRDefault="008F4DE9">
            <w:pPr>
              <w:spacing w:after="40" w:line="240" w:lineRule="auto"/>
            </w:pPr>
            <w:r>
              <w:rPr>
                <w:sz w:val="20"/>
              </w:rPr>
              <w:t>YES. All 13 planned phases are delivered. Deferrals (InstallSnapshot, pre-vote, membership changes) are named and justified in the documentation rather than silently dropped.</w:t>
            </w:r>
          </w:p>
        </w:tc>
      </w:tr>
      <w:tr w:rsidR="00441511" w14:paraId="475E42D8" w14:textId="77777777">
        <w:trPr>
          <w:jc w:val="center"/>
        </w:trPr>
        <w:tc>
          <w:tcPr>
            <w:tcW w:w="2232" w:type="dxa"/>
          </w:tcPr>
          <w:p w14:paraId="2379A31E" w14:textId="77777777" w:rsidR="00441511" w:rsidRDefault="008F4DE9">
            <w:pPr>
              <w:spacing w:after="40" w:line="240" w:lineRule="auto"/>
            </w:pPr>
            <w:r>
              <w:rPr>
                <w:sz w:val="20"/>
              </w:rPr>
              <w:t>Is it tested?</w:t>
            </w:r>
          </w:p>
        </w:tc>
        <w:tc>
          <w:tcPr>
            <w:tcW w:w="7272" w:type="dxa"/>
          </w:tcPr>
          <w:p w14:paraId="0C738913" w14:textId="77777777" w:rsidR="00441511" w:rsidRDefault="008F4DE9">
            <w:pPr>
              <w:spacing w:after="40" w:line="240" w:lineRule="auto"/>
            </w:pPr>
            <w:r>
              <w:rPr>
                <w:sz w:val="20"/>
              </w:rPr>
              <w:t>YES, unusually thoroughly. 580 tests across three interpreters, plus full-length campaigns, 48-seed sweeps and adversarial file input. The coverage percentage, however, is unknown.</w:t>
            </w:r>
          </w:p>
        </w:tc>
      </w:tr>
      <w:tr w:rsidR="00441511" w14:paraId="09B6D329" w14:textId="77777777">
        <w:trPr>
          <w:jc w:val="center"/>
        </w:trPr>
        <w:tc>
          <w:tcPr>
            <w:tcW w:w="2232" w:type="dxa"/>
          </w:tcPr>
          <w:p w14:paraId="06372101" w14:textId="77777777" w:rsidR="00441511" w:rsidRDefault="008F4DE9">
            <w:pPr>
              <w:spacing w:after="40" w:line="240" w:lineRule="auto"/>
            </w:pPr>
            <w:r>
              <w:rPr>
                <w:sz w:val="20"/>
              </w:rPr>
              <w:t>Is it correct?</w:t>
            </w:r>
          </w:p>
        </w:tc>
        <w:tc>
          <w:tcPr>
            <w:tcW w:w="7272" w:type="dxa"/>
          </w:tcPr>
          <w:p w14:paraId="0BF9D040" w14:textId="77777777" w:rsidR="00441511" w:rsidRDefault="008F4DE9">
            <w:pPr>
              <w:spacing w:after="40" w:line="240" w:lineRule="auto"/>
            </w:pPr>
            <w:r>
              <w:rPr>
                <w:sz w:val="20"/>
              </w:rPr>
              <w:t>STRONG EVIDENCE. Chaos and stress both 40/40 clean with zero data loss, 0 of 48 linearizability failures, and bit-identical replay. This is not a proof — it is a well-instrumented absence of counterexamples.</w:t>
            </w:r>
          </w:p>
        </w:tc>
      </w:tr>
      <w:tr w:rsidR="00441511" w14:paraId="13D32CC2" w14:textId="77777777">
        <w:trPr>
          <w:jc w:val="center"/>
        </w:trPr>
        <w:tc>
          <w:tcPr>
            <w:tcW w:w="2232" w:type="dxa"/>
          </w:tcPr>
          <w:p w14:paraId="45CF904E" w14:textId="77777777" w:rsidR="00441511" w:rsidRDefault="008F4DE9">
            <w:pPr>
              <w:spacing w:after="40" w:line="240" w:lineRule="auto"/>
            </w:pPr>
            <w:r>
              <w:rPr>
                <w:sz w:val="20"/>
              </w:rPr>
              <w:t>Is it production-ready?</w:t>
            </w:r>
          </w:p>
        </w:tc>
        <w:tc>
          <w:tcPr>
            <w:tcW w:w="7272" w:type="dxa"/>
          </w:tcPr>
          <w:p w14:paraId="46DFD3F5" w14:textId="77777777" w:rsidR="00441511" w:rsidRDefault="008F4DE9">
            <w:pPr>
              <w:spacing w:after="40" w:line="240" w:lineRule="auto"/>
            </w:pPr>
            <w:r>
              <w:rPr>
                <w:sz w:val="20"/>
              </w:rPr>
              <w:t>NO, and it is not intended to be. There is no network transport, no authentication, no deployment and no monitoring. It is a correct and well-tested laboratory, not a deployable datastore.</w:t>
            </w:r>
          </w:p>
        </w:tc>
      </w:tr>
      <w:tr w:rsidR="00441511" w14:paraId="7BD7B4CE" w14:textId="77777777">
        <w:trPr>
          <w:jc w:val="center"/>
        </w:trPr>
        <w:tc>
          <w:tcPr>
            <w:tcW w:w="2232" w:type="dxa"/>
          </w:tcPr>
          <w:p w14:paraId="2768BE48" w14:textId="77777777" w:rsidR="00441511" w:rsidRDefault="008F4DE9">
            <w:pPr>
              <w:spacing w:after="40" w:line="240" w:lineRule="auto"/>
            </w:pPr>
            <w:r>
              <w:rPr>
                <w:sz w:val="20"/>
              </w:rPr>
              <w:t>Is it ready for its actual purpose?</w:t>
            </w:r>
          </w:p>
        </w:tc>
        <w:tc>
          <w:tcPr>
            <w:tcW w:w="7272" w:type="dxa"/>
          </w:tcPr>
          <w:p w14:paraId="7858A5A5" w14:textId="77777777" w:rsidR="00441511" w:rsidRDefault="008F4DE9">
            <w:pPr>
              <w:spacing w:after="40" w:line="240" w:lineRule="auto"/>
            </w:pPr>
            <w:r>
              <w:rPr>
                <w:sz w:val="20"/>
              </w:rPr>
              <w:t>YES. As a teaching, research and experimentation tool it is complete and working.</w:t>
            </w:r>
          </w:p>
        </w:tc>
      </w:tr>
    </w:tbl>
    <w:p w14:paraId="1D404B6F" w14:textId="77777777" w:rsidR="00441511" w:rsidRDefault="00441511">
      <w:pPr>
        <w:spacing w:after="80"/>
      </w:pPr>
    </w:p>
    <w:p w14:paraId="469A99E5" w14:textId="77777777" w:rsidR="00441511" w:rsidRDefault="008F4DE9">
      <w:pPr>
        <w:pStyle w:val="Heading2"/>
      </w:pPr>
      <w:r>
        <w:t>15.2 What is complete, incomplete, tested and untested</w:t>
      </w:r>
    </w:p>
    <w:tbl>
      <w:tblPr>
        <w:tblStyle w:val="TableGrid"/>
        <w:tblW w:w="0" w:type="auto"/>
        <w:jc w:val="center"/>
        <w:tblLook w:val="04A0" w:firstRow="1" w:lastRow="0" w:firstColumn="1" w:lastColumn="0" w:noHBand="0" w:noVBand="1"/>
      </w:tblPr>
      <w:tblGrid>
        <w:gridCol w:w="2232"/>
        <w:gridCol w:w="7272"/>
      </w:tblGrid>
      <w:tr w:rsidR="00441511" w14:paraId="1CAE9965" w14:textId="77777777">
        <w:trPr>
          <w:jc w:val="center"/>
        </w:trPr>
        <w:tc>
          <w:tcPr>
            <w:tcW w:w="2232" w:type="dxa"/>
            <w:shd w:val="clear" w:color="auto" w:fill="0B5A62"/>
          </w:tcPr>
          <w:p w14:paraId="340EC55A" w14:textId="77777777" w:rsidR="00441511" w:rsidRDefault="008F4DE9">
            <w:pPr>
              <w:spacing w:after="40"/>
            </w:pPr>
            <w:r>
              <w:rPr>
                <w:b/>
                <w:color w:val="FFFFFF"/>
                <w:sz w:val="20"/>
              </w:rPr>
              <w:t>Category</w:t>
            </w:r>
          </w:p>
        </w:tc>
        <w:tc>
          <w:tcPr>
            <w:tcW w:w="7272" w:type="dxa"/>
            <w:shd w:val="clear" w:color="auto" w:fill="0B5A62"/>
          </w:tcPr>
          <w:p w14:paraId="35B5DB66" w14:textId="77777777" w:rsidR="00441511" w:rsidRDefault="008F4DE9">
            <w:pPr>
              <w:spacing w:after="40"/>
            </w:pPr>
            <w:r>
              <w:rPr>
                <w:b/>
                <w:color w:val="FFFFFF"/>
                <w:sz w:val="20"/>
              </w:rPr>
              <w:t>Items</w:t>
            </w:r>
          </w:p>
        </w:tc>
      </w:tr>
      <w:tr w:rsidR="00441511" w14:paraId="05D62AEC" w14:textId="77777777">
        <w:trPr>
          <w:jc w:val="center"/>
        </w:trPr>
        <w:tc>
          <w:tcPr>
            <w:tcW w:w="2232" w:type="dxa"/>
          </w:tcPr>
          <w:p w14:paraId="713F7A26" w14:textId="77777777" w:rsidR="00441511" w:rsidRDefault="008F4DE9">
            <w:pPr>
              <w:spacing w:after="40" w:line="240" w:lineRule="auto"/>
            </w:pPr>
            <w:r>
              <w:rPr>
                <w:sz w:val="20"/>
              </w:rPr>
              <w:t>Complete and tested</w:t>
            </w:r>
          </w:p>
        </w:tc>
        <w:tc>
          <w:tcPr>
            <w:tcW w:w="7272" w:type="dxa"/>
          </w:tcPr>
          <w:p w14:paraId="2B3E086E" w14:textId="77777777" w:rsidR="00441511" w:rsidRDefault="008F4DE9">
            <w:pPr>
              <w:spacing w:after="40" w:line="240" w:lineRule="auto"/>
            </w:pPr>
            <w:r>
              <w:rPr>
                <w:sz w:val="20"/>
              </w:rPr>
              <w:t>Raft core (election, replication, safety); KV state machine; exactly-once semantics; linearizable reads; WAL and crash recovery; snapshots; simulated network; virtual clock; tracing and metrics; scenario runner; linearizability checker; deterministic replay; stress and chaos; benchmarking; cluster controller and REPL; dashboard; full CLI.</w:t>
            </w:r>
          </w:p>
        </w:tc>
      </w:tr>
      <w:tr w:rsidR="00441511" w14:paraId="207CA582" w14:textId="77777777">
        <w:trPr>
          <w:jc w:val="center"/>
        </w:trPr>
        <w:tc>
          <w:tcPr>
            <w:tcW w:w="2232" w:type="dxa"/>
          </w:tcPr>
          <w:p w14:paraId="043953BD" w14:textId="77777777" w:rsidR="00441511" w:rsidRDefault="008F4DE9">
            <w:pPr>
              <w:spacing w:after="40" w:line="240" w:lineRule="auto"/>
            </w:pPr>
            <w:r>
              <w:rPr>
                <w:sz w:val="20"/>
              </w:rPr>
              <w:t>Complete but untested on the CI target</w:t>
            </w:r>
          </w:p>
        </w:tc>
        <w:tc>
          <w:tcPr>
            <w:tcW w:w="7272" w:type="dxa"/>
          </w:tcPr>
          <w:p w14:paraId="264E2F63" w14:textId="77777777" w:rsidR="00441511" w:rsidRDefault="008F4DE9">
            <w:pPr>
              <w:spacing w:after="40" w:line="240" w:lineRule="auto"/>
            </w:pPr>
            <w:r>
              <w:rPr>
                <w:sz w:val="20"/>
              </w:rPr>
              <w:t>Everything above, on Linux. All verification is Windows-only.</w:t>
            </w:r>
          </w:p>
        </w:tc>
      </w:tr>
      <w:tr w:rsidR="00441511" w14:paraId="1F097A58" w14:textId="77777777">
        <w:trPr>
          <w:jc w:val="center"/>
        </w:trPr>
        <w:tc>
          <w:tcPr>
            <w:tcW w:w="2232" w:type="dxa"/>
          </w:tcPr>
          <w:p w14:paraId="68E63D12" w14:textId="77777777" w:rsidR="00441511" w:rsidRDefault="008F4DE9">
            <w:pPr>
              <w:spacing w:after="40" w:line="240" w:lineRule="auto"/>
            </w:pPr>
            <w:r>
              <w:rPr>
                <w:sz w:val="20"/>
              </w:rPr>
              <w:t>Defined but never executed</w:t>
            </w:r>
          </w:p>
        </w:tc>
        <w:tc>
          <w:tcPr>
            <w:tcW w:w="7272" w:type="dxa"/>
          </w:tcPr>
          <w:p w14:paraId="63C1DB5D" w14:textId="77777777" w:rsidR="00441511" w:rsidRDefault="008F4DE9">
            <w:pPr>
              <w:spacing w:after="40" w:line="240" w:lineRule="auto"/>
            </w:pPr>
            <w:r>
              <w:rPr>
                <w:sz w:val="20"/>
              </w:rPr>
              <w:t>The CI pipeline itself.</w:t>
            </w:r>
          </w:p>
        </w:tc>
      </w:tr>
      <w:tr w:rsidR="00441511" w14:paraId="169DF1F9" w14:textId="77777777">
        <w:trPr>
          <w:jc w:val="center"/>
        </w:trPr>
        <w:tc>
          <w:tcPr>
            <w:tcW w:w="2232" w:type="dxa"/>
          </w:tcPr>
          <w:p w14:paraId="49A7499A" w14:textId="77777777" w:rsidR="00441511" w:rsidRDefault="008F4DE9">
            <w:pPr>
              <w:spacing w:after="40" w:line="240" w:lineRule="auto"/>
            </w:pPr>
            <w:r>
              <w:rPr>
                <w:sz w:val="20"/>
              </w:rPr>
              <w:t>Deliberately incomplete</w:t>
            </w:r>
          </w:p>
        </w:tc>
        <w:tc>
          <w:tcPr>
            <w:tcW w:w="7272" w:type="dxa"/>
          </w:tcPr>
          <w:p w14:paraId="31BF654C" w14:textId="77777777" w:rsidR="00441511" w:rsidRDefault="008F4DE9">
            <w:pPr>
              <w:spacing w:after="40" w:line="240" w:lineRule="auto"/>
            </w:pPr>
            <w:r>
              <w:rPr>
                <w:sz w:val="20"/>
              </w:rPr>
              <w:t>InstallSnapshot RPC; pre-vote; leader self-demotion.</w:t>
            </w:r>
          </w:p>
        </w:tc>
      </w:tr>
      <w:tr w:rsidR="00441511" w14:paraId="31587561" w14:textId="77777777">
        <w:trPr>
          <w:jc w:val="center"/>
        </w:trPr>
        <w:tc>
          <w:tcPr>
            <w:tcW w:w="2232" w:type="dxa"/>
          </w:tcPr>
          <w:p w14:paraId="44589D5F" w14:textId="77777777" w:rsidR="00441511" w:rsidRDefault="008F4DE9">
            <w:pPr>
              <w:spacing w:after="40" w:line="240" w:lineRule="auto"/>
            </w:pPr>
            <w:r>
              <w:rPr>
                <w:sz w:val="20"/>
              </w:rPr>
              <w:lastRenderedPageBreak/>
              <w:t>Not present by design</w:t>
            </w:r>
          </w:p>
        </w:tc>
        <w:tc>
          <w:tcPr>
            <w:tcW w:w="7272" w:type="dxa"/>
          </w:tcPr>
          <w:p w14:paraId="169A1D08" w14:textId="77777777" w:rsidR="00441511" w:rsidRDefault="008F4DE9">
            <w:pPr>
              <w:spacing w:after="40" w:line="240" w:lineRule="auto"/>
            </w:pPr>
            <w:r>
              <w:rPr>
                <w:sz w:val="20"/>
              </w:rPr>
              <w:t>Database; frontend; HTTP API; authentication; secrets; deployment infrastructure.</w:t>
            </w:r>
          </w:p>
        </w:tc>
      </w:tr>
      <w:tr w:rsidR="00441511" w14:paraId="518B08BC" w14:textId="77777777">
        <w:trPr>
          <w:jc w:val="center"/>
        </w:trPr>
        <w:tc>
          <w:tcPr>
            <w:tcW w:w="2232" w:type="dxa"/>
          </w:tcPr>
          <w:p w14:paraId="299BC9EE" w14:textId="77777777" w:rsidR="00441511" w:rsidRDefault="008F4DE9">
            <w:pPr>
              <w:spacing w:after="40" w:line="240" w:lineRule="auto"/>
            </w:pPr>
            <w:r>
              <w:rPr>
                <w:sz w:val="20"/>
              </w:rPr>
              <w:t>Untested areas</w:t>
            </w:r>
          </w:p>
        </w:tc>
        <w:tc>
          <w:tcPr>
            <w:tcW w:w="7272" w:type="dxa"/>
          </w:tcPr>
          <w:p w14:paraId="589E7212" w14:textId="77777777" w:rsidR="00441511" w:rsidRDefault="008F4DE9">
            <w:pPr>
              <w:spacing w:after="40" w:line="240" w:lineRule="auto"/>
            </w:pPr>
            <w:r>
              <w:rPr>
                <w:sz w:val="20"/>
              </w:rPr>
              <w:t>Code coverage; security scanning; soak and endurance; large payloads; filesystem fault injection; clusters above 7 nodes; loss above 20%; macOS and Linux.</w:t>
            </w:r>
          </w:p>
        </w:tc>
      </w:tr>
    </w:tbl>
    <w:p w14:paraId="5DDAF939" w14:textId="77777777" w:rsidR="00441511" w:rsidRDefault="00441511">
      <w:pPr>
        <w:spacing w:after="80"/>
      </w:pPr>
    </w:p>
    <w:p w14:paraId="3497F33F" w14:textId="77777777" w:rsidR="00441511" w:rsidRDefault="008F4DE9">
      <w:pPr>
        <w:pStyle w:val="Heading2"/>
      </w:pPr>
      <w:r>
        <w:t>15.3 Current state versus target state</w:t>
      </w:r>
    </w:p>
    <w:p w14:paraId="445B952C" w14:textId="77777777" w:rsidR="00441511" w:rsidRDefault="008F4DE9">
      <w:r>
        <w:t>‘Target state’ here means what would be required if the goal changed from a research laboratory to a deployable system. It is included to make the boundary explicit, not to imply the project has failed to reach it — that boundary is currently a deliberate scope decision.</w:t>
      </w:r>
    </w:p>
    <w:tbl>
      <w:tblPr>
        <w:tblStyle w:val="TableGrid"/>
        <w:tblW w:w="0" w:type="auto"/>
        <w:jc w:val="center"/>
        <w:tblLook w:val="04A0" w:firstRow="1" w:lastRow="0" w:firstColumn="1" w:lastColumn="0" w:noHBand="0" w:noVBand="1"/>
      </w:tblPr>
      <w:tblGrid>
        <w:gridCol w:w="1728"/>
        <w:gridCol w:w="2664"/>
        <w:gridCol w:w="3672"/>
        <w:gridCol w:w="958"/>
      </w:tblGrid>
      <w:tr w:rsidR="00441511" w14:paraId="2DF27BE6" w14:textId="77777777">
        <w:trPr>
          <w:jc w:val="center"/>
        </w:trPr>
        <w:tc>
          <w:tcPr>
            <w:tcW w:w="1728" w:type="dxa"/>
            <w:shd w:val="clear" w:color="auto" w:fill="0B5A62"/>
          </w:tcPr>
          <w:p w14:paraId="0876984C" w14:textId="77777777" w:rsidR="00441511" w:rsidRDefault="008F4DE9">
            <w:pPr>
              <w:spacing w:after="40"/>
            </w:pPr>
            <w:r>
              <w:rPr>
                <w:b/>
                <w:color w:val="FFFFFF"/>
                <w:sz w:val="20"/>
              </w:rPr>
              <w:t>Dimension</w:t>
            </w:r>
          </w:p>
        </w:tc>
        <w:tc>
          <w:tcPr>
            <w:tcW w:w="2664" w:type="dxa"/>
            <w:shd w:val="clear" w:color="auto" w:fill="0B5A62"/>
          </w:tcPr>
          <w:p w14:paraId="48BD50E2" w14:textId="77777777" w:rsidR="00441511" w:rsidRDefault="008F4DE9">
            <w:pPr>
              <w:spacing w:after="40"/>
            </w:pPr>
            <w:r>
              <w:rPr>
                <w:b/>
                <w:color w:val="FFFFFF"/>
                <w:sz w:val="20"/>
              </w:rPr>
              <w:t>Current state</w:t>
            </w:r>
          </w:p>
        </w:tc>
        <w:tc>
          <w:tcPr>
            <w:tcW w:w="3672" w:type="dxa"/>
            <w:shd w:val="clear" w:color="auto" w:fill="0B5A62"/>
          </w:tcPr>
          <w:p w14:paraId="21D4CD90" w14:textId="77777777" w:rsidR="00441511" w:rsidRDefault="008F4DE9">
            <w:pPr>
              <w:spacing w:after="40"/>
            </w:pPr>
            <w:r>
              <w:rPr>
                <w:b/>
                <w:color w:val="FFFFFF"/>
                <w:sz w:val="20"/>
              </w:rPr>
              <w:t>Target state (deployable system)</w:t>
            </w:r>
          </w:p>
        </w:tc>
        <w:tc>
          <w:tcPr>
            <w:tcW w:w="864" w:type="dxa"/>
            <w:shd w:val="clear" w:color="auto" w:fill="0B5A62"/>
          </w:tcPr>
          <w:p w14:paraId="7BDED085" w14:textId="77777777" w:rsidR="00441511" w:rsidRDefault="008F4DE9">
            <w:pPr>
              <w:spacing w:after="40"/>
            </w:pPr>
            <w:r>
              <w:rPr>
                <w:b/>
                <w:color w:val="FFFFFF"/>
                <w:sz w:val="20"/>
              </w:rPr>
              <w:t>Gap</w:t>
            </w:r>
          </w:p>
        </w:tc>
      </w:tr>
      <w:tr w:rsidR="00441511" w14:paraId="592F9C68" w14:textId="77777777">
        <w:trPr>
          <w:jc w:val="center"/>
        </w:trPr>
        <w:tc>
          <w:tcPr>
            <w:tcW w:w="1728" w:type="dxa"/>
          </w:tcPr>
          <w:p w14:paraId="4A87EA84" w14:textId="77777777" w:rsidR="00441511" w:rsidRDefault="008F4DE9">
            <w:pPr>
              <w:spacing w:after="40" w:line="240" w:lineRule="auto"/>
            </w:pPr>
            <w:r>
              <w:rPr>
                <w:sz w:val="20"/>
              </w:rPr>
              <w:t>Consensus correctness</w:t>
            </w:r>
          </w:p>
        </w:tc>
        <w:tc>
          <w:tcPr>
            <w:tcW w:w="2664" w:type="dxa"/>
          </w:tcPr>
          <w:p w14:paraId="5B3C9A20" w14:textId="77777777" w:rsidR="00441511" w:rsidRDefault="008F4DE9">
            <w:pPr>
              <w:spacing w:after="40" w:line="240" w:lineRule="auto"/>
            </w:pPr>
            <w:r>
              <w:rPr>
                <w:sz w:val="20"/>
              </w:rPr>
              <w:t>Raft core complete; nine defects found and fixed over the project's life</w:t>
            </w:r>
          </w:p>
        </w:tc>
        <w:tc>
          <w:tcPr>
            <w:tcW w:w="3672" w:type="dxa"/>
          </w:tcPr>
          <w:p w14:paraId="3EF1A51A" w14:textId="77777777" w:rsidR="00441511" w:rsidRDefault="008F4DE9">
            <w:pPr>
              <w:spacing w:after="40" w:line="240" w:lineRule="auto"/>
            </w:pPr>
            <w:r>
              <w:rPr>
                <w:sz w:val="20"/>
              </w:rPr>
              <w:t>Same, plus InstallSnapshot and pre-vote</w:t>
            </w:r>
          </w:p>
        </w:tc>
        <w:tc>
          <w:tcPr>
            <w:tcW w:w="864" w:type="dxa"/>
          </w:tcPr>
          <w:p w14:paraId="5757AA5D" w14:textId="77777777" w:rsidR="00441511" w:rsidRDefault="008F4DE9">
            <w:pPr>
              <w:spacing w:after="40" w:line="240" w:lineRule="auto"/>
            </w:pPr>
            <w:r>
              <w:rPr>
                <w:sz w:val="20"/>
              </w:rPr>
              <w:t>SMALL</w:t>
            </w:r>
          </w:p>
        </w:tc>
      </w:tr>
      <w:tr w:rsidR="00441511" w14:paraId="3924432C" w14:textId="77777777">
        <w:trPr>
          <w:jc w:val="center"/>
        </w:trPr>
        <w:tc>
          <w:tcPr>
            <w:tcW w:w="1728" w:type="dxa"/>
          </w:tcPr>
          <w:p w14:paraId="12902DD5" w14:textId="77777777" w:rsidR="00441511" w:rsidRDefault="008F4DE9">
            <w:pPr>
              <w:spacing w:after="40" w:line="240" w:lineRule="auto"/>
            </w:pPr>
            <w:r>
              <w:rPr>
                <w:sz w:val="20"/>
              </w:rPr>
              <w:t>Transport</w:t>
            </w:r>
          </w:p>
        </w:tc>
        <w:tc>
          <w:tcPr>
            <w:tcW w:w="2664" w:type="dxa"/>
          </w:tcPr>
          <w:p w14:paraId="403AF502" w14:textId="77777777" w:rsidR="00441511" w:rsidRDefault="008F4DE9">
            <w:pPr>
              <w:spacing w:after="40" w:line="240" w:lineRule="auto"/>
            </w:pPr>
            <w:r>
              <w:rPr>
                <w:sz w:val="20"/>
              </w:rPr>
              <w:t>In-process simulated bus</w:t>
            </w:r>
          </w:p>
        </w:tc>
        <w:tc>
          <w:tcPr>
            <w:tcW w:w="3672" w:type="dxa"/>
          </w:tcPr>
          <w:p w14:paraId="30D62325" w14:textId="77777777" w:rsidR="00441511" w:rsidRDefault="008F4DE9">
            <w:pPr>
              <w:spacing w:after="40" w:line="240" w:lineRule="auto"/>
            </w:pPr>
            <w:r>
              <w:rPr>
                <w:sz w:val="20"/>
              </w:rPr>
              <w:t>Real network transport with retries and backpressure</w:t>
            </w:r>
          </w:p>
        </w:tc>
        <w:tc>
          <w:tcPr>
            <w:tcW w:w="864" w:type="dxa"/>
          </w:tcPr>
          <w:p w14:paraId="220F1EFB" w14:textId="77777777" w:rsidR="00441511" w:rsidRDefault="008F4DE9">
            <w:pPr>
              <w:spacing w:after="40" w:line="240" w:lineRule="auto"/>
            </w:pPr>
            <w:r>
              <w:rPr>
                <w:sz w:val="20"/>
              </w:rPr>
              <w:t>LARGE</w:t>
            </w:r>
          </w:p>
        </w:tc>
      </w:tr>
      <w:tr w:rsidR="00441511" w14:paraId="269D30B6" w14:textId="77777777">
        <w:trPr>
          <w:jc w:val="center"/>
        </w:trPr>
        <w:tc>
          <w:tcPr>
            <w:tcW w:w="1728" w:type="dxa"/>
          </w:tcPr>
          <w:p w14:paraId="3F31CD78" w14:textId="77777777" w:rsidR="00441511" w:rsidRDefault="008F4DE9">
            <w:pPr>
              <w:spacing w:after="40" w:line="240" w:lineRule="auto"/>
            </w:pPr>
            <w:r>
              <w:rPr>
                <w:sz w:val="20"/>
              </w:rPr>
              <w:t>Security</w:t>
            </w:r>
          </w:p>
        </w:tc>
        <w:tc>
          <w:tcPr>
            <w:tcW w:w="2664" w:type="dxa"/>
          </w:tcPr>
          <w:p w14:paraId="74A4504E" w14:textId="77777777" w:rsidR="00441511" w:rsidRDefault="008F4DE9">
            <w:pPr>
              <w:spacing w:after="40" w:line="240" w:lineRule="auto"/>
            </w:pPr>
            <w:r>
              <w:rPr>
                <w:sz w:val="20"/>
              </w:rPr>
              <w:t>None</w:t>
            </w:r>
          </w:p>
        </w:tc>
        <w:tc>
          <w:tcPr>
            <w:tcW w:w="3672" w:type="dxa"/>
          </w:tcPr>
          <w:p w14:paraId="5EA9A6C3" w14:textId="77777777" w:rsidR="00441511" w:rsidRDefault="008F4DE9">
            <w:pPr>
              <w:spacing w:after="40" w:line="240" w:lineRule="auto"/>
            </w:pPr>
            <w:r>
              <w:rPr>
                <w:sz w:val="20"/>
              </w:rPr>
              <w:t>mTLS between nodes, client auth, authorization, size limits, secret management</w:t>
            </w:r>
          </w:p>
        </w:tc>
        <w:tc>
          <w:tcPr>
            <w:tcW w:w="864" w:type="dxa"/>
          </w:tcPr>
          <w:p w14:paraId="2D6F6C5E" w14:textId="77777777" w:rsidR="00441511" w:rsidRDefault="008F4DE9">
            <w:pPr>
              <w:spacing w:after="40" w:line="240" w:lineRule="auto"/>
            </w:pPr>
            <w:r>
              <w:rPr>
                <w:sz w:val="20"/>
              </w:rPr>
              <w:t>LARGE</w:t>
            </w:r>
          </w:p>
        </w:tc>
      </w:tr>
      <w:tr w:rsidR="00441511" w14:paraId="7D4BF154" w14:textId="77777777">
        <w:trPr>
          <w:jc w:val="center"/>
        </w:trPr>
        <w:tc>
          <w:tcPr>
            <w:tcW w:w="1728" w:type="dxa"/>
          </w:tcPr>
          <w:p w14:paraId="7762726E" w14:textId="77777777" w:rsidR="00441511" w:rsidRDefault="008F4DE9">
            <w:pPr>
              <w:spacing w:after="40" w:line="240" w:lineRule="auto"/>
            </w:pPr>
            <w:r>
              <w:rPr>
                <w:sz w:val="20"/>
              </w:rPr>
              <w:t>Deployment</w:t>
            </w:r>
          </w:p>
        </w:tc>
        <w:tc>
          <w:tcPr>
            <w:tcW w:w="2664" w:type="dxa"/>
          </w:tcPr>
          <w:p w14:paraId="16CCEEA2" w14:textId="77777777" w:rsidR="00441511" w:rsidRDefault="008F4DE9">
            <w:pPr>
              <w:spacing w:after="40" w:line="240" w:lineRule="auto"/>
            </w:pPr>
            <w:r>
              <w:rPr>
                <w:sz w:val="20"/>
              </w:rPr>
              <w:t>None</w:t>
            </w:r>
          </w:p>
        </w:tc>
        <w:tc>
          <w:tcPr>
            <w:tcW w:w="3672" w:type="dxa"/>
          </w:tcPr>
          <w:p w14:paraId="4EEB7C51" w14:textId="77777777" w:rsidR="00441511" w:rsidRDefault="008F4DE9">
            <w:pPr>
              <w:spacing w:after="40" w:line="240" w:lineRule="auto"/>
            </w:pPr>
            <w:r>
              <w:rPr>
                <w:sz w:val="20"/>
              </w:rPr>
              <w:t>Container image, orchestration manifests, release automation</w:t>
            </w:r>
          </w:p>
        </w:tc>
        <w:tc>
          <w:tcPr>
            <w:tcW w:w="864" w:type="dxa"/>
          </w:tcPr>
          <w:p w14:paraId="3B0D037F" w14:textId="77777777" w:rsidR="00441511" w:rsidRDefault="008F4DE9">
            <w:pPr>
              <w:spacing w:after="40" w:line="240" w:lineRule="auto"/>
            </w:pPr>
            <w:r>
              <w:rPr>
                <w:sz w:val="20"/>
              </w:rPr>
              <w:t>LARGE</w:t>
            </w:r>
          </w:p>
        </w:tc>
      </w:tr>
      <w:tr w:rsidR="00441511" w14:paraId="02B67B00" w14:textId="77777777">
        <w:trPr>
          <w:jc w:val="center"/>
        </w:trPr>
        <w:tc>
          <w:tcPr>
            <w:tcW w:w="1728" w:type="dxa"/>
          </w:tcPr>
          <w:p w14:paraId="65762DAE" w14:textId="77777777" w:rsidR="00441511" w:rsidRDefault="008F4DE9">
            <w:pPr>
              <w:spacing w:after="40" w:line="240" w:lineRule="auto"/>
            </w:pPr>
            <w:r>
              <w:rPr>
                <w:sz w:val="20"/>
              </w:rPr>
              <w:t>Observability</w:t>
            </w:r>
          </w:p>
        </w:tc>
        <w:tc>
          <w:tcPr>
            <w:tcW w:w="2664" w:type="dxa"/>
          </w:tcPr>
          <w:p w14:paraId="01C36A52" w14:textId="77777777" w:rsidR="00441511" w:rsidRDefault="008F4DE9">
            <w:pPr>
              <w:spacing w:after="40" w:line="240" w:lineRule="auto"/>
            </w:pPr>
            <w:r>
              <w:rPr>
                <w:sz w:val="20"/>
              </w:rPr>
              <w:t>Event trace plus terminal dashboard</w:t>
            </w:r>
          </w:p>
        </w:tc>
        <w:tc>
          <w:tcPr>
            <w:tcW w:w="3672" w:type="dxa"/>
          </w:tcPr>
          <w:p w14:paraId="40D273CD" w14:textId="77777777" w:rsidR="00441511" w:rsidRDefault="008F4DE9">
            <w:pPr>
              <w:spacing w:after="40" w:line="240" w:lineRule="auto"/>
            </w:pPr>
            <w:r>
              <w:rPr>
                <w:sz w:val="20"/>
              </w:rPr>
              <w:t>Metrics export, structured logs, alerting, tracing integration</w:t>
            </w:r>
          </w:p>
        </w:tc>
        <w:tc>
          <w:tcPr>
            <w:tcW w:w="864" w:type="dxa"/>
          </w:tcPr>
          <w:p w14:paraId="64B1592A" w14:textId="77777777" w:rsidR="00441511" w:rsidRDefault="008F4DE9">
            <w:pPr>
              <w:spacing w:after="40" w:line="240" w:lineRule="auto"/>
            </w:pPr>
            <w:r>
              <w:rPr>
                <w:sz w:val="20"/>
              </w:rPr>
              <w:t>MEDIUM</w:t>
            </w:r>
          </w:p>
        </w:tc>
      </w:tr>
      <w:tr w:rsidR="00441511" w14:paraId="5B325954" w14:textId="77777777">
        <w:trPr>
          <w:jc w:val="center"/>
        </w:trPr>
        <w:tc>
          <w:tcPr>
            <w:tcW w:w="1728" w:type="dxa"/>
          </w:tcPr>
          <w:p w14:paraId="2D996134" w14:textId="77777777" w:rsidR="00441511" w:rsidRDefault="008F4DE9">
            <w:pPr>
              <w:spacing w:after="40" w:line="240" w:lineRule="auto"/>
            </w:pPr>
            <w:r>
              <w:rPr>
                <w:sz w:val="20"/>
              </w:rPr>
              <w:t>Testing</w:t>
            </w:r>
          </w:p>
        </w:tc>
        <w:tc>
          <w:tcPr>
            <w:tcW w:w="2664" w:type="dxa"/>
          </w:tcPr>
          <w:p w14:paraId="7032D631" w14:textId="77777777" w:rsidR="00441511" w:rsidRDefault="008F4DE9">
            <w:pPr>
              <w:spacing w:after="40" w:line="240" w:lineRule="auto"/>
            </w:pPr>
            <w:r>
              <w:rPr>
                <w:sz w:val="20"/>
              </w:rPr>
              <w:t>580 tests, campaigns and sweeps — Windows only</w:t>
            </w:r>
          </w:p>
        </w:tc>
        <w:tc>
          <w:tcPr>
            <w:tcW w:w="3672" w:type="dxa"/>
          </w:tcPr>
          <w:p w14:paraId="694FFF86" w14:textId="77777777" w:rsidR="00441511" w:rsidRDefault="008F4DE9">
            <w:pPr>
              <w:spacing w:after="40" w:line="240" w:lineRule="auto"/>
            </w:pPr>
            <w:r>
              <w:rPr>
                <w:sz w:val="20"/>
              </w:rPr>
              <w:t>Same plus Linux CI green, coverage measured, soak tests</w:t>
            </w:r>
          </w:p>
        </w:tc>
        <w:tc>
          <w:tcPr>
            <w:tcW w:w="864" w:type="dxa"/>
          </w:tcPr>
          <w:p w14:paraId="3D0A9CE9" w14:textId="77777777" w:rsidR="00441511" w:rsidRDefault="008F4DE9">
            <w:pPr>
              <w:spacing w:after="40" w:line="240" w:lineRule="auto"/>
            </w:pPr>
            <w:r>
              <w:rPr>
                <w:sz w:val="20"/>
              </w:rPr>
              <w:t>SMALL</w:t>
            </w:r>
          </w:p>
        </w:tc>
      </w:tr>
      <w:tr w:rsidR="00441511" w14:paraId="62854595" w14:textId="77777777">
        <w:trPr>
          <w:jc w:val="center"/>
        </w:trPr>
        <w:tc>
          <w:tcPr>
            <w:tcW w:w="1728" w:type="dxa"/>
          </w:tcPr>
          <w:p w14:paraId="3599DEAE" w14:textId="77777777" w:rsidR="00441511" w:rsidRDefault="008F4DE9">
            <w:pPr>
              <w:spacing w:after="40" w:line="240" w:lineRule="auto"/>
            </w:pPr>
            <w:r>
              <w:rPr>
                <w:sz w:val="20"/>
              </w:rPr>
              <w:t>Operations</w:t>
            </w:r>
          </w:p>
        </w:tc>
        <w:tc>
          <w:tcPr>
            <w:tcW w:w="2664" w:type="dxa"/>
          </w:tcPr>
          <w:p w14:paraId="6B009A04" w14:textId="77777777" w:rsidR="00441511" w:rsidRDefault="008F4DE9">
            <w:pPr>
              <w:spacing w:after="40" w:line="240" w:lineRule="auto"/>
            </w:pPr>
            <w:r>
              <w:rPr>
                <w:sz w:val="20"/>
              </w:rPr>
              <w:t>Manual and local</w:t>
            </w:r>
          </w:p>
        </w:tc>
        <w:tc>
          <w:tcPr>
            <w:tcW w:w="3672" w:type="dxa"/>
          </w:tcPr>
          <w:p w14:paraId="11217F5F" w14:textId="77777777" w:rsidR="00441511" w:rsidRDefault="008F4DE9">
            <w:pPr>
              <w:spacing w:after="40" w:line="240" w:lineRule="auto"/>
            </w:pPr>
            <w:r>
              <w:rPr>
                <w:sz w:val="20"/>
              </w:rPr>
              <w:t>Backup, restore, rollback, runbook, on-call</w:t>
            </w:r>
          </w:p>
        </w:tc>
        <w:tc>
          <w:tcPr>
            <w:tcW w:w="864" w:type="dxa"/>
          </w:tcPr>
          <w:p w14:paraId="4D2012FD" w14:textId="77777777" w:rsidR="00441511" w:rsidRDefault="008F4DE9">
            <w:pPr>
              <w:spacing w:after="40" w:line="240" w:lineRule="auto"/>
            </w:pPr>
            <w:r>
              <w:rPr>
                <w:sz w:val="20"/>
              </w:rPr>
              <w:t>LARGE</w:t>
            </w:r>
          </w:p>
        </w:tc>
      </w:tr>
      <w:tr w:rsidR="00441511" w14:paraId="3CD372F4" w14:textId="77777777">
        <w:trPr>
          <w:jc w:val="center"/>
        </w:trPr>
        <w:tc>
          <w:tcPr>
            <w:tcW w:w="1728" w:type="dxa"/>
          </w:tcPr>
          <w:p w14:paraId="2DCB3E85" w14:textId="77777777" w:rsidR="00441511" w:rsidRDefault="008F4DE9">
            <w:pPr>
              <w:spacing w:after="40" w:line="240" w:lineRule="auto"/>
            </w:pPr>
            <w:r>
              <w:rPr>
                <w:sz w:val="20"/>
              </w:rPr>
              <w:t>Documentation</w:t>
            </w:r>
          </w:p>
        </w:tc>
        <w:tc>
          <w:tcPr>
            <w:tcW w:w="2664" w:type="dxa"/>
          </w:tcPr>
          <w:p w14:paraId="692A428A" w14:textId="77777777" w:rsidR="00441511" w:rsidRDefault="008F4DE9">
            <w:pPr>
              <w:spacing w:after="40" w:line="240" w:lineRule="auto"/>
            </w:pPr>
            <w:r>
              <w:rPr>
                <w:sz w:val="20"/>
              </w:rPr>
              <w:t>Architecture log, technical report, this document</w:t>
            </w:r>
          </w:p>
        </w:tc>
        <w:tc>
          <w:tcPr>
            <w:tcW w:w="3672" w:type="dxa"/>
          </w:tcPr>
          <w:p w14:paraId="15479A40" w14:textId="77777777" w:rsidR="00441511" w:rsidRDefault="008F4DE9">
            <w:pPr>
              <w:spacing w:after="40" w:line="240" w:lineRule="auto"/>
            </w:pPr>
            <w:r>
              <w:rPr>
                <w:sz w:val="20"/>
              </w:rPr>
              <w:t>Same plus operational runbooks</w:t>
            </w:r>
          </w:p>
        </w:tc>
        <w:tc>
          <w:tcPr>
            <w:tcW w:w="864" w:type="dxa"/>
          </w:tcPr>
          <w:p w14:paraId="76F55539" w14:textId="77777777" w:rsidR="00441511" w:rsidRDefault="008F4DE9">
            <w:pPr>
              <w:spacing w:after="40" w:line="240" w:lineRule="auto"/>
            </w:pPr>
            <w:r>
              <w:rPr>
                <w:sz w:val="20"/>
              </w:rPr>
              <w:t>SMALL</w:t>
            </w:r>
          </w:p>
        </w:tc>
      </w:tr>
    </w:tbl>
    <w:p w14:paraId="16EDCF3D" w14:textId="77777777" w:rsidR="00441511" w:rsidRDefault="00441511">
      <w:pPr>
        <w:spacing w:after="80"/>
      </w:pPr>
    </w:p>
    <w:p w14:paraId="3C340D69" w14:textId="77777777" w:rsidR="00441511" w:rsidRDefault="008F4DE9">
      <w:pPr>
        <w:pStyle w:val="Heading2"/>
      </w:pPr>
      <w:r>
        <w:t>15.4 Prioritized action plan</w:t>
      </w:r>
    </w:p>
    <w:tbl>
      <w:tblPr>
        <w:tblStyle w:val="TableGrid"/>
        <w:tblW w:w="0" w:type="auto"/>
        <w:jc w:val="center"/>
        <w:tblLook w:val="04A0" w:firstRow="1" w:lastRow="0" w:firstColumn="1" w:lastColumn="0" w:noHBand="0" w:noVBand="1"/>
      </w:tblPr>
      <w:tblGrid>
        <w:gridCol w:w="936"/>
        <w:gridCol w:w="3024"/>
        <w:gridCol w:w="4536"/>
        <w:gridCol w:w="1008"/>
      </w:tblGrid>
      <w:tr w:rsidR="00441511" w14:paraId="65EB2D71" w14:textId="77777777">
        <w:trPr>
          <w:jc w:val="center"/>
        </w:trPr>
        <w:tc>
          <w:tcPr>
            <w:tcW w:w="936" w:type="dxa"/>
            <w:shd w:val="clear" w:color="auto" w:fill="0B5A62"/>
          </w:tcPr>
          <w:p w14:paraId="33F33C1A" w14:textId="77777777" w:rsidR="00441511" w:rsidRDefault="008F4DE9">
            <w:pPr>
              <w:spacing w:after="40"/>
            </w:pPr>
            <w:r>
              <w:rPr>
                <w:b/>
                <w:color w:val="FFFFFF"/>
                <w:sz w:val="20"/>
              </w:rPr>
              <w:t>Priority</w:t>
            </w:r>
          </w:p>
        </w:tc>
        <w:tc>
          <w:tcPr>
            <w:tcW w:w="3024" w:type="dxa"/>
            <w:shd w:val="clear" w:color="auto" w:fill="0B5A62"/>
          </w:tcPr>
          <w:p w14:paraId="15558BD0" w14:textId="77777777" w:rsidR="00441511" w:rsidRDefault="008F4DE9">
            <w:pPr>
              <w:spacing w:after="40"/>
            </w:pPr>
            <w:r>
              <w:rPr>
                <w:b/>
                <w:color w:val="FFFFFF"/>
                <w:sz w:val="20"/>
              </w:rPr>
              <w:t>Action</w:t>
            </w:r>
          </w:p>
        </w:tc>
        <w:tc>
          <w:tcPr>
            <w:tcW w:w="4536" w:type="dxa"/>
            <w:shd w:val="clear" w:color="auto" w:fill="0B5A62"/>
          </w:tcPr>
          <w:p w14:paraId="0DE1604A" w14:textId="77777777" w:rsidR="00441511" w:rsidRDefault="008F4DE9">
            <w:pPr>
              <w:spacing w:after="40"/>
            </w:pPr>
            <w:r>
              <w:rPr>
                <w:b/>
                <w:color w:val="FFFFFF"/>
                <w:sz w:val="20"/>
              </w:rPr>
              <w:t>Rationale</w:t>
            </w:r>
          </w:p>
        </w:tc>
        <w:tc>
          <w:tcPr>
            <w:tcW w:w="1008" w:type="dxa"/>
            <w:shd w:val="clear" w:color="auto" w:fill="0B5A62"/>
          </w:tcPr>
          <w:p w14:paraId="1A37B36D" w14:textId="77777777" w:rsidR="00441511" w:rsidRDefault="008F4DE9">
            <w:pPr>
              <w:spacing w:after="40"/>
            </w:pPr>
            <w:r>
              <w:rPr>
                <w:b/>
                <w:color w:val="FFFFFF"/>
                <w:sz w:val="20"/>
              </w:rPr>
              <w:t>Effort</w:t>
            </w:r>
          </w:p>
        </w:tc>
      </w:tr>
      <w:tr w:rsidR="00441511" w14:paraId="74483DEB" w14:textId="77777777">
        <w:trPr>
          <w:jc w:val="center"/>
        </w:trPr>
        <w:tc>
          <w:tcPr>
            <w:tcW w:w="936" w:type="dxa"/>
          </w:tcPr>
          <w:p w14:paraId="0A3B47E2" w14:textId="77777777" w:rsidR="00441511" w:rsidRDefault="008F4DE9">
            <w:pPr>
              <w:spacing w:after="40" w:line="240" w:lineRule="auto"/>
            </w:pPr>
            <w:r>
              <w:rPr>
                <w:sz w:val="20"/>
              </w:rPr>
              <w:t>P0</w:t>
            </w:r>
          </w:p>
        </w:tc>
        <w:tc>
          <w:tcPr>
            <w:tcW w:w="3024" w:type="dxa"/>
          </w:tcPr>
          <w:p w14:paraId="1F4157EF" w14:textId="77777777" w:rsidR="00441511" w:rsidRDefault="008F4DE9">
            <w:pPr>
              <w:spacing w:after="40" w:line="240" w:lineRule="auto"/>
            </w:pPr>
            <w:r>
              <w:rPr>
                <w:sz w:val="20"/>
              </w:rPr>
              <w:t>Push and confirm the Linux CI matrix is green.</w:t>
            </w:r>
          </w:p>
        </w:tc>
        <w:tc>
          <w:tcPr>
            <w:tcW w:w="4536" w:type="dxa"/>
          </w:tcPr>
          <w:p w14:paraId="28D73375" w14:textId="77777777" w:rsidR="00441511" w:rsidRDefault="008F4DE9">
            <w:pPr>
              <w:spacing w:after="40" w:line="240" w:lineRule="auto"/>
            </w:pPr>
            <w:r>
              <w:rPr>
                <w:sz w:val="20"/>
              </w:rPr>
              <w:t>Every result to date is Windows-only, and two of the four fixed defects were platform-sensitive asyncio behaviour. Highest value per unit effort by a wide margin.</w:t>
            </w:r>
          </w:p>
        </w:tc>
        <w:tc>
          <w:tcPr>
            <w:tcW w:w="1008" w:type="dxa"/>
          </w:tcPr>
          <w:p w14:paraId="62DDDBDB" w14:textId="77777777" w:rsidR="00441511" w:rsidRDefault="008F4DE9">
            <w:pPr>
              <w:spacing w:after="40" w:line="240" w:lineRule="auto"/>
            </w:pPr>
            <w:r>
              <w:rPr>
                <w:sz w:val="20"/>
              </w:rPr>
              <w:t>Minutes</w:t>
            </w:r>
          </w:p>
        </w:tc>
      </w:tr>
      <w:tr w:rsidR="00441511" w14:paraId="7483863D" w14:textId="77777777">
        <w:trPr>
          <w:jc w:val="center"/>
        </w:trPr>
        <w:tc>
          <w:tcPr>
            <w:tcW w:w="936" w:type="dxa"/>
          </w:tcPr>
          <w:p w14:paraId="127C46A7" w14:textId="77777777" w:rsidR="00441511" w:rsidRDefault="008F4DE9">
            <w:pPr>
              <w:spacing w:after="40" w:line="240" w:lineRule="auto"/>
            </w:pPr>
            <w:r>
              <w:rPr>
                <w:sz w:val="20"/>
              </w:rPr>
              <w:t>P1</w:t>
            </w:r>
          </w:p>
        </w:tc>
        <w:tc>
          <w:tcPr>
            <w:tcW w:w="3024" w:type="dxa"/>
          </w:tcPr>
          <w:p w14:paraId="44AF25E5" w14:textId="77777777" w:rsidR="00441511" w:rsidRDefault="008F4DE9">
            <w:pPr>
              <w:spacing w:after="40" w:line="240" w:lineRule="auto"/>
            </w:pPr>
            <w:r>
              <w:rPr>
                <w:sz w:val="20"/>
              </w:rPr>
              <w:t>Add pytest-cov and record a baseline coverage figure.</w:t>
            </w:r>
          </w:p>
        </w:tc>
        <w:tc>
          <w:tcPr>
            <w:tcW w:w="4536" w:type="dxa"/>
          </w:tcPr>
          <w:p w14:paraId="0E4DA8FF" w14:textId="77777777" w:rsidR="00441511" w:rsidRDefault="008F4DE9">
            <w:pPr>
              <w:spacing w:after="40" w:line="240" w:lineRule="auto"/>
            </w:pPr>
            <w:r>
              <w:rPr>
                <w:sz w:val="20"/>
              </w:rPr>
              <w:t>580 tests is a count, not coverage. Cheap, and it identifies the blind spots.</w:t>
            </w:r>
          </w:p>
        </w:tc>
        <w:tc>
          <w:tcPr>
            <w:tcW w:w="1008" w:type="dxa"/>
          </w:tcPr>
          <w:p w14:paraId="5458FA34" w14:textId="77777777" w:rsidR="00441511" w:rsidRDefault="008F4DE9">
            <w:pPr>
              <w:spacing w:after="40" w:line="240" w:lineRule="auto"/>
            </w:pPr>
            <w:r>
              <w:rPr>
                <w:sz w:val="20"/>
              </w:rPr>
              <w:t>Low</w:t>
            </w:r>
          </w:p>
        </w:tc>
      </w:tr>
      <w:tr w:rsidR="00441511" w14:paraId="709F07DA" w14:textId="77777777">
        <w:trPr>
          <w:jc w:val="center"/>
        </w:trPr>
        <w:tc>
          <w:tcPr>
            <w:tcW w:w="936" w:type="dxa"/>
          </w:tcPr>
          <w:p w14:paraId="74C1BAD5" w14:textId="77777777" w:rsidR="00441511" w:rsidRDefault="008F4DE9">
            <w:pPr>
              <w:spacing w:after="40" w:line="240" w:lineRule="auto"/>
            </w:pPr>
            <w:r>
              <w:rPr>
                <w:sz w:val="20"/>
              </w:rPr>
              <w:t>P2</w:t>
            </w:r>
          </w:p>
        </w:tc>
        <w:tc>
          <w:tcPr>
            <w:tcW w:w="3024" w:type="dxa"/>
          </w:tcPr>
          <w:p w14:paraId="47297424" w14:textId="77777777" w:rsidR="00441511" w:rsidRDefault="008F4DE9">
            <w:pPr>
              <w:spacing w:after="40" w:line="240" w:lineRule="auto"/>
            </w:pPr>
            <w:r>
              <w:rPr>
                <w:sz w:val="20"/>
              </w:rPr>
              <w:t>Audit the test suite for the weak-assertion pattern.</w:t>
            </w:r>
          </w:p>
        </w:tc>
        <w:tc>
          <w:tcPr>
            <w:tcW w:w="4536" w:type="dxa"/>
          </w:tcPr>
          <w:p w14:paraId="1C595F2C" w14:textId="77777777" w:rsidR="00441511" w:rsidRDefault="008F4DE9">
            <w:pPr>
              <w:spacing w:after="40" w:line="240" w:lineRule="auto"/>
            </w:pPr>
            <w:r>
              <w:rPr>
                <w:sz w:val="20"/>
              </w:rPr>
              <w:t>That pattern concealed a real defect (D-05) for twelve phases. One instance was found; nobody has looked for the rest.</w:t>
            </w:r>
          </w:p>
        </w:tc>
        <w:tc>
          <w:tcPr>
            <w:tcW w:w="1008" w:type="dxa"/>
          </w:tcPr>
          <w:p w14:paraId="2BA4E983" w14:textId="77777777" w:rsidR="00441511" w:rsidRDefault="008F4DE9">
            <w:pPr>
              <w:spacing w:after="40" w:line="240" w:lineRule="auto"/>
            </w:pPr>
            <w:r>
              <w:rPr>
                <w:sz w:val="20"/>
              </w:rPr>
              <w:t>Medium</w:t>
            </w:r>
          </w:p>
        </w:tc>
      </w:tr>
      <w:tr w:rsidR="00441511" w14:paraId="38D4A9EF" w14:textId="77777777">
        <w:trPr>
          <w:jc w:val="center"/>
        </w:trPr>
        <w:tc>
          <w:tcPr>
            <w:tcW w:w="936" w:type="dxa"/>
          </w:tcPr>
          <w:p w14:paraId="1FFD180E" w14:textId="77777777" w:rsidR="00441511" w:rsidRDefault="008F4DE9">
            <w:pPr>
              <w:spacing w:after="40" w:line="240" w:lineRule="auto"/>
            </w:pPr>
            <w:r>
              <w:rPr>
                <w:sz w:val="20"/>
              </w:rPr>
              <w:t>P3</w:t>
            </w:r>
          </w:p>
        </w:tc>
        <w:tc>
          <w:tcPr>
            <w:tcW w:w="3024" w:type="dxa"/>
          </w:tcPr>
          <w:p w14:paraId="4B908D41" w14:textId="77777777" w:rsidR="00441511" w:rsidRDefault="008F4DE9">
            <w:pPr>
              <w:spacing w:after="40" w:line="240" w:lineRule="auto"/>
            </w:pPr>
            <w:r>
              <w:rPr>
                <w:sz w:val="20"/>
              </w:rPr>
              <w:t xml:space="preserve">Add post-heal reconvergence assertions to the partition </w:t>
            </w:r>
            <w:r>
              <w:rPr>
                <w:sz w:val="20"/>
              </w:rPr>
              <w:lastRenderedPageBreak/>
              <w:t>scenarios' expected: blocks.</w:t>
            </w:r>
          </w:p>
        </w:tc>
        <w:tc>
          <w:tcPr>
            <w:tcW w:w="4536" w:type="dxa"/>
          </w:tcPr>
          <w:p w14:paraId="0387CAFD" w14:textId="77777777" w:rsidR="00441511" w:rsidRDefault="008F4DE9">
            <w:pPr>
              <w:spacing w:after="40" w:line="240" w:lineRule="auto"/>
            </w:pPr>
            <w:r>
              <w:rPr>
                <w:sz w:val="20"/>
              </w:rPr>
              <w:lastRenderedPageBreak/>
              <w:t>The pre-vote gap is known to exist, and those scenarios currently cannot detect it.</w:t>
            </w:r>
          </w:p>
        </w:tc>
        <w:tc>
          <w:tcPr>
            <w:tcW w:w="1008" w:type="dxa"/>
          </w:tcPr>
          <w:p w14:paraId="0B82ED42" w14:textId="77777777" w:rsidR="00441511" w:rsidRDefault="008F4DE9">
            <w:pPr>
              <w:spacing w:after="40" w:line="240" w:lineRule="auto"/>
            </w:pPr>
            <w:r>
              <w:rPr>
                <w:sz w:val="20"/>
              </w:rPr>
              <w:t>Low</w:t>
            </w:r>
          </w:p>
        </w:tc>
      </w:tr>
      <w:tr w:rsidR="00441511" w14:paraId="73F2A367" w14:textId="77777777">
        <w:trPr>
          <w:jc w:val="center"/>
        </w:trPr>
        <w:tc>
          <w:tcPr>
            <w:tcW w:w="936" w:type="dxa"/>
          </w:tcPr>
          <w:p w14:paraId="51880F10" w14:textId="77777777" w:rsidR="00441511" w:rsidRDefault="008F4DE9">
            <w:pPr>
              <w:spacing w:after="40" w:line="240" w:lineRule="auto"/>
            </w:pPr>
            <w:r>
              <w:rPr>
                <w:sz w:val="20"/>
              </w:rPr>
              <w:t>P4</w:t>
            </w:r>
          </w:p>
        </w:tc>
        <w:tc>
          <w:tcPr>
            <w:tcW w:w="3024" w:type="dxa"/>
          </w:tcPr>
          <w:p w14:paraId="6BB6BF76" w14:textId="77777777" w:rsidR="00441511" w:rsidRDefault="008F4DE9">
            <w:pPr>
              <w:spacing w:after="40" w:line="240" w:lineRule="auto"/>
            </w:pPr>
            <w:r>
              <w:rPr>
                <w:sz w:val="20"/>
              </w:rPr>
              <w:t>Implement pre-vote (paper section 6).</w:t>
            </w:r>
          </w:p>
        </w:tc>
        <w:tc>
          <w:tcPr>
            <w:tcW w:w="4536" w:type="dxa"/>
          </w:tcPr>
          <w:p w14:paraId="5CDC0C39" w14:textId="77777777" w:rsidR="00441511" w:rsidRDefault="008F4DE9">
            <w:pPr>
              <w:spacing w:after="40" w:line="240" w:lineRule="auto"/>
            </w:pPr>
            <w:r>
              <w:rPr>
                <w:sz w:val="20"/>
              </w:rPr>
              <w:t>Closes the documented livelock. Standard, well-specified protocol work.</w:t>
            </w:r>
          </w:p>
        </w:tc>
        <w:tc>
          <w:tcPr>
            <w:tcW w:w="1008" w:type="dxa"/>
          </w:tcPr>
          <w:p w14:paraId="00CDD861" w14:textId="77777777" w:rsidR="00441511" w:rsidRDefault="008F4DE9">
            <w:pPr>
              <w:spacing w:after="40" w:line="240" w:lineRule="auto"/>
            </w:pPr>
            <w:r>
              <w:rPr>
                <w:sz w:val="20"/>
              </w:rPr>
              <w:t>Medium</w:t>
            </w:r>
          </w:p>
        </w:tc>
      </w:tr>
      <w:tr w:rsidR="00441511" w14:paraId="6813D676" w14:textId="77777777">
        <w:trPr>
          <w:jc w:val="center"/>
        </w:trPr>
        <w:tc>
          <w:tcPr>
            <w:tcW w:w="936" w:type="dxa"/>
          </w:tcPr>
          <w:p w14:paraId="3E73A007" w14:textId="77777777" w:rsidR="00441511" w:rsidRDefault="008F4DE9">
            <w:pPr>
              <w:spacing w:after="40" w:line="240" w:lineRule="auto"/>
            </w:pPr>
            <w:r>
              <w:rPr>
                <w:sz w:val="20"/>
              </w:rPr>
              <w:t>P5</w:t>
            </w:r>
          </w:p>
        </w:tc>
        <w:tc>
          <w:tcPr>
            <w:tcW w:w="3024" w:type="dxa"/>
          </w:tcPr>
          <w:p w14:paraId="74CF0A6D" w14:textId="77777777" w:rsidR="00441511" w:rsidRDefault="008F4DE9">
            <w:pPr>
              <w:spacing w:after="40" w:line="240" w:lineRule="auto"/>
            </w:pPr>
            <w:r>
              <w:rPr>
                <w:sz w:val="20"/>
              </w:rPr>
              <w:t>Implement InstallSnapshot.</w:t>
            </w:r>
          </w:p>
        </w:tc>
        <w:tc>
          <w:tcPr>
            <w:tcW w:w="4536" w:type="dxa"/>
          </w:tcPr>
          <w:p w14:paraId="45CFE84A" w14:textId="77777777" w:rsidR="00441511" w:rsidRDefault="008F4DE9">
            <w:pPr>
              <w:spacing w:after="40" w:line="240" w:lineRule="auto"/>
            </w:pPr>
            <w:r>
              <w:rPr>
                <w:sz w:val="20"/>
              </w:rPr>
              <w:t>Closes the one scenario in which a follower cannot be repaired at all.</w:t>
            </w:r>
          </w:p>
        </w:tc>
        <w:tc>
          <w:tcPr>
            <w:tcW w:w="1008" w:type="dxa"/>
          </w:tcPr>
          <w:p w14:paraId="540F3FEA" w14:textId="77777777" w:rsidR="00441511" w:rsidRDefault="008F4DE9">
            <w:pPr>
              <w:spacing w:after="40" w:line="240" w:lineRule="auto"/>
            </w:pPr>
            <w:r>
              <w:rPr>
                <w:sz w:val="20"/>
              </w:rPr>
              <w:t>Medium</w:t>
            </w:r>
          </w:p>
        </w:tc>
      </w:tr>
      <w:tr w:rsidR="00441511" w14:paraId="4B4AF124" w14:textId="77777777">
        <w:trPr>
          <w:jc w:val="center"/>
        </w:trPr>
        <w:tc>
          <w:tcPr>
            <w:tcW w:w="936" w:type="dxa"/>
          </w:tcPr>
          <w:p w14:paraId="5C1760A1" w14:textId="77777777" w:rsidR="00441511" w:rsidRDefault="008F4DE9">
            <w:pPr>
              <w:spacing w:after="40" w:line="240" w:lineRule="auto"/>
            </w:pPr>
            <w:r>
              <w:rPr>
                <w:sz w:val="20"/>
              </w:rPr>
              <w:t>P6</w:t>
            </w:r>
          </w:p>
        </w:tc>
        <w:tc>
          <w:tcPr>
            <w:tcW w:w="3024" w:type="dxa"/>
          </w:tcPr>
          <w:p w14:paraId="07E2F2AF" w14:textId="77777777" w:rsidR="00441511" w:rsidRDefault="008F4DE9">
            <w:pPr>
              <w:spacing w:after="40" w:line="240" w:lineRule="auto"/>
            </w:pPr>
            <w:r>
              <w:rPr>
                <w:sz w:val="20"/>
              </w:rPr>
              <w:t>Bound the session table; add key and value size limits.</w:t>
            </w:r>
          </w:p>
        </w:tc>
        <w:tc>
          <w:tcPr>
            <w:tcW w:w="4536" w:type="dxa"/>
          </w:tcPr>
          <w:p w14:paraId="2884D029" w14:textId="77777777" w:rsidR="00441511" w:rsidRDefault="008F4DE9">
            <w:pPr>
              <w:spacing w:after="40" w:line="240" w:lineRule="auto"/>
            </w:pPr>
            <w:r>
              <w:rPr>
                <w:sz w:val="20"/>
              </w:rPr>
              <w:t>Small, contained hardening of two unbounded resources.</w:t>
            </w:r>
          </w:p>
        </w:tc>
        <w:tc>
          <w:tcPr>
            <w:tcW w:w="1008" w:type="dxa"/>
          </w:tcPr>
          <w:p w14:paraId="0A326B4C" w14:textId="77777777" w:rsidR="00441511" w:rsidRDefault="008F4DE9">
            <w:pPr>
              <w:spacing w:after="40" w:line="240" w:lineRule="auto"/>
            </w:pPr>
            <w:r>
              <w:rPr>
                <w:sz w:val="20"/>
              </w:rPr>
              <w:t>Low</w:t>
            </w:r>
          </w:p>
        </w:tc>
      </w:tr>
      <w:tr w:rsidR="00441511" w14:paraId="4D10AF8C" w14:textId="77777777">
        <w:trPr>
          <w:jc w:val="center"/>
        </w:trPr>
        <w:tc>
          <w:tcPr>
            <w:tcW w:w="936" w:type="dxa"/>
          </w:tcPr>
          <w:p w14:paraId="1511C434" w14:textId="77777777" w:rsidR="00441511" w:rsidRDefault="008F4DE9">
            <w:pPr>
              <w:spacing w:after="40" w:line="240" w:lineRule="auto"/>
            </w:pPr>
            <w:r>
              <w:rPr>
                <w:sz w:val="20"/>
              </w:rPr>
              <w:t>P7</w:t>
            </w:r>
          </w:p>
        </w:tc>
        <w:tc>
          <w:tcPr>
            <w:tcW w:w="3024" w:type="dxa"/>
          </w:tcPr>
          <w:p w14:paraId="65A0B55D" w14:textId="77777777" w:rsidR="00441511" w:rsidRDefault="008F4DE9">
            <w:pPr>
              <w:spacing w:after="40" w:line="240" w:lineRule="auto"/>
            </w:pPr>
            <w:r>
              <w:rPr>
                <w:sz w:val="20"/>
              </w:rPr>
              <w:t>Split raft/node.py along its existing internal seams.</w:t>
            </w:r>
          </w:p>
        </w:tc>
        <w:tc>
          <w:tcPr>
            <w:tcW w:w="4536" w:type="dxa"/>
          </w:tcPr>
          <w:p w14:paraId="615A8CA5" w14:textId="77777777" w:rsidR="00441511" w:rsidRDefault="008F4DE9">
            <w:pPr>
              <w:spacing w:after="40" w:line="240" w:lineRule="auto"/>
            </w:pPr>
            <w:r>
              <w:rPr>
                <w:sz w:val="20"/>
              </w:rPr>
              <w:t>909 lines is the main comprehension barrier for a new contributor.</w:t>
            </w:r>
          </w:p>
        </w:tc>
        <w:tc>
          <w:tcPr>
            <w:tcW w:w="1008" w:type="dxa"/>
          </w:tcPr>
          <w:p w14:paraId="69D28A4E" w14:textId="77777777" w:rsidR="00441511" w:rsidRDefault="008F4DE9">
            <w:pPr>
              <w:spacing w:after="40" w:line="240" w:lineRule="auto"/>
            </w:pPr>
            <w:r>
              <w:rPr>
                <w:sz w:val="20"/>
              </w:rPr>
              <w:t>Medium</w:t>
            </w:r>
          </w:p>
        </w:tc>
      </w:tr>
      <w:tr w:rsidR="00441511" w14:paraId="21CC2975" w14:textId="77777777">
        <w:trPr>
          <w:jc w:val="center"/>
        </w:trPr>
        <w:tc>
          <w:tcPr>
            <w:tcW w:w="936" w:type="dxa"/>
          </w:tcPr>
          <w:p w14:paraId="142B6634" w14:textId="77777777" w:rsidR="00441511" w:rsidRDefault="008F4DE9">
            <w:pPr>
              <w:spacing w:after="40" w:line="240" w:lineRule="auto"/>
            </w:pPr>
            <w:r>
              <w:rPr>
                <w:sz w:val="20"/>
              </w:rPr>
              <w:t>P8</w:t>
            </w:r>
          </w:p>
        </w:tc>
        <w:tc>
          <w:tcPr>
            <w:tcW w:w="3024" w:type="dxa"/>
          </w:tcPr>
          <w:p w14:paraId="5FFC9249" w14:textId="77777777" w:rsidR="00441511" w:rsidRDefault="008F4DE9">
            <w:pPr>
              <w:spacing w:after="40" w:line="240" w:lineRule="auto"/>
            </w:pPr>
            <w:r>
              <w:rPr>
                <w:sz w:val="20"/>
              </w:rPr>
              <w:t>Add pip-audit and a dependency lockfile to CI.</w:t>
            </w:r>
          </w:p>
        </w:tc>
        <w:tc>
          <w:tcPr>
            <w:tcW w:w="4536" w:type="dxa"/>
          </w:tcPr>
          <w:p w14:paraId="7784D99A" w14:textId="77777777" w:rsidR="00441511" w:rsidRDefault="008F4DE9">
            <w:pPr>
              <w:spacing w:after="40" w:line="240" w:lineRule="auto"/>
            </w:pPr>
            <w:r>
              <w:rPr>
                <w:sz w:val="20"/>
              </w:rPr>
              <w:t>Closes the one security gap that is cheap to close today.</w:t>
            </w:r>
          </w:p>
        </w:tc>
        <w:tc>
          <w:tcPr>
            <w:tcW w:w="1008" w:type="dxa"/>
          </w:tcPr>
          <w:p w14:paraId="3E9CD60B" w14:textId="77777777" w:rsidR="00441511" w:rsidRDefault="008F4DE9">
            <w:pPr>
              <w:spacing w:after="40" w:line="240" w:lineRule="auto"/>
            </w:pPr>
            <w:r>
              <w:rPr>
                <w:sz w:val="20"/>
              </w:rPr>
              <w:t>Low</w:t>
            </w:r>
          </w:p>
        </w:tc>
      </w:tr>
      <w:tr w:rsidR="00441511" w14:paraId="15A74593" w14:textId="77777777">
        <w:trPr>
          <w:jc w:val="center"/>
        </w:trPr>
        <w:tc>
          <w:tcPr>
            <w:tcW w:w="936" w:type="dxa"/>
          </w:tcPr>
          <w:p w14:paraId="305F2F98" w14:textId="77777777" w:rsidR="00441511" w:rsidRDefault="008F4DE9">
            <w:pPr>
              <w:spacing w:after="40" w:line="240" w:lineRule="auto"/>
            </w:pPr>
            <w:r>
              <w:rPr>
                <w:sz w:val="20"/>
              </w:rPr>
              <w:t>P9</w:t>
            </w:r>
          </w:p>
        </w:tc>
        <w:tc>
          <w:tcPr>
            <w:tcW w:w="3024" w:type="dxa"/>
          </w:tcPr>
          <w:p w14:paraId="4EB195A3" w14:textId="77777777" w:rsidR="00441511" w:rsidRDefault="008F4DE9">
            <w:pPr>
              <w:spacing w:after="40" w:line="240" w:lineRule="auto"/>
            </w:pPr>
            <w:r>
              <w:rPr>
                <w:sz w:val="20"/>
              </w:rPr>
              <w:t>Only if the goal changes to deployment: real transport, security, containerisation, operations.</w:t>
            </w:r>
          </w:p>
        </w:tc>
        <w:tc>
          <w:tcPr>
            <w:tcW w:w="4536" w:type="dxa"/>
          </w:tcPr>
          <w:p w14:paraId="0DC669A1" w14:textId="77777777" w:rsidR="00441511" w:rsidRDefault="008F4DE9">
            <w:pPr>
              <w:spacing w:after="40" w:line="240" w:lineRule="auto"/>
            </w:pPr>
            <w:r>
              <w:rPr>
                <w:sz w:val="20"/>
              </w:rPr>
              <w:t>Explicitly out of scope today. Listed so the boundary remains a decision rather than a surprise.</w:t>
            </w:r>
          </w:p>
        </w:tc>
        <w:tc>
          <w:tcPr>
            <w:tcW w:w="1008" w:type="dxa"/>
          </w:tcPr>
          <w:p w14:paraId="0FCF100C" w14:textId="77777777" w:rsidR="00441511" w:rsidRDefault="008F4DE9">
            <w:pPr>
              <w:spacing w:after="40" w:line="240" w:lineRule="auto"/>
            </w:pPr>
            <w:r>
              <w:rPr>
                <w:sz w:val="20"/>
              </w:rPr>
              <w:t>Large</w:t>
            </w:r>
          </w:p>
        </w:tc>
      </w:tr>
    </w:tbl>
    <w:p w14:paraId="4D24C822" w14:textId="77777777" w:rsidR="00441511" w:rsidRDefault="00441511">
      <w:pPr>
        <w:spacing w:after="80"/>
      </w:pPr>
    </w:p>
    <w:p w14:paraId="171E8EE1" w14:textId="77777777" w:rsidR="00441511" w:rsidRDefault="008F4DE9">
      <w:pPr>
        <w:pStyle w:val="Heading2"/>
      </w:pPr>
      <w:r>
        <w:t>15.5 Bottom line</w:t>
      </w:r>
    </w:p>
    <w:p w14:paraId="0A5C0F01" w14:textId="5D4A3DB7" w:rsidR="00441511" w:rsidRDefault="008F4DE9">
      <w:r>
        <w:t>PyRaft Lab does what it set out to do, and the evidence for that is unusually strong: a laboratory built to find consensus bugs found nine of them, including two critical safety violations that ordinary testing had missed for eleven development phases. The implementation is faithful to the paper, the deferrals are named rather than hidden, and the reporting discipline — None instead of zero, UNPROVEN instead of PASS, a replay mismatch as a finding rather than an error — is applied consistently throughout</w:t>
      </w:r>
      <w:r w:rsidR="00806726">
        <w:t>.</w:t>
      </w:r>
    </w:p>
    <w:p w14:paraId="229C37F1" w14:textId="77777777" w:rsidR="00441511" w:rsidRDefault="00441511"/>
    <w:p w14:paraId="5E1ADEFB" w14:textId="3BBD5C8D" w:rsidR="00441511" w:rsidRDefault="00441511">
      <w:pPr>
        <w:jc w:val="center"/>
      </w:pPr>
    </w:p>
    <w:sectPr w:rsidR="00441511"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482590">
    <w:abstractNumId w:val="8"/>
  </w:num>
  <w:num w:numId="2" w16cid:durableId="2009091322">
    <w:abstractNumId w:val="6"/>
  </w:num>
  <w:num w:numId="3" w16cid:durableId="497692655">
    <w:abstractNumId w:val="5"/>
  </w:num>
  <w:num w:numId="4" w16cid:durableId="1669212155">
    <w:abstractNumId w:val="4"/>
  </w:num>
  <w:num w:numId="5" w16cid:durableId="490020836">
    <w:abstractNumId w:val="7"/>
  </w:num>
  <w:num w:numId="6" w16cid:durableId="707147488">
    <w:abstractNumId w:val="3"/>
  </w:num>
  <w:num w:numId="7" w16cid:durableId="2067483128">
    <w:abstractNumId w:val="2"/>
  </w:num>
  <w:num w:numId="8" w16cid:durableId="1235893511">
    <w:abstractNumId w:val="1"/>
  </w:num>
  <w:num w:numId="9" w16cid:durableId="9113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5C6"/>
    <w:rsid w:val="00441511"/>
    <w:rsid w:val="004A345C"/>
    <w:rsid w:val="007E0683"/>
    <w:rsid w:val="00806726"/>
    <w:rsid w:val="00AA1D8D"/>
    <w:rsid w:val="00B47730"/>
    <w:rsid w:val="00CB0664"/>
    <w:rsid w:val="00E8594E"/>
    <w:rsid w:val="00EF2CBD"/>
    <w:rsid w:val="00FC693F"/>
    <w:rsid w:val="00FD30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A104B7-A9E4-4796-A14A-DF0C77547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19" w:lineRule="auto"/>
    </w:pPr>
    <w:rPr>
      <w:rFonts w:ascii="Calibri" w:hAnsi="Calibri"/>
      <w:color w:val="1A1A1A"/>
      <w:sz w:val="25"/>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b/>
      <w:bCs/>
      <w:color w:val="0B5A62"/>
      <w:sz w:val="45"/>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b/>
      <w:bCs/>
      <w:color w:val="0B5A62"/>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32</Pages>
  <Words>10120</Words>
  <Characters>57689</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Suhas Kumar</cp:lastModifiedBy>
  <cp:revision>8</cp:revision>
  <dcterms:created xsi:type="dcterms:W3CDTF">2013-12-23T23:15:00Z</dcterms:created>
  <dcterms:modified xsi:type="dcterms:W3CDTF">2026-08-16T12:03:00Z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01562171-6fcb-43b0-94be-1dc20e2b367e</vt:lpwstr>
  </property>
</Properties>
</file>